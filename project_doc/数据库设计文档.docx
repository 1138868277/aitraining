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SimHei" w:hAnsi="SimHei" w:eastAsia="SimHei"/>
          <w:b/>
          <w:sz w:val="52"/>
        </w:rPr>
        <w:t>数据库设计文档</w:t>
      </w:r>
    </w:p>
    <w:p>
      <w:pPr>
        <w:jc w:val="center"/>
      </w:pPr>
      <w:r>
        <w:rPr>
          <w:rFonts w:ascii="SimSun" w:hAnsi="SimSun" w:eastAsia="SimSun"/>
          <w:sz w:val="32"/>
        </w:rPr>
        <w:t>华电新能源测点编码管理平台</w:t>
      </w:r>
    </w:p>
    <w:p/>
    <w:p/>
    <w:p/>
    <w:p/>
    <w:p/>
    <w:p/>
    <w:p>
      <w:pPr>
        <w:jc w:val="center"/>
      </w:pPr>
      <w:r>
        <w:rPr>
          <w:rFonts w:ascii="SimSun" w:hAnsi="SimSun" w:eastAsia="SimSun"/>
          <w:sz w:val="28"/>
        </w:rPr>
        <w:t>版  本：V1.1</w:t>
      </w:r>
    </w:p>
    <w:p>
      <w:pPr>
        <w:jc w:val="center"/>
      </w:pPr>
      <w:r>
        <w:rPr>
          <w:rFonts w:ascii="SimSun" w:hAnsi="SimSun" w:eastAsia="SimSun"/>
          <w:sz w:val="28"/>
        </w:rPr>
        <w:t>日  期：2026-06-08</w:t>
      </w:r>
    </w:p>
    <w:p>
      <w:r>
        <w:br w:type="page"/>
      </w:r>
    </w:p>
    <w:p>
      <w:pPr>
        <w:pStyle w:val="Heading1"/>
      </w:pPr>
      <w:r>
        <w:rPr>
          <w:rFonts w:ascii="SimHei" w:hAnsi="SimHei" w:eastAsia="SimHei"/>
          <w:color w:val="000000"/>
          <w:sz w:val="32"/>
        </w:rPr>
        <w:t>目录</w:t>
      </w:r>
    </w:p>
    <w:p>
      <w:pPr>
        <w:spacing w:line="360" w:lineRule="auto"/>
        <w:ind w:firstLine="440"/>
      </w:pPr>
      <w:r>
        <w:rPr>
          <w:rFonts w:ascii="SimSun" w:hAnsi="SimSun" w:eastAsia="SimSun"/>
          <w:b w:val="0"/>
          <w:sz w:val="22"/>
        </w:rPr>
        <w:t>(生成后请在 Word 中右键点击此处 -&gt; 更新域 -&gt; 更新整个目录)</w:t>
      </w:r>
    </w:p>
    <w:p>
      <w:r>
        <w:br w:type="page"/>
      </w:r>
    </w:p>
    <w:p>
      <w:pPr>
        <w:pStyle w:val="Heading1"/>
      </w:pPr>
      <w:r>
        <w:rPr>
          <w:rFonts w:ascii="SimHei" w:hAnsi="SimHei" w:eastAsia="SimHei"/>
          <w:color w:val="000000"/>
          <w:sz w:val="32"/>
        </w:rPr>
        <w:t>1. 设计概述</w:t>
      </w:r>
    </w:p>
    <w:p>
      <w:pPr>
        <w:pStyle w:val="Heading2"/>
      </w:pPr>
      <w:r>
        <w:rPr>
          <w:rFonts w:ascii="SimHei" w:hAnsi="SimHei" w:eastAsia="SimHei"/>
          <w:color w:val="000000"/>
          <w:sz w:val="28"/>
        </w:rPr>
        <w:t>1.1 设计范围</w:t>
      </w:r>
    </w:p>
    <w:p>
      <w:pPr>
        <w:spacing w:line="360" w:lineRule="auto"/>
        <w:ind w:firstLine="440"/>
      </w:pPr>
      <w:r>
        <w:rPr>
          <w:rFonts w:ascii="SimSun" w:hAnsi="SimSun" w:eastAsia="SimSun"/>
          <w:b w:val="0"/>
          <w:sz w:val="22"/>
        </w:rPr>
        <w:t>本文档涵盖了华电新能源测点编码管理平台核心业务模块的数据库表结构设计，包括字典管理模块、编码生成模块、编码校验与修正模块、用户与权限管理模块、审批流程模块、场站管理模块以及时序规则分析模块。</w:t>
      </w:r>
    </w:p>
    <w:p>
      <w:pPr>
        <w:pStyle w:val="Heading2"/>
      </w:pPr>
      <w:r>
        <w:rPr>
          <w:rFonts w:ascii="SimHei" w:hAnsi="SimHei" w:eastAsia="SimHei"/>
          <w:color w:val="000000"/>
          <w:sz w:val="28"/>
        </w:rPr>
        <w:t>1.2 设计原则</w:t>
      </w:r>
    </w:p>
    <w:p>
      <w:pPr>
        <w:spacing w:line="360" w:lineRule="auto"/>
        <w:ind w:firstLine="440"/>
      </w:pPr>
      <w:r>
        <w:rPr>
          <w:rFonts w:ascii="SimSun" w:hAnsi="SimSun" w:eastAsia="SimSun"/>
          <w:b w:val="0"/>
          <w:sz w:val="22"/>
        </w:rPr>
        <w:t>本平台数据库设计遵循以下核心原则：</w:t>
      </w:r>
    </w:p>
    <w:p>
      <w:pPr>
        <w:pStyle w:val="ListBullet"/>
        <w:spacing w:line="360" w:lineRule="auto"/>
      </w:pPr>
      <w:r>
        <w:rPr>
          <w:rFonts w:ascii="SimSun" w:hAnsi="SimSun" w:eastAsia="SimSun"/>
          <w:sz w:val="22"/>
        </w:rPr>
        <w:t>规范化设计：遵循第三范式进行表结构设计，减少数据冗余，确保数据一致性。</w:t>
      </w:r>
    </w:p>
    <w:p>
      <w:pPr>
        <w:pStyle w:val="ListBullet"/>
        <w:spacing w:line="360" w:lineRule="auto"/>
      </w:pPr>
      <w:r>
        <w:rPr>
          <w:rFonts w:ascii="SimSun" w:hAnsi="SimSun" w:eastAsia="SimSun"/>
          <w:sz w:val="22"/>
        </w:rPr>
        <w:t>逻辑删除：所有业务表均采用逻辑删除策略，通过 if_delete 字段标识数据状态（0正常，1删除）。</w:t>
      </w:r>
    </w:p>
    <w:p>
      <w:pPr>
        <w:pStyle w:val="ListBullet"/>
        <w:spacing w:line="360" w:lineRule="auto"/>
      </w:pPr>
      <w:r>
        <w:rPr>
          <w:rFonts w:ascii="SimSun" w:hAnsi="SimSun" w:eastAsia="SimSun"/>
          <w:sz w:val="22"/>
        </w:rPr>
        <w:t>无外键约束：不设置物理外键约束，数据完整性和一致性由应用层 Java 代码保证。</w:t>
      </w:r>
    </w:p>
    <w:p>
      <w:pPr>
        <w:pStyle w:val="ListBullet"/>
        <w:spacing w:line="360" w:lineRule="auto"/>
      </w:pPr>
      <w:r>
        <w:rPr>
          <w:rFonts w:ascii="SimSun" w:hAnsi="SimSun" w:eastAsia="SimSun"/>
          <w:sz w:val="22"/>
        </w:rPr>
        <w:t>Schema级多租户隔离：采用 PostgreSQL Schema 机制实现多租户数据隔离。</w:t>
      </w:r>
    </w:p>
    <w:p>
      <w:pPr>
        <w:pStyle w:val="Heading2"/>
      </w:pPr>
      <w:r>
        <w:rPr>
          <w:rFonts w:ascii="SimHei" w:hAnsi="SimHei" w:eastAsia="SimHei"/>
          <w:color w:val="000000"/>
          <w:sz w:val="28"/>
        </w:rPr>
        <w:t>1.3 命名规范</w:t>
      </w:r>
    </w:p>
    <w:p>
      <w:pPr>
        <w:spacing w:line="360" w:lineRule="auto"/>
        <w:ind w:firstLine="440"/>
      </w:pPr>
      <w:r>
        <w:rPr>
          <w:rFonts w:ascii="SimSun" w:hAnsi="SimSun" w:eastAsia="SimSun"/>
          <w:b w:val="0"/>
          <w:sz w:val="22"/>
        </w:rPr>
        <w:t>数据库对象命名遵循以下统一规范：</w:t>
      </w:r>
    </w:p>
    <w:p>
      <w:pPr>
        <w:pStyle w:val="ListBullet"/>
        <w:spacing w:line="360" w:lineRule="auto"/>
      </w:pPr>
      <w:r>
        <w:rPr>
          <w:rFonts w:ascii="SimSun" w:hAnsi="SimSun" w:eastAsia="SimSun"/>
          <w:sz w:val="22"/>
        </w:rPr>
        <w:t>表名使用小写字母和下划线命名法（snake_case），如 cec_new_energy_code_dict。</w:t>
      </w:r>
    </w:p>
    <w:p>
      <w:pPr>
        <w:pStyle w:val="ListBullet"/>
        <w:spacing w:line="360" w:lineRule="auto"/>
      </w:pPr>
      <w:r>
        <w:rPr>
          <w:rFonts w:ascii="SimSun" w:hAnsi="SimSun" w:eastAsia="SimSun"/>
          <w:sz w:val="22"/>
        </w:rPr>
        <w:t>业务表统一使用前缀 cec_new_energy_*，系统管理表使用前缀 cec_sys_*，时序规则表使用前缀 tsr_*。</w:t>
      </w:r>
    </w:p>
    <w:p>
      <w:pPr>
        <w:pStyle w:val="ListBullet"/>
        <w:spacing w:line="360" w:lineRule="auto"/>
      </w:pPr>
      <w:r>
        <w:rPr>
          <w:rFonts w:ascii="SimSun" w:hAnsi="SimSun" w:eastAsia="SimSun"/>
          <w:sz w:val="22"/>
        </w:rPr>
        <w:t>审计字段统一命名为 tenant_id、creator、modifier、create_tm、modify_tm、if_delete。</w:t>
      </w:r>
    </w:p>
    <w:p>
      <w:pPr>
        <w:pStyle w:val="ListBullet"/>
        <w:spacing w:line="360" w:lineRule="auto"/>
      </w:pPr>
      <w:r>
        <w:rPr>
          <w:rFonts w:ascii="SimSun" w:hAnsi="SimSun" w:eastAsia="SimSun"/>
          <w:sz w:val="22"/>
        </w:rPr>
        <w:t>所有业务表的主键统一使用 BIGSERIAL 自增类型。</w:t>
      </w:r>
    </w:p>
    <w:p>
      <w:pPr>
        <w:pStyle w:val="Heading1"/>
      </w:pPr>
      <w:r>
        <w:rPr>
          <w:rFonts w:ascii="SimHei" w:hAnsi="SimHei" w:eastAsia="SimHei"/>
          <w:color w:val="000000"/>
          <w:sz w:val="32"/>
        </w:rPr>
        <w:t>2. 多租户数据隔离方案</w:t>
      </w:r>
    </w:p>
    <w:p>
      <w:pPr>
        <w:pStyle w:val="Heading2"/>
      </w:pPr>
      <w:r>
        <w:rPr>
          <w:rFonts w:ascii="SimHei" w:hAnsi="SimHei" w:eastAsia="SimHei"/>
          <w:color w:val="000000"/>
          <w:sz w:val="28"/>
        </w:rPr>
        <w:t>2.1 数据库级+Schema级双重隔离</w:t>
      </w:r>
    </w:p>
    <w:p>
      <w:pPr>
        <w:spacing w:line="360" w:lineRule="auto"/>
        <w:ind w:firstLine="440"/>
      </w:pPr>
      <w:r>
        <w:rPr>
          <w:rFonts w:ascii="SimSun" w:hAnsi="SimSun" w:eastAsia="SimSun"/>
          <w:b w:val="0"/>
          <w:sz w:val="22"/>
        </w:rPr>
        <w:t>平台采用数据库级+Schema级双重隔离方案。集团管理员（admin）连接远程数据库（10.1.1.113:7300/training_exercises），区域租户（yunnan/fujian）连接本地数据库（localhost/code_tools）。同一数据库内通过 Schema 实现逻辑隔离，不同数据库实例之间实现物理隔离。</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701"/>
            <w:shd w:fill="D9E2F3"/>
          </w:tcPr>
          <w:p>
            <w:pPr>
              <w:jc w:val="center"/>
            </w:pPr>
            <w:r/>
            <w:r>
              <w:rPr>
                <w:rFonts w:ascii="SimHei" w:hAnsi="SimHei" w:eastAsia="SimHei"/>
                <w:b/>
                <w:sz w:val="20"/>
              </w:rPr>
              <w:t>租户名称</w:t>
            </w:r>
          </w:p>
        </w:tc>
        <w:tc>
          <w:tcPr>
            <w:tcW w:type="dxa" w:w="1701"/>
            <w:shd w:fill="D9E2F3"/>
          </w:tcPr>
          <w:p>
            <w:pPr>
              <w:jc w:val="center"/>
            </w:pPr>
            <w:r/>
            <w:r>
              <w:rPr>
                <w:rFonts w:ascii="SimHei" w:hAnsi="SimHei" w:eastAsia="SimHei"/>
                <w:b/>
                <w:sz w:val="20"/>
              </w:rPr>
              <w:t>租户标识</w:t>
            </w:r>
          </w:p>
        </w:tc>
        <w:tc>
          <w:tcPr>
            <w:tcW w:type="dxa" w:w="3402"/>
            <w:shd w:fill="D9E2F3"/>
          </w:tcPr>
          <w:p>
            <w:pPr>
              <w:jc w:val="center"/>
            </w:pPr>
            <w:r/>
            <w:r>
              <w:rPr>
                <w:rFonts w:ascii="SimHei" w:hAnsi="SimHei" w:eastAsia="SimHei"/>
                <w:b/>
                <w:sz w:val="20"/>
              </w:rPr>
              <w:t>数据库连接</w:t>
            </w:r>
          </w:p>
        </w:tc>
        <w:tc>
          <w:tcPr>
            <w:tcW w:type="dxa" w:w="2268"/>
            <w:shd w:fill="D9E2F3"/>
          </w:tcPr>
          <w:p>
            <w:pPr>
              <w:jc w:val="center"/>
            </w:pPr>
            <w:r/>
            <w:r>
              <w:rPr>
                <w:rFonts w:ascii="SimHei" w:hAnsi="SimHei" w:eastAsia="SimHei"/>
                <w:b/>
                <w:sz w:val="20"/>
              </w:rPr>
              <w:t>Schema名称</w:t>
            </w:r>
          </w:p>
        </w:tc>
      </w:tr>
      <w:tr>
        <w:tc>
          <w:tcPr>
            <w:tcW w:type="dxa" w:w="1701"/>
          </w:tcPr>
          <w:p>
            <w:r/>
            <w:r>
              <w:rPr>
                <w:rFonts w:ascii="SimSun" w:hAnsi="SimSun" w:eastAsia="SimSun"/>
                <w:sz w:val="20"/>
              </w:rPr>
              <w:t>admin</w:t>
            </w:r>
          </w:p>
        </w:tc>
        <w:tc>
          <w:tcPr>
            <w:tcW w:type="dxa" w:w="1701"/>
          </w:tcPr>
          <w:p>
            <w:r/>
            <w:r>
              <w:rPr>
                <w:rFonts w:ascii="SimSun" w:hAnsi="SimSun" w:eastAsia="SimSun"/>
                <w:sz w:val="20"/>
              </w:rPr>
              <w:t>集团管理员</w:t>
            </w:r>
          </w:p>
        </w:tc>
        <w:tc>
          <w:tcPr>
            <w:tcW w:type="dxa" w:w="3402"/>
          </w:tcPr>
          <w:p>
            <w:r/>
            <w:r>
              <w:rPr>
                <w:rFonts w:ascii="SimSun" w:hAnsi="SimSun" w:eastAsia="SimSun"/>
                <w:sz w:val="20"/>
              </w:rPr>
              <w:t>10.1.1.113:7300/training_exercises</w:t>
            </w:r>
          </w:p>
        </w:tc>
        <w:tc>
          <w:tcPr>
            <w:tcW w:type="dxa" w:w="2268"/>
          </w:tcPr>
          <w:p>
            <w:r/>
            <w:r>
              <w:rPr>
                <w:rFonts w:ascii="SimSun" w:hAnsi="SimSun" w:eastAsia="SimSun"/>
                <w:sz w:val="20"/>
              </w:rPr>
              <w:t>liuhaojun</w:t>
            </w:r>
          </w:p>
        </w:tc>
      </w:tr>
      <w:tr>
        <w:tc>
          <w:tcPr>
            <w:tcW w:type="dxa" w:w="1701"/>
          </w:tcPr>
          <w:p>
            <w:r/>
            <w:r>
              <w:rPr>
                <w:rFonts w:ascii="SimSun" w:hAnsi="SimSun" w:eastAsia="SimSun"/>
                <w:sz w:val="20"/>
              </w:rPr>
              <w:t>yunnan</w:t>
            </w:r>
          </w:p>
        </w:tc>
        <w:tc>
          <w:tcPr>
            <w:tcW w:type="dxa" w:w="1701"/>
          </w:tcPr>
          <w:p>
            <w:r/>
            <w:r>
              <w:rPr>
                <w:rFonts w:ascii="SimSun" w:hAnsi="SimSun" w:eastAsia="SimSun"/>
                <w:sz w:val="20"/>
              </w:rPr>
              <w:t>云南区域租户</w:t>
            </w:r>
          </w:p>
        </w:tc>
        <w:tc>
          <w:tcPr>
            <w:tcW w:type="dxa" w:w="3402"/>
          </w:tcPr>
          <w:p>
            <w:r/>
            <w:r>
              <w:rPr>
                <w:rFonts w:ascii="SimSun" w:hAnsi="SimSun" w:eastAsia="SimSun"/>
                <w:sz w:val="20"/>
              </w:rPr>
              <w:t>localhost/code_tools</w:t>
            </w:r>
          </w:p>
        </w:tc>
        <w:tc>
          <w:tcPr>
            <w:tcW w:type="dxa" w:w="2268"/>
          </w:tcPr>
          <w:p>
            <w:r/>
            <w:r>
              <w:rPr>
                <w:rFonts w:ascii="SimSun" w:hAnsi="SimSun" w:eastAsia="SimSun"/>
                <w:sz w:val="20"/>
              </w:rPr>
              <w:t>yunnan</w:t>
            </w:r>
          </w:p>
        </w:tc>
      </w:tr>
      <w:tr>
        <w:tc>
          <w:tcPr>
            <w:tcW w:type="dxa" w:w="1701"/>
          </w:tcPr>
          <w:p>
            <w:r/>
            <w:r>
              <w:rPr>
                <w:rFonts w:ascii="SimSun" w:hAnsi="SimSun" w:eastAsia="SimSun"/>
                <w:sz w:val="20"/>
              </w:rPr>
              <w:t>fujian</w:t>
            </w:r>
          </w:p>
        </w:tc>
        <w:tc>
          <w:tcPr>
            <w:tcW w:type="dxa" w:w="1701"/>
          </w:tcPr>
          <w:p>
            <w:r/>
            <w:r>
              <w:rPr>
                <w:rFonts w:ascii="SimSun" w:hAnsi="SimSun" w:eastAsia="SimSun"/>
                <w:sz w:val="20"/>
              </w:rPr>
              <w:t>福建区域租户</w:t>
            </w:r>
          </w:p>
        </w:tc>
        <w:tc>
          <w:tcPr>
            <w:tcW w:type="dxa" w:w="3402"/>
          </w:tcPr>
          <w:p>
            <w:r/>
            <w:r>
              <w:rPr>
                <w:rFonts w:ascii="SimSun" w:hAnsi="SimSun" w:eastAsia="SimSun"/>
                <w:sz w:val="20"/>
              </w:rPr>
              <w:t>localhost/code_tools</w:t>
            </w:r>
          </w:p>
        </w:tc>
        <w:tc>
          <w:tcPr>
            <w:tcW w:type="dxa" w:w="2268"/>
          </w:tcPr>
          <w:p>
            <w:r/>
            <w:r>
              <w:rPr>
                <w:rFonts w:ascii="SimSun" w:hAnsi="SimSun" w:eastAsia="SimSun"/>
                <w:sz w:val="20"/>
              </w:rPr>
              <w:t>fujian</w:t>
            </w:r>
          </w:p>
        </w:tc>
      </w:tr>
    </w:tbl>
    <w:p/>
    <w:p>
      <w:pPr>
        <w:pStyle w:val="Heading2"/>
      </w:pPr>
      <w:r>
        <w:rPr>
          <w:rFonts w:ascii="SimHei" w:hAnsi="SimHei" w:eastAsia="SimHei"/>
          <w:color w:val="000000"/>
          <w:sz w:val="28"/>
        </w:rPr>
        <w:t>2.2 隔离策略</w:t>
      </w:r>
    </w:p>
    <w:p>
      <w:pPr>
        <w:spacing w:line="360" w:lineRule="auto"/>
        <w:ind w:firstLine="440"/>
      </w:pPr>
      <w:r>
        <w:rPr>
          <w:rFonts w:ascii="SimSun" w:hAnsi="SimSun" w:eastAsia="SimSun"/>
          <w:b w:val="0"/>
          <w:sz w:val="22"/>
        </w:rPr>
        <w:t>不同类型的数据采用不同的隔离策略。默认连接池配置持久化于config/datasource.json文件，支持运行时热切换：</w:t>
      </w:r>
    </w:p>
    <w:tbl>
      <w:tblPr>
        <w:tblStyle w:val="TableGrid"/>
        <w:tblW w:type="auto" w:w="0"/>
        <w:jc w:val="center"/>
        <w:tblLook w:firstColumn="1" w:firstRow="1" w:lastColumn="0" w:lastRow="0" w:noHBand="0" w:noVBand="1" w:val="04A0"/>
      </w:tblPr>
      <w:tblGrid>
        <w:gridCol w:w="2882"/>
        <w:gridCol w:w="2882"/>
        <w:gridCol w:w="2882"/>
      </w:tblGrid>
      <w:tr>
        <w:tc>
          <w:tcPr>
            <w:tcW w:type="dxa" w:w="1701"/>
            <w:shd w:fill="D9E2F3"/>
          </w:tcPr>
          <w:p>
            <w:pPr>
              <w:jc w:val="center"/>
            </w:pPr>
            <w:r/>
            <w:r>
              <w:rPr>
                <w:rFonts w:ascii="SimHei" w:hAnsi="SimHei" w:eastAsia="SimHei"/>
                <w:b/>
                <w:sz w:val="20"/>
              </w:rPr>
              <w:t>数据类型</w:t>
            </w:r>
          </w:p>
        </w:tc>
        <w:tc>
          <w:tcPr>
            <w:tcW w:type="dxa" w:w="1701"/>
            <w:shd w:fill="D9E2F3"/>
          </w:tcPr>
          <w:p>
            <w:pPr>
              <w:jc w:val="center"/>
            </w:pPr>
            <w:r/>
            <w:r>
              <w:rPr>
                <w:rFonts w:ascii="SimHei" w:hAnsi="SimHei" w:eastAsia="SimHei"/>
                <w:b/>
                <w:sz w:val="20"/>
              </w:rPr>
              <w:t>隔离策略</w:t>
            </w:r>
          </w:p>
        </w:tc>
        <w:tc>
          <w:tcPr>
            <w:tcW w:type="dxa" w:w="5669"/>
            <w:shd w:fill="D9E2F3"/>
          </w:tcPr>
          <w:p>
            <w:pPr>
              <w:jc w:val="center"/>
            </w:pPr>
            <w:r/>
            <w:r>
              <w:rPr>
                <w:rFonts w:ascii="SimHei" w:hAnsi="SimHei" w:eastAsia="SimHei"/>
                <w:b/>
                <w:sz w:val="20"/>
              </w:rPr>
              <w:t>说明</w:t>
            </w:r>
          </w:p>
        </w:tc>
      </w:tr>
      <w:tr>
        <w:tc>
          <w:tcPr>
            <w:tcW w:type="dxa" w:w="1701"/>
          </w:tcPr>
          <w:p>
            <w:r/>
            <w:r>
              <w:rPr>
                <w:rFonts w:ascii="SimSun" w:hAnsi="SimSun" w:eastAsia="SimSun"/>
                <w:sz w:val="20"/>
              </w:rPr>
              <w:t>字典数据</w:t>
            </w:r>
          </w:p>
        </w:tc>
        <w:tc>
          <w:tcPr>
            <w:tcW w:type="dxa" w:w="1701"/>
          </w:tcPr>
          <w:p>
            <w:r/>
            <w:r>
              <w:rPr>
                <w:rFonts w:ascii="SimSun" w:hAnsi="SimSun" w:eastAsia="SimSun"/>
                <w:sz w:val="20"/>
              </w:rPr>
              <w:t>数据库+Schema隔离</w:t>
            </w:r>
          </w:p>
        </w:tc>
        <w:tc>
          <w:tcPr>
            <w:tcW w:type="dxa" w:w="5669"/>
          </w:tcPr>
          <w:p>
            <w:r/>
            <w:r>
              <w:rPr>
                <w:rFonts w:ascii="SimSun" w:hAnsi="SimSun" w:eastAsia="SimSun"/>
                <w:sz w:val="20"/>
              </w:rPr>
              <w:t>admin在远程库liuhaojun Schema，区域在本地库各自Schema</w:t>
            </w:r>
          </w:p>
        </w:tc>
      </w:tr>
      <w:tr>
        <w:tc>
          <w:tcPr>
            <w:tcW w:type="dxa" w:w="1701"/>
          </w:tcPr>
          <w:p>
            <w:r/>
            <w:r>
              <w:rPr>
                <w:rFonts w:ascii="SimSun" w:hAnsi="SimSun" w:eastAsia="SimSun"/>
                <w:sz w:val="20"/>
              </w:rPr>
              <w:t>编码记录</w:t>
            </w:r>
          </w:p>
        </w:tc>
        <w:tc>
          <w:tcPr>
            <w:tcW w:type="dxa" w:w="1701"/>
          </w:tcPr>
          <w:p>
            <w:r/>
            <w:r>
              <w:rPr>
                <w:rFonts w:ascii="SimSun" w:hAnsi="SimSun" w:eastAsia="SimSun"/>
                <w:sz w:val="20"/>
              </w:rPr>
              <w:t>数据库+Schema隔离</w:t>
            </w:r>
          </w:p>
        </w:tc>
        <w:tc>
          <w:tcPr>
            <w:tcW w:type="dxa" w:w="5669"/>
          </w:tcPr>
          <w:p>
            <w:r/>
            <w:r>
              <w:rPr>
                <w:rFonts w:ascii="SimSun" w:hAnsi="SimSun" w:eastAsia="SimSun"/>
                <w:sz w:val="20"/>
              </w:rPr>
              <w:t>编码记录存储在各自数据库的Schema中</w:t>
            </w:r>
          </w:p>
        </w:tc>
      </w:tr>
      <w:tr>
        <w:tc>
          <w:tcPr>
            <w:tcW w:type="dxa" w:w="1701"/>
          </w:tcPr>
          <w:p>
            <w:r/>
            <w:r>
              <w:rPr>
                <w:rFonts w:ascii="SimSun" w:hAnsi="SimSun" w:eastAsia="SimSun"/>
                <w:sz w:val="20"/>
              </w:rPr>
              <w:t>用户数据</w:t>
            </w:r>
          </w:p>
        </w:tc>
        <w:tc>
          <w:tcPr>
            <w:tcW w:type="dxa" w:w="1701"/>
          </w:tcPr>
          <w:p>
            <w:r/>
            <w:r>
              <w:rPr>
                <w:rFonts w:ascii="SimSun" w:hAnsi="SimSun" w:eastAsia="SimSun"/>
                <w:sz w:val="20"/>
              </w:rPr>
              <w:t>仅admin库</w:t>
            </w:r>
          </w:p>
        </w:tc>
        <w:tc>
          <w:tcPr>
            <w:tcW w:type="dxa" w:w="5669"/>
          </w:tcPr>
          <w:p>
            <w:r/>
            <w:r>
              <w:rPr>
                <w:rFonts w:ascii="SimSun" w:hAnsi="SimSun" w:eastAsia="SimSun"/>
                <w:sz w:val="20"/>
              </w:rPr>
              <w:t>cec_sys_user表仅存于admin远程库liuhaojun Schema</w:t>
            </w:r>
          </w:p>
        </w:tc>
      </w:tr>
      <w:tr>
        <w:tc>
          <w:tcPr>
            <w:tcW w:type="dxa" w:w="1701"/>
          </w:tcPr>
          <w:p>
            <w:r/>
            <w:r>
              <w:rPr>
                <w:rFonts w:ascii="SimSun" w:hAnsi="SimSun" w:eastAsia="SimSun"/>
                <w:sz w:val="20"/>
              </w:rPr>
              <w:t>审批数据</w:t>
            </w:r>
          </w:p>
        </w:tc>
        <w:tc>
          <w:tcPr>
            <w:tcW w:type="dxa" w:w="1701"/>
          </w:tcPr>
          <w:p>
            <w:r/>
            <w:r>
              <w:rPr>
                <w:rFonts w:ascii="SimSun" w:hAnsi="SimSun" w:eastAsia="SimSun"/>
                <w:sz w:val="20"/>
              </w:rPr>
              <w:t>仅admin库</w:t>
            </w:r>
          </w:p>
        </w:tc>
        <w:tc>
          <w:tcPr>
            <w:tcW w:type="dxa" w:w="5669"/>
          </w:tcPr>
          <w:p>
            <w:r/>
            <w:r>
              <w:rPr>
                <w:rFonts w:ascii="SimSun" w:hAnsi="SimSun" w:eastAsia="SimSun"/>
                <w:sz w:val="20"/>
              </w:rPr>
              <w:t>审批数据统一存储在admin远程库</w:t>
            </w:r>
          </w:p>
        </w:tc>
      </w:tr>
    </w:tbl>
    <w:p/>
    <w:p>
      <w:pPr>
        <w:pStyle w:val="Heading2"/>
      </w:pPr>
      <w:r>
        <w:rPr>
          <w:rFonts w:ascii="SimHei" w:hAnsi="SimHei" w:eastAsia="SimHei"/>
          <w:color w:val="000000"/>
          <w:sz w:val="28"/>
        </w:rPr>
        <w:t>2.3 Schema设计特点</w:t>
      </w:r>
    </w:p>
    <w:p>
      <w:pPr>
        <w:pStyle w:val="ListBullet"/>
        <w:spacing w:line="360" w:lineRule="auto"/>
      </w:pPr>
      <w:r>
        <w:rPr>
          <w:rFonts w:ascii="SimSun" w:hAnsi="SimSun" w:eastAsia="SimSun"/>
          <w:sz w:val="22"/>
        </w:rPr>
        <w:t>admin（集团）租户连接远程数据库（10.1.1.113:7300/training_exercises/liuhaojun Schema）。</w:t>
      </w:r>
    </w:p>
    <w:p>
      <w:pPr>
        <w:pStyle w:val="ListBullet"/>
        <w:spacing w:line="360" w:lineRule="auto"/>
      </w:pPr>
      <w:r>
        <w:rPr>
          <w:rFonts w:ascii="SimSun" w:hAnsi="SimSun" w:eastAsia="SimSun"/>
          <w:sz w:val="22"/>
        </w:rPr>
        <w:t>区域租户连接本地数据库（localhost/code_tools/各自 Schema）。</w:t>
      </w:r>
    </w:p>
    <w:p>
      <w:pPr>
        <w:pStyle w:val="ListBullet"/>
        <w:spacing w:line="360" w:lineRule="auto"/>
      </w:pPr>
      <w:r>
        <w:rPr>
          <w:rFonts w:ascii="SimSun" w:hAnsi="SimSun" w:eastAsia="SimSun"/>
          <w:sz w:val="22"/>
        </w:rPr>
        <w:t>区域租户字典新增/修改提审后同步至 admin 远程库审批表。</w:t>
      </w:r>
    </w:p>
    <w:p>
      <w:pPr>
        <w:pStyle w:val="ListBullet"/>
        <w:spacing w:line="360" w:lineRule="auto"/>
      </w:pPr>
      <w:r>
        <w:rPr>
          <w:rFonts w:ascii="SimSun" w:hAnsi="SimSun" w:eastAsia="SimSun"/>
          <w:sz w:val="22"/>
        </w:rPr>
        <w:t>默认连接池通过config/datasource.json配置，支持运行时热切换无需重启服务。</w:t>
      </w:r>
    </w:p>
    <w:p>
      <w:pPr>
        <w:pStyle w:val="Heading1"/>
      </w:pPr>
      <w:r>
        <w:rPr>
          <w:rFonts w:ascii="SimHei" w:hAnsi="SimHei" w:eastAsia="SimHei"/>
          <w:color w:val="000000"/>
          <w:sz w:val="32"/>
        </w:rPr>
        <w:t>3. 核心表设计</w:t>
      </w:r>
    </w:p>
    <w:p>
      <w:pPr>
        <w:spacing w:line="360" w:lineRule="auto"/>
        <w:ind w:firstLine="440"/>
      </w:pPr>
      <w:r>
        <w:rPr>
          <w:rFonts w:ascii="SimSun" w:hAnsi="SimSun" w:eastAsia="SimSun"/>
          <w:b w:val="0"/>
          <w:sz w:val="22"/>
        </w:rPr>
        <w:t>核心表按业务功能划分为字典相关表、编码业务表、校验与修正表、用户与权限表、审批相关表、场站表、时序规则表等七大类。</w:t>
      </w:r>
    </w:p>
    <w:p>
      <w:pPr>
        <w:pStyle w:val="Heading2"/>
      </w:pPr>
      <w:r>
        <w:rPr>
          <w:rFonts w:ascii="SimHei" w:hAnsi="SimHei" w:eastAsia="SimHei"/>
          <w:color w:val="000000"/>
          <w:sz w:val="28"/>
        </w:rPr>
        <w:t>3.1 字典相关表</w:t>
      </w:r>
    </w:p>
    <w:p>
      <w:pPr>
        <w:pStyle w:val="Heading3"/>
      </w:pPr>
      <w:r>
        <w:rPr>
          <w:rFonts w:ascii="SimHei" w:hAnsi="SimHei" w:eastAsia="SimHei"/>
          <w:color w:val="000000"/>
          <w:sz w:val="24"/>
        </w:rPr>
        <w:t>3.1.1 类型域字典表（cec_new_energy_type_dict）</w:t>
      </w:r>
    </w:p>
    <w:p>
      <w:pPr>
        <w:spacing w:line="360" w:lineRule="auto"/>
        <w:ind w:firstLine="440"/>
      </w:pPr>
      <w:r>
        <w:rPr>
          <w:rFonts w:ascii="SimSun" w:hAnsi="SimSun" w:eastAsia="SimSun"/>
          <w:b w:val="0"/>
          <w:sz w:val="22"/>
        </w:rPr>
        <w:t>定义编码的最高层级分类，即能源类型。支持风电（F）、光伏（G）、水电（Y）三种。</w:t>
      </w:r>
    </w:p>
    <w:tbl>
      <w:tblPr>
        <w:tblStyle w:val="TableGrid"/>
        <w:tblW w:type="auto" w:w="0"/>
        <w:jc w:val="center"/>
        <w:tblLook w:firstColumn="1" w:firstRow="1" w:lastColumn="0" w:lastRow="0" w:noHBand="0" w:noVBand="1" w:val="04A0"/>
      </w:tblPr>
      <w:tblGrid>
        <w:gridCol w:w="2882"/>
        <w:gridCol w:w="2882"/>
        <w:gridCol w:w="2882"/>
      </w:tblGrid>
      <w:tr>
        <w:tc>
          <w:tcPr>
            <w:tcW w:type="dxa" w:w="1701"/>
            <w:shd w:fill="D9E2F3"/>
          </w:tcPr>
          <w:p>
            <w:pPr>
              <w:jc w:val="center"/>
            </w:pPr>
            <w:r/>
            <w:r>
              <w:rPr>
                <w:rFonts w:ascii="SimHei" w:hAnsi="SimHei" w:eastAsia="SimHei"/>
                <w:b/>
                <w:sz w:val="20"/>
              </w:rPr>
              <w:t>字段名</w:t>
            </w:r>
          </w:p>
        </w:tc>
        <w:tc>
          <w:tcPr>
            <w:tcW w:type="dxa" w:w="2268"/>
            <w:shd w:fill="D9E2F3"/>
          </w:tcPr>
          <w:p>
            <w:pPr>
              <w:jc w:val="center"/>
            </w:pPr>
            <w:r/>
            <w:r>
              <w:rPr>
                <w:rFonts w:ascii="SimHei" w:hAnsi="SimHei" w:eastAsia="SimHei"/>
                <w:b/>
                <w:sz w:val="20"/>
              </w:rPr>
              <w:t>类型</w:t>
            </w:r>
          </w:p>
        </w:tc>
        <w:tc>
          <w:tcPr>
            <w:tcW w:type="dxa" w:w="5669"/>
            <w:shd w:fill="D9E2F3"/>
          </w:tcPr>
          <w:p>
            <w:pPr>
              <w:jc w:val="center"/>
            </w:pPr>
            <w:r/>
            <w:r>
              <w:rPr>
                <w:rFonts w:ascii="SimHei" w:hAnsi="SimHei" w:eastAsia="SimHei"/>
                <w:b/>
                <w:sz w:val="20"/>
              </w:rPr>
              <w:t>说明</w:t>
            </w:r>
          </w:p>
        </w:tc>
      </w:tr>
      <w:tr>
        <w:tc>
          <w:tcPr>
            <w:tcW w:type="dxa" w:w="1701"/>
          </w:tcPr>
          <w:p>
            <w:r/>
            <w:r>
              <w:rPr>
                <w:rFonts w:ascii="SimSun" w:hAnsi="SimSun" w:eastAsia="SimSun"/>
                <w:sz w:val="20"/>
              </w:rPr>
              <w:t>type_id</w:t>
            </w:r>
          </w:p>
        </w:tc>
        <w:tc>
          <w:tcPr>
            <w:tcW w:type="dxa" w:w="2268"/>
          </w:tcPr>
          <w:p>
            <w:r/>
            <w:r>
              <w:rPr>
                <w:rFonts w:ascii="SimSun" w:hAnsi="SimSun" w:eastAsia="SimSun"/>
                <w:sz w:val="20"/>
              </w:rPr>
              <w:t>BIGSERIAL</w:t>
            </w:r>
          </w:p>
        </w:tc>
        <w:tc>
          <w:tcPr>
            <w:tcW w:type="dxa" w:w="5669"/>
          </w:tcPr>
          <w:p>
            <w:r/>
            <w:r>
              <w:rPr>
                <w:rFonts w:ascii="SimSun" w:hAnsi="SimSun" w:eastAsia="SimSun"/>
                <w:sz w:val="20"/>
              </w:rPr>
              <w:t>主键，自增</w:t>
            </w:r>
          </w:p>
        </w:tc>
      </w:tr>
      <w:tr>
        <w:tc>
          <w:tcPr>
            <w:tcW w:type="dxa" w:w="1701"/>
          </w:tcPr>
          <w:p>
            <w:r/>
            <w:r>
              <w:rPr>
                <w:rFonts w:ascii="SimSun" w:hAnsi="SimSun" w:eastAsia="SimSun"/>
                <w:sz w:val="20"/>
              </w:rPr>
              <w:t>type_code</w:t>
            </w:r>
          </w:p>
        </w:tc>
        <w:tc>
          <w:tcPr>
            <w:tcW w:type="dxa" w:w="2268"/>
          </w:tcPr>
          <w:p>
            <w:r/>
            <w:r>
              <w:rPr>
                <w:rFonts w:ascii="SimSun" w:hAnsi="SimSun" w:eastAsia="SimSun"/>
                <w:sz w:val="20"/>
              </w:rPr>
              <w:t>VARCHAR(2)</w:t>
            </w:r>
          </w:p>
        </w:tc>
        <w:tc>
          <w:tcPr>
            <w:tcW w:type="dxa" w:w="5669"/>
          </w:tcPr>
          <w:p>
            <w:r/>
            <w:r>
              <w:rPr>
                <w:rFonts w:ascii="SimSun" w:hAnsi="SimSun" w:eastAsia="SimSun"/>
                <w:sz w:val="20"/>
              </w:rPr>
              <w:t>类型域编码 F/G/Y</w:t>
            </w:r>
          </w:p>
        </w:tc>
      </w:tr>
      <w:tr>
        <w:tc>
          <w:tcPr>
            <w:tcW w:type="dxa" w:w="1701"/>
          </w:tcPr>
          <w:p>
            <w:r/>
            <w:r>
              <w:rPr>
                <w:rFonts w:ascii="SimSun" w:hAnsi="SimSun" w:eastAsia="SimSun"/>
                <w:sz w:val="20"/>
              </w:rPr>
              <w:t>type_name</w:t>
            </w:r>
          </w:p>
        </w:tc>
        <w:tc>
          <w:tcPr>
            <w:tcW w:type="dxa" w:w="2268"/>
          </w:tcPr>
          <w:p>
            <w:r/>
            <w:r>
              <w:rPr>
                <w:rFonts w:ascii="SimSun" w:hAnsi="SimSun" w:eastAsia="SimSun"/>
                <w:sz w:val="20"/>
              </w:rPr>
              <w:t>VARCHAR(100)</w:t>
            </w:r>
          </w:p>
        </w:tc>
        <w:tc>
          <w:tcPr>
            <w:tcW w:type="dxa" w:w="5669"/>
          </w:tcPr>
          <w:p>
            <w:r/>
            <w:r>
              <w:rPr>
                <w:rFonts w:ascii="SimSun" w:hAnsi="SimSun" w:eastAsia="SimSun"/>
                <w:sz w:val="20"/>
              </w:rPr>
              <w:t>类型域名称</w:t>
            </w:r>
          </w:p>
        </w:tc>
      </w:tr>
    </w:tbl>
    <w:p/>
    <w:p>
      <w:pPr>
        <w:pStyle w:val="Heading3"/>
      </w:pPr>
      <w:r>
        <w:rPr>
          <w:rFonts w:ascii="SimHei" w:hAnsi="SimHei" w:eastAsia="SimHei"/>
          <w:color w:val="000000"/>
          <w:sz w:val="24"/>
        </w:rPr>
        <w:t>3.1.2 编码字典表（cec_new_energy_code_dict）</w:t>
      </w:r>
    </w:p>
    <w:p>
      <w:pPr>
        <w:spacing w:line="360" w:lineRule="auto"/>
        <w:ind w:firstLine="440"/>
      </w:pPr>
      <w:r>
        <w:rPr>
          <w:rFonts w:ascii="SimSun" w:hAnsi="SimSun" w:eastAsia="SimSun"/>
          <w:b w:val="0"/>
          <w:sz w:val="22"/>
        </w:rPr>
        <w:t>平台核心字典表，定义五级分类：类型域 -&gt; 一级类码 -&gt; 二级类码 -&gt; 数据分类码 -&gt; 数据码。</w:t>
      </w:r>
    </w:p>
    <w:tbl>
      <w:tblPr>
        <w:tblStyle w:val="TableGrid"/>
        <w:tblW w:type="auto" w:w="0"/>
        <w:jc w:val="center"/>
        <w:tblLook w:firstColumn="1" w:firstRow="1" w:lastColumn="0" w:lastRow="0" w:noHBand="0" w:noVBand="1" w:val="04A0"/>
      </w:tblPr>
      <w:tblGrid>
        <w:gridCol w:w="2882"/>
        <w:gridCol w:w="2882"/>
        <w:gridCol w:w="2882"/>
      </w:tblGrid>
      <w:tr>
        <w:tc>
          <w:tcPr>
            <w:tcW w:type="dxa" w:w="1701"/>
            <w:shd w:fill="D9E2F3"/>
          </w:tcPr>
          <w:p>
            <w:pPr>
              <w:jc w:val="center"/>
            </w:pPr>
            <w:r/>
            <w:r>
              <w:rPr>
                <w:rFonts w:ascii="SimHei" w:hAnsi="SimHei" w:eastAsia="SimHei"/>
                <w:b/>
                <w:sz w:val="20"/>
              </w:rPr>
              <w:t>字段名</w:t>
            </w:r>
          </w:p>
        </w:tc>
        <w:tc>
          <w:tcPr>
            <w:tcW w:type="dxa" w:w="2835"/>
            <w:shd w:fill="D9E2F3"/>
          </w:tcPr>
          <w:p>
            <w:pPr>
              <w:jc w:val="center"/>
            </w:pPr>
            <w:r/>
            <w:r>
              <w:rPr>
                <w:rFonts w:ascii="SimHei" w:hAnsi="SimHei" w:eastAsia="SimHei"/>
                <w:b/>
                <w:sz w:val="20"/>
              </w:rPr>
              <w:t>类型</w:t>
            </w:r>
          </w:p>
        </w:tc>
        <w:tc>
          <w:tcPr>
            <w:tcW w:type="dxa" w:w="5102"/>
            <w:shd w:fill="D9E2F3"/>
          </w:tcPr>
          <w:p>
            <w:pPr>
              <w:jc w:val="center"/>
            </w:pPr>
            <w:r/>
            <w:r>
              <w:rPr>
                <w:rFonts w:ascii="SimHei" w:hAnsi="SimHei" w:eastAsia="SimHei"/>
                <w:b/>
                <w:sz w:val="20"/>
              </w:rPr>
              <w:t>说明</w:t>
            </w:r>
          </w:p>
        </w:tc>
      </w:tr>
      <w:tr>
        <w:tc>
          <w:tcPr>
            <w:tcW w:type="dxa" w:w="1701"/>
          </w:tcPr>
          <w:p>
            <w:r/>
            <w:r>
              <w:rPr>
                <w:rFonts w:ascii="SimSun" w:hAnsi="SimSun" w:eastAsia="SimSun"/>
                <w:sz w:val="20"/>
              </w:rPr>
              <w:t>code_dict_id</w:t>
            </w:r>
          </w:p>
        </w:tc>
        <w:tc>
          <w:tcPr>
            <w:tcW w:type="dxa" w:w="2835"/>
          </w:tcPr>
          <w:p>
            <w:r/>
            <w:r>
              <w:rPr>
                <w:rFonts w:ascii="SimSun" w:hAnsi="SimSun" w:eastAsia="SimSun"/>
                <w:sz w:val="20"/>
              </w:rPr>
              <w:t>BIGSERIAL</w:t>
            </w:r>
          </w:p>
        </w:tc>
        <w:tc>
          <w:tcPr>
            <w:tcW w:type="dxa" w:w="5102"/>
          </w:tcPr>
          <w:p>
            <w:r/>
            <w:r>
              <w:rPr>
                <w:rFonts w:ascii="SimSun" w:hAnsi="SimSun" w:eastAsia="SimSun"/>
                <w:sz w:val="20"/>
              </w:rPr>
              <w:t>主键，自增</w:t>
            </w:r>
          </w:p>
        </w:tc>
      </w:tr>
      <w:tr>
        <w:tc>
          <w:tcPr>
            <w:tcW w:type="dxa" w:w="1701"/>
          </w:tcPr>
          <w:p>
            <w:r/>
            <w:r>
              <w:rPr>
                <w:rFonts w:ascii="SimSun" w:hAnsi="SimSun" w:eastAsia="SimSun"/>
                <w:sz w:val="20"/>
              </w:rPr>
              <w:t>type_domain_code</w:t>
            </w:r>
          </w:p>
        </w:tc>
        <w:tc>
          <w:tcPr>
            <w:tcW w:type="dxa" w:w="2835"/>
          </w:tcPr>
          <w:p>
            <w:r/>
            <w:r>
              <w:rPr>
                <w:rFonts w:ascii="SimSun" w:hAnsi="SimSun" w:eastAsia="SimSun"/>
                <w:sz w:val="20"/>
              </w:rPr>
              <w:t>CHAR(1)</w:t>
            </w:r>
          </w:p>
        </w:tc>
        <w:tc>
          <w:tcPr>
            <w:tcW w:type="dxa" w:w="5102"/>
          </w:tcPr>
          <w:p>
            <w:r/>
            <w:r>
              <w:rPr>
                <w:rFonts w:ascii="SimSun" w:hAnsi="SimSun" w:eastAsia="SimSun"/>
                <w:sz w:val="20"/>
              </w:rPr>
              <w:t>类型域 CHECK(F/G/Y)</w:t>
            </w:r>
          </w:p>
        </w:tc>
      </w:tr>
      <w:tr>
        <w:tc>
          <w:tcPr>
            <w:tcW w:type="dxa" w:w="1701"/>
          </w:tcPr>
          <w:p>
            <w:r/>
            <w:r>
              <w:rPr>
                <w:rFonts w:ascii="SimSun" w:hAnsi="SimSun" w:eastAsia="SimSun"/>
                <w:sz w:val="20"/>
              </w:rPr>
              <w:t>first_class_code</w:t>
            </w:r>
          </w:p>
        </w:tc>
        <w:tc>
          <w:tcPr>
            <w:tcW w:type="dxa" w:w="2835"/>
          </w:tcPr>
          <w:p>
            <w:r/>
            <w:r>
              <w:rPr>
                <w:rFonts w:ascii="SimSun" w:hAnsi="SimSun" w:eastAsia="SimSun"/>
                <w:sz w:val="20"/>
              </w:rPr>
              <w:t>VARCHAR(2)</w:t>
            </w:r>
          </w:p>
        </w:tc>
        <w:tc>
          <w:tcPr>
            <w:tcW w:type="dxa" w:w="5102"/>
          </w:tcPr>
          <w:p>
            <w:r/>
            <w:r>
              <w:rPr>
                <w:rFonts w:ascii="SimSun" w:hAnsi="SimSun" w:eastAsia="SimSun"/>
                <w:sz w:val="20"/>
              </w:rPr>
              <w:t>一级类码</w:t>
            </w:r>
          </w:p>
        </w:tc>
      </w:tr>
      <w:tr>
        <w:tc>
          <w:tcPr>
            <w:tcW w:type="dxa" w:w="1701"/>
          </w:tcPr>
          <w:p>
            <w:r/>
            <w:r>
              <w:rPr>
                <w:rFonts w:ascii="SimSun" w:hAnsi="SimSun" w:eastAsia="SimSun"/>
                <w:sz w:val="20"/>
              </w:rPr>
              <w:t>first_class_name</w:t>
            </w:r>
          </w:p>
        </w:tc>
        <w:tc>
          <w:tcPr>
            <w:tcW w:type="dxa" w:w="2835"/>
          </w:tcPr>
          <w:p>
            <w:r/>
            <w:r>
              <w:rPr>
                <w:rFonts w:ascii="SimSun" w:hAnsi="SimSun" w:eastAsia="SimSun"/>
                <w:sz w:val="20"/>
              </w:rPr>
              <w:t>VARCHAR(100)</w:t>
            </w:r>
          </w:p>
        </w:tc>
        <w:tc>
          <w:tcPr>
            <w:tcW w:type="dxa" w:w="5102"/>
          </w:tcPr>
          <w:p>
            <w:r/>
            <w:r>
              <w:rPr>
                <w:rFonts w:ascii="SimSun" w:hAnsi="SimSun" w:eastAsia="SimSun"/>
                <w:sz w:val="20"/>
              </w:rPr>
              <w:t>一级类名称</w:t>
            </w:r>
          </w:p>
        </w:tc>
      </w:tr>
      <w:tr>
        <w:tc>
          <w:tcPr>
            <w:tcW w:type="dxa" w:w="1701"/>
          </w:tcPr>
          <w:p>
            <w:r/>
            <w:r>
              <w:rPr>
                <w:rFonts w:ascii="SimSun" w:hAnsi="SimSun" w:eastAsia="SimSun"/>
                <w:sz w:val="20"/>
              </w:rPr>
              <w:t>second_class_code</w:t>
            </w:r>
          </w:p>
        </w:tc>
        <w:tc>
          <w:tcPr>
            <w:tcW w:type="dxa" w:w="2835"/>
          </w:tcPr>
          <w:p>
            <w:r/>
            <w:r>
              <w:rPr>
                <w:rFonts w:ascii="SimSun" w:hAnsi="SimSun" w:eastAsia="SimSun"/>
                <w:sz w:val="20"/>
              </w:rPr>
              <w:t>VARCHAR(3)</w:t>
            </w:r>
          </w:p>
        </w:tc>
        <w:tc>
          <w:tcPr>
            <w:tcW w:type="dxa" w:w="5102"/>
          </w:tcPr>
          <w:p>
            <w:r/>
            <w:r>
              <w:rPr>
                <w:rFonts w:ascii="SimSun" w:hAnsi="SimSun" w:eastAsia="SimSun"/>
                <w:sz w:val="20"/>
              </w:rPr>
              <w:t>二级类码</w:t>
            </w:r>
          </w:p>
        </w:tc>
      </w:tr>
      <w:tr>
        <w:tc>
          <w:tcPr>
            <w:tcW w:type="dxa" w:w="1701"/>
          </w:tcPr>
          <w:p>
            <w:r/>
            <w:r>
              <w:rPr>
                <w:rFonts w:ascii="SimSun" w:hAnsi="SimSun" w:eastAsia="SimSun"/>
                <w:sz w:val="20"/>
              </w:rPr>
              <w:t>second_class_name</w:t>
            </w:r>
          </w:p>
        </w:tc>
        <w:tc>
          <w:tcPr>
            <w:tcW w:type="dxa" w:w="2835"/>
          </w:tcPr>
          <w:p>
            <w:r/>
            <w:r>
              <w:rPr>
                <w:rFonts w:ascii="SimSun" w:hAnsi="SimSun" w:eastAsia="SimSun"/>
                <w:sz w:val="20"/>
              </w:rPr>
              <w:t>VARCHAR(100)</w:t>
            </w:r>
          </w:p>
        </w:tc>
        <w:tc>
          <w:tcPr>
            <w:tcW w:type="dxa" w:w="5102"/>
          </w:tcPr>
          <w:p>
            <w:r/>
            <w:r>
              <w:rPr>
                <w:rFonts w:ascii="SimSun" w:hAnsi="SimSun" w:eastAsia="SimSun"/>
                <w:sz w:val="20"/>
              </w:rPr>
              <w:t>二级类名称</w:t>
            </w:r>
          </w:p>
        </w:tc>
      </w:tr>
      <w:tr>
        <w:tc>
          <w:tcPr>
            <w:tcW w:type="dxa" w:w="1701"/>
          </w:tcPr>
          <w:p>
            <w:r/>
            <w:r>
              <w:rPr>
                <w:rFonts w:ascii="SimSun" w:hAnsi="SimSun" w:eastAsia="SimSun"/>
                <w:sz w:val="20"/>
              </w:rPr>
              <w:t>data_category_code</w:t>
            </w:r>
          </w:p>
        </w:tc>
        <w:tc>
          <w:tcPr>
            <w:tcW w:type="dxa" w:w="2835"/>
          </w:tcPr>
          <w:p>
            <w:r/>
            <w:r>
              <w:rPr>
                <w:rFonts w:ascii="SimSun" w:hAnsi="SimSun" w:eastAsia="SimSun"/>
                <w:sz w:val="20"/>
              </w:rPr>
              <w:t>VARCHAR(2)</w:t>
            </w:r>
          </w:p>
        </w:tc>
        <w:tc>
          <w:tcPr>
            <w:tcW w:type="dxa" w:w="5102"/>
          </w:tcPr>
          <w:p>
            <w:r/>
            <w:r>
              <w:rPr>
                <w:rFonts w:ascii="SimSun" w:hAnsi="SimSun" w:eastAsia="SimSun"/>
                <w:sz w:val="20"/>
              </w:rPr>
              <w:t>数据分类码</w:t>
            </w:r>
          </w:p>
        </w:tc>
      </w:tr>
      <w:tr>
        <w:tc>
          <w:tcPr>
            <w:tcW w:type="dxa" w:w="1701"/>
          </w:tcPr>
          <w:p>
            <w:r/>
            <w:r>
              <w:rPr>
                <w:rFonts w:ascii="SimSun" w:hAnsi="SimSun" w:eastAsia="SimSun"/>
                <w:sz w:val="20"/>
              </w:rPr>
              <w:t>data_category_name</w:t>
            </w:r>
          </w:p>
        </w:tc>
        <w:tc>
          <w:tcPr>
            <w:tcW w:type="dxa" w:w="2835"/>
          </w:tcPr>
          <w:p>
            <w:r/>
            <w:r>
              <w:rPr>
                <w:rFonts w:ascii="SimSun" w:hAnsi="SimSun" w:eastAsia="SimSun"/>
                <w:sz w:val="20"/>
              </w:rPr>
              <w:t>VARCHAR(100)</w:t>
            </w:r>
          </w:p>
        </w:tc>
        <w:tc>
          <w:tcPr>
            <w:tcW w:type="dxa" w:w="5102"/>
          </w:tcPr>
          <w:p>
            <w:r/>
            <w:r>
              <w:rPr>
                <w:rFonts w:ascii="SimSun" w:hAnsi="SimSun" w:eastAsia="SimSun"/>
                <w:sz w:val="20"/>
              </w:rPr>
              <w:t>数据分类名称</w:t>
            </w:r>
          </w:p>
        </w:tc>
      </w:tr>
      <w:tr>
        <w:tc>
          <w:tcPr>
            <w:tcW w:type="dxa" w:w="1701"/>
          </w:tcPr>
          <w:p>
            <w:r/>
            <w:r>
              <w:rPr>
                <w:rFonts w:ascii="SimSun" w:hAnsi="SimSun" w:eastAsia="SimSun"/>
                <w:sz w:val="20"/>
              </w:rPr>
              <w:t>data_code</w:t>
            </w:r>
          </w:p>
        </w:tc>
        <w:tc>
          <w:tcPr>
            <w:tcW w:type="dxa" w:w="2835"/>
          </w:tcPr>
          <w:p>
            <w:r/>
            <w:r>
              <w:rPr>
                <w:rFonts w:ascii="SimSun" w:hAnsi="SimSun" w:eastAsia="SimSun"/>
                <w:sz w:val="20"/>
              </w:rPr>
              <w:t>VARCHAR(3)</w:t>
            </w:r>
          </w:p>
        </w:tc>
        <w:tc>
          <w:tcPr>
            <w:tcW w:type="dxa" w:w="5102"/>
          </w:tcPr>
          <w:p>
            <w:r/>
            <w:r>
              <w:rPr>
                <w:rFonts w:ascii="SimSun" w:hAnsi="SimSun" w:eastAsia="SimSun"/>
                <w:sz w:val="20"/>
              </w:rPr>
              <w:t>数据码</w:t>
            </w:r>
          </w:p>
        </w:tc>
      </w:tr>
      <w:tr>
        <w:tc>
          <w:tcPr>
            <w:tcW w:type="dxa" w:w="1701"/>
          </w:tcPr>
          <w:p>
            <w:r/>
            <w:r>
              <w:rPr>
                <w:rFonts w:ascii="SimSun" w:hAnsi="SimSun" w:eastAsia="SimSun"/>
                <w:sz w:val="20"/>
              </w:rPr>
              <w:t>data_name</w:t>
            </w:r>
          </w:p>
        </w:tc>
        <w:tc>
          <w:tcPr>
            <w:tcW w:type="dxa" w:w="2835"/>
          </w:tcPr>
          <w:p>
            <w:r/>
            <w:r>
              <w:rPr>
                <w:rFonts w:ascii="SimSun" w:hAnsi="SimSun" w:eastAsia="SimSun"/>
                <w:sz w:val="20"/>
              </w:rPr>
              <w:t>VARCHAR(100)</w:t>
            </w:r>
          </w:p>
        </w:tc>
        <w:tc>
          <w:tcPr>
            <w:tcW w:type="dxa" w:w="5102"/>
          </w:tcPr>
          <w:p>
            <w:r/>
            <w:r>
              <w:rPr>
                <w:rFonts w:ascii="SimSun" w:hAnsi="SimSun" w:eastAsia="SimSun"/>
                <w:sz w:val="20"/>
              </w:rPr>
              <w:t>数据名称</w:t>
            </w:r>
          </w:p>
        </w:tc>
      </w:tr>
      <w:tr>
        <w:tc>
          <w:tcPr>
            <w:tcW w:type="dxa" w:w="1701"/>
          </w:tcPr>
          <w:p>
            <w:r/>
            <w:r>
              <w:rPr>
                <w:rFonts w:ascii="SimSun" w:hAnsi="SimSun" w:eastAsia="SimSun"/>
                <w:sz w:val="20"/>
              </w:rPr>
              <w:t>is_manual</w:t>
            </w:r>
          </w:p>
        </w:tc>
        <w:tc>
          <w:tcPr>
            <w:tcW w:type="dxa" w:w="2835"/>
          </w:tcPr>
          <w:p>
            <w:r/>
            <w:r>
              <w:rPr>
                <w:rFonts w:ascii="SimSun" w:hAnsi="SimSun" w:eastAsia="SimSun"/>
                <w:sz w:val="20"/>
              </w:rPr>
              <w:t>CHAR(1)</w:t>
            </w:r>
          </w:p>
        </w:tc>
        <w:tc>
          <w:tcPr>
            <w:tcW w:type="dxa" w:w="5102"/>
          </w:tcPr>
          <w:p>
            <w:r/>
            <w:r>
              <w:rPr>
                <w:rFonts w:ascii="SimSun" w:hAnsi="SimSun" w:eastAsia="SimSun"/>
                <w:sz w:val="20"/>
              </w:rPr>
              <w:t>是否手动录入 Default 0</w:t>
            </w:r>
          </w:p>
        </w:tc>
      </w:tr>
      <w:tr>
        <w:tc>
          <w:tcPr>
            <w:tcW w:type="dxa" w:w="1701"/>
          </w:tcPr>
          <w:p>
            <w:r/>
            <w:r>
              <w:rPr>
                <w:rFonts w:ascii="SimSun" w:hAnsi="SimSun" w:eastAsia="SimSun"/>
                <w:sz w:val="20"/>
              </w:rPr>
              <w:t>type_code</w:t>
            </w:r>
          </w:p>
        </w:tc>
        <w:tc>
          <w:tcPr>
            <w:tcW w:type="dxa" w:w="2835"/>
          </w:tcPr>
          <w:p>
            <w:r/>
            <w:r>
              <w:rPr>
                <w:rFonts w:ascii="SimSun" w:hAnsi="SimSun" w:eastAsia="SimSun"/>
                <w:sz w:val="20"/>
              </w:rPr>
              <w:t>VARCHAR(10)</w:t>
            </w:r>
          </w:p>
        </w:tc>
        <w:tc>
          <w:tcPr>
            <w:tcW w:type="dxa" w:w="5102"/>
          </w:tcPr>
          <w:p>
            <w:r/>
            <w:r>
              <w:rPr>
                <w:rFonts w:ascii="SimSun" w:hAnsi="SimSun" w:eastAsia="SimSun"/>
                <w:sz w:val="20"/>
              </w:rPr>
              <w:t>冗余类型域编码</w:t>
            </w:r>
          </w:p>
        </w:tc>
      </w:tr>
    </w:tbl>
    <w:p/>
    <w:p>
      <w:pPr>
        <w:pStyle w:val="Heading3"/>
      </w:pPr>
      <w:r>
        <w:rPr>
          <w:rFonts w:ascii="SimHei" w:hAnsi="SimHei" w:eastAsia="SimHei"/>
          <w:color w:val="000000"/>
          <w:sz w:val="24"/>
        </w:rPr>
        <w:t>3.1.3 二级类码字典表（cec_new_energy_second_class_type_dict）</w:t>
      </w:r>
    </w:p>
    <w:tbl>
      <w:tblPr>
        <w:tblStyle w:val="TableGrid"/>
        <w:tblW w:type="auto" w:w="0"/>
        <w:jc w:val="center"/>
        <w:tblLook w:firstColumn="1" w:firstRow="1" w:lastColumn="0" w:lastRow="0" w:noHBand="0" w:noVBand="1" w:val="04A0"/>
      </w:tblPr>
      <w:tblGrid>
        <w:gridCol w:w="2882"/>
        <w:gridCol w:w="2882"/>
        <w:gridCol w:w="2882"/>
      </w:tblGrid>
      <w:tr>
        <w:tc>
          <w:tcPr>
            <w:tcW w:type="dxa" w:w="1701"/>
            <w:shd w:fill="D9E2F3"/>
          </w:tcPr>
          <w:p>
            <w:pPr>
              <w:jc w:val="center"/>
            </w:pPr>
            <w:r/>
            <w:r>
              <w:rPr>
                <w:rFonts w:ascii="SimHei" w:hAnsi="SimHei" w:eastAsia="SimHei"/>
                <w:b/>
                <w:sz w:val="20"/>
              </w:rPr>
              <w:t>字段名</w:t>
            </w:r>
          </w:p>
        </w:tc>
        <w:tc>
          <w:tcPr>
            <w:tcW w:type="dxa" w:w="2268"/>
            <w:shd w:fill="D9E2F3"/>
          </w:tcPr>
          <w:p>
            <w:pPr>
              <w:jc w:val="center"/>
            </w:pPr>
            <w:r/>
            <w:r>
              <w:rPr>
                <w:rFonts w:ascii="SimHei" w:hAnsi="SimHei" w:eastAsia="SimHei"/>
                <w:b/>
                <w:sz w:val="20"/>
              </w:rPr>
              <w:t>类型</w:t>
            </w:r>
          </w:p>
        </w:tc>
        <w:tc>
          <w:tcPr>
            <w:tcW w:type="dxa" w:w="5669"/>
            <w:shd w:fill="D9E2F3"/>
          </w:tcPr>
          <w:p>
            <w:pPr>
              <w:jc w:val="center"/>
            </w:pPr>
            <w:r/>
            <w:r>
              <w:rPr>
                <w:rFonts w:ascii="SimHei" w:hAnsi="SimHei" w:eastAsia="SimHei"/>
                <w:b/>
                <w:sz w:val="20"/>
              </w:rPr>
              <w:t>说明</w:t>
            </w:r>
          </w:p>
        </w:tc>
      </w:tr>
      <w:tr>
        <w:tc>
          <w:tcPr>
            <w:tcW w:type="dxa" w:w="1701"/>
          </w:tcPr>
          <w:p>
            <w:r/>
            <w:r>
              <w:rPr>
                <w:rFonts w:ascii="SimSun" w:hAnsi="SimSun" w:eastAsia="SimSun"/>
                <w:sz w:val="20"/>
              </w:rPr>
              <w:t>id</w:t>
            </w:r>
          </w:p>
        </w:tc>
        <w:tc>
          <w:tcPr>
            <w:tcW w:type="dxa" w:w="2268"/>
          </w:tcPr>
          <w:p>
            <w:r/>
            <w:r>
              <w:rPr>
                <w:rFonts w:ascii="SimSun" w:hAnsi="SimSun" w:eastAsia="SimSun"/>
                <w:sz w:val="20"/>
              </w:rPr>
              <w:t>BIGSERIAL</w:t>
            </w:r>
          </w:p>
        </w:tc>
        <w:tc>
          <w:tcPr>
            <w:tcW w:type="dxa" w:w="5669"/>
          </w:tcPr>
          <w:p>
            <w:r/>
            <w:r>
              <w:rPr>
                <w:rFonts w:ascii="SimSun" w:hAnsi="SimSun" w:eastAsia="SimSun"/>
                <w:sz w:val="20"/>
              </w:rPr>
              <w:t>主键，自增</w:t>
            </w:r>
          </w:p>
        </w:tc>
      </w:tr>
      <w:tr>
        <w:tc>
          <w:tcPr>
            <w:tcW w:type="dxa" w:w="1701"/>
          </w:tcPr>
          <w:p>
            <w:r/>
            <w:r>
              <w:rPr>
                <w:rFonts w:ascii="SimSun" w:hAnsi="SimSun" w:eastAsia="SimSun"/>
                <w:sz w:val="20"/>
              </w:rPr>
              <w:t>type_code</w:t>
            </w:r>
          </w:p>
        </w:tc>
        <w:tc>
          <w:tcPr>
            <w:tcW w:type="dxa" w:w="2268"/>
          </w:tcPr>
          <w:p>
            <w:r/>
            <w:r>
              <w:rPr>
                <w:rFonts w:ascii="SimSun" w:hAnsi="SimSun" w:eastAsia="SimSun"/>
                <w:sz w:val="20"/>
              </w:rPr>
              <w:t>VARCHAR(2)</w:t>
            </w:r>
          </w:p>
        </w:tc>
        <w:tc>
          <w:tcPr>
            <w:tcW w:type="dxa" w:w="5669"/>
          </w:tcPr>
          <w:p>
            <w:r/>
            <w:r>
              <w:rPr>
                <w:rFonts w:ascii="SimSun" w:hAnsi="SimSun" w:eastAsia="SimSun"/>
                <w:sz w:val="20"/>
              </w:rPr>
              <w:t>类型域编码</w:t>
            </w:r>
          </w:p>
        </w:tc>
      </w:tr>
      <w:tr>
        <w:tc>
          <w:tcPr>
            <w:tcW w:type="dxa" w:w="1701"/>
          </w:tcPr>
          <w:p>
            <w:r/>
            <w:r>
              <w:rPr>
                <w:rFonts w:ascii="SimSun" w:hAnsi="SimSun" w:eastAsia="SimSun"/>
                <w:sz w:val="20"/>
              </w:rPr>
              <w:t>second_class_code</w:t>
            </w:r>
          </w:p>
        </w:tc>
        <w:tc>
          <w:tcPr>
            <w:tcW w:type="dxa" w:w="2268"/>
          </w:tcPr>
          <w:p>
            <w:r/>
            <w:r>
              <w:rPr>
                <w:rFonts w:ascii="SimSun" w:hAnsi="SimSun" w:eastAsia="SimSun"/>
                <w:sz w:val="20"/>
              </w:rPr>
              <w:t>VARCHAR(3)</w:t>
            </w:r>
          </w:p>
        </w:tc>
        <w:tc>
          <w:tcPr>
            <w:tcW w:type="dxa" w:w="5669"/>
          </w:tcPr>
          <w:p>
            <w:r/>
            <w:r>
              <w:rPr>
                <w:rFonts w:ascii="SimSun" w:hAnsi="SimSun" w:eastAsia="SimSun"/>
                <w:sz w:val="20"/>
              </w:rPr>
              <w:t>二级类码</w:t>
            </w:r>
          </w:p>
        </w:tc>
      </w:tr>
      <w:tr>
        <w:tc>
          <w:tcPr>
            <w:tcW w:type="dxa" w:w="1701"/>
          </w:tcPr>
          <w:p>
            <w:r/>
            <w:r>
              <w:rPr>
                <w:rFonts w:ascii="SimSun" w:hAnsi="SimSun" w:eastAsia="SimSun"/>
                <w:sz w:val="20"/>
              </w:rPr>
              <w:t>second_class_name</w:t>
            </w:r>
          </w:p>
        </w:tc>
        <w:tc>
          <w:tcPr>
            <w:tcW w:type="dxa" w:w="2268"/>
          </w:tcPr>
          <w:p>
            <w:r/>
            <w:r>
              <w:rPr>
                <w:rFonts w:ascii="SimSun" w:hAnsi="SimSun" w:eastAsia="SimSun"/>
                <w:sz w:val="20"/>
              </w:rPr>
              <w:t>VARCHAR(100)</w:t>
            </w:r>
          </w:p>
        </w:tc>
        <w:tc>
          <w:tcPr>
            <w:tcW w:type="dxa" w:w="5669"/>
          </w:tcPr>
          <w:p>
            <w:r/>
            <w:r>
              <w:rPr>
                <w:rFonts w:ascii="SimSun" w:hAnsi="SimSun" w:eastAsia="SimSun"/>
                <w:sz w:val="20"/>
              </w:rPr>
              <w:t>二级类名称</w:t>
            </w:r>
          </w:p>
        </w:tc>
      </w:tr>
    </w:tbl>
    <w:p/>
    <w:p>
      <w:pPr>
        <w:pStyle w:val="Heading3"/>
      </w:pPr>
      <w:r>
        <w:rPr>
          <w:rFonts w:ascii="SimHei" w:hAnsi="SimHei" w:eastAsia="SimHei"/>
          <w:color w:val="000000"/>
          <w:sz w:val="24"/>
        </w:rPr>
        <w:t>3.1.4 三级类码字典表（cec_new_energy_third_class_dict）</w:t>
      </w:r>
    </w:p>
    <w:tbl>
      <w:tblPr>
        <w:tblStyle w:val="TableGrid"/>
        <w:tblW w:type="auto" w:w="0"/>
        <w:jc w:val="center"/>
        <w:tblLook w:firstColumn="1" w:firstRow="1" w:lastColumn="0" w:lastRow="0" w:noHBand="0" w:noVBand="1" w:val="04A0"/>
      </w:tblPr>
      <w:tblGrid>
        <w:gridCol w:w="2882"/>
        <w:gridCol w:w="2882"/>
        <w:gridCol w:w="2882"/>
      </w:tblGrid>
      <w:tr>
        <w:tc>
          <w:tcPr>
            <w:tcW w:type="dxa" w:w="1701"/>
            <w:shd w:fill="D9E2F3"/>
          </w:tcPr>
          <w:p>
            <w:pPr>
              <w:jc w:val="center"/>
            </w:pPr>
            <w:r/>
            <w:r>
              <w:rPr>
                <w:rFonts w:ascii="SimHei" w:hAnsi="SimHei" w:eastAsia="SimHei"/>
                <w:b/>
                <w:sz w:val="20"/>
              </w:rPr>
              <w:t>字段名</w:t>
            </w:r>
          </w:p>
        </w:tc>
        <w:tc>
          <w:tcPr>
            <w:tcW w:type="dxa" w:w="2268"/>
            <w:shd w:fill="D9E2F3"/>
          </w:tcPr>
          <w:p>
            <w:pPr>
              <w:jc w:val="center"/>
            </w:pPr>
            <w:r/>
            <w:r>
              <w:rPr>
                <w:rFonts w:ascii="SimHei" w:hAnsi="SimHei" w:eastAsia="SimHei"/>
                <w:b/>
                <w:sz w:val="20"/>
              </w:rPr>
              <w:t>类型</w:t>
            </w:r>
          </w:p>
        </w:tc>
        <w:tc>
          <w:tcPr>
            <w:tcW w:type="dxa" w:w="5669"/>
            <w:shd w:fill="D9E2F3"/>
          </w:tcPr>
          <w:p>
            <w:pPr>
              <w:jc w:val="center"/>
            </w:pPr>
            <w:r/>
            <w:r>
              <w:rPr>
                <w:rFonts w:ascii="SimHei" w:hAnsi="SimHei" w:eastAsia="SimHei"/>
                <w:b/>
                <w:sz w:val="20"/>
              </w:rPr>
              <w:t>说明</w:t>
            </w:r>
          </w:p>
        </w:tc>
      </w:tr>
      <w:tr>
        <w:tc>
          <w:tcPr>
            <w:tcW w:type="dxa" w:w="1701"/>
          </w:tcPr>
          <w:p>
            <w:r/>
            <w:r>
              <w:rPr>
                <w:rFonts w:ascii="SimSun" w:hAnsi="SimSun" w:eastAsia="SimSun"/>
                <w:sz w:val="20"/>
              </w:rPr>
              <w:t>id</w:t>
            </w:r>
          </w:p>
        </w:tc>
        <w:tc>
          <w:tcPr>
            <w:tcW w:type="dxa" w:w="2268"/>
          </w:tcPr>
          <w:p>
            <w:r/>
            <w:r>
              <w:rPr>
                <w:rFonts w:ascii="SimSun" w:hAnsi="SimSun" w:eastAsia="SimSun"/>
                <w:sz w:val="20"/>
              </w:rPr>
              <w:t>BIGSERIAL</w:t>
            </w:r>
          </w:p>
        </w:tc>
        <w:tc>
          <w:tcPr>
            <w:tcW w:type="dxa" w:w="5669"/>
          </w:tcPr>
          <w:p>
            <w:r/>
            <w:r>
              <w:rPr>
                <w:rFonts w:ascii="SimSun" w:hAnsi="SimSun" w:eastAsia="SimSun"/>
                <w:sz w:val="20"/>
              </w:rPr>
              <w:t>主键，自增</w:t>
            </w:r>
          </w:p>
        </w:tc>
      </w:tr>
      <w:tr>
        <w:tc>
          <w:tcPr>
            <w:tcW w:type="dxa" w:w="1701"/>
          </w:tcPr>
          <w:p>
            <w:r/>
            <w:r>
              <w:rPr>
                <w:rFonts w:ascii="SimSun" w:hAnsi="SimSun" w:eastAsia="SimSun"/>
                <w:sz w:val="20"/>
              </w:rPr>
              <w:t>type_code</w:t>
            </w:r>
          </w:p>
        </w:tc>
        <w:tc>
          <w:tcPr>
            <w:tcW w:type="dxa" w:w="2268"/>
          </w:tcPr>
          <w:p>
            <w:r/>
            <w:r>
              <w:rPr>
                <w:rFonts w:ascii="SimSun" w:hAnsi="SimSun" w:eastAsia="SimSun"/>
                <w:sz w:val="20"/>
              </w:rPr>
              <w:t>VARCHAR(2)</w:t>
            </w:r>
          </w:p>
        </w:tc>
        <w:tc>
          <w:tcPr>
            <w:tcW w:type="dxa" w:w="5669"/>
          </w:tcPr>
          <w:p>
            <w:r/>
            <w:r>
              <w:rPr>
                <w:rFonts w:ascii="SimSun" w:hAnsi="SimSun" w:eastAsia="SimSun"/>
                <w:sz w:val="20"/>
              </w:rPr>
              <w:t>类型域编码</w:t>
            </w:r>
          </w:p>
        </w:tc>
      </w:tr>
      <w:tr>
        <w:tc>
          <w:tcPr>
            <w:tcW w:type="dxa" w:w="1701"/>
          </w:tcPr>
          <w:p>
            <w:r/>
            <w:r>
              <w:rPr>
                <w:rFonts w:ascii="SimSun" w:hAnsi="SimSun" w:eastAsia="SimSun"/>
                <w:sz w:val="20"/>
              </w:rPr>
              <w:t>second_class_code</w:t>
            </w:r>
          </w:p>
        </w:tc>
        <w:tc>
          <w:tcPr>
            <w:tcW w:type="dxa" w:w="2268"/>
          </w:tcPr>
          <w:p>
            <w:r/>
            <w:r>
              <w:rPr>
                <w:rFonts w:ascii="SimSun" w:hAnsi="SimSun" w:eastAsia="SimSun"/>
                <w:sz w:val="20"/>
              </w:rPr>
              <w:t>VARCHAR(3)</w:t>
            </w:r>
          </w:p>
        </w:tc>
        <w:tc>
          <w:tcPr>
            <w:tcW w:type="dxa" w:w="5669"/>
          </w:tcPr>
          <w:p>
            <w:r/>
            <w:r>
              <w:rPr>
                <w:rFonts w:ascii="SimSun" w:hAnsi="SimSun" w:eastAsia="SimSun"/>
                <w:sz w:val="20"/>
              </w:rPr>
              <w:t>二级类码</w:t>
            </w:r>
          </w:p>
        </w:tc>
      </w:tr>
      <w:tr>
        <w:tc>
          <w:tcPr>
            <w:tcW w:type="dxa" w:w="1701"/>
          </w:tcPr>
          <w:p>
            <w:r/>
            <w:r>
              <w:rPr>
                <w:rFonts w:ascii="SimSun" w:hAnsi="SimSun" w:eastAsia="SimSun"/>
                <w:sz w:val="20"/>
              </w:rPr>
              <w:t>third_class_code</w:t>
            </w:r>
          </w:p>
        </w:tc>
        <w:tc>
          <w:tcPr>
            <w:tcW w:type="dxa" w:w="2268"/>
          </w:tcPr>
          <w:p>
            <w:r/>
            <w:r>
              <w:rPr>
                <w:rFonts w:ascii="SimSun" w:hAnsi="SimSun" w:eastAsia="SimSun"/>
                <w:sz w:val="20"/>
              </w:rPr>
              <w:t>VARCHAR(3)</w:t>
            </w:r>
          </w:p>
        </w:tc>
        <w:tc>
          <w:tcPr>
            <w:tcW w:type="dxa" w:w="5669"/>
          </w:tcPr>
          <w:p>
            <w:r/>
            <w:r>
              <w:rPr>
                <w:rFonts w:ascii="SimSun" w:hAnsi="SimSun" w:eastAsia="SimSun"/>
                <w:sz w:val="20"/>
              </w:rPr>
              <w:t>三级类码</w:t>
            </w:r>
          </w:p>
        </w:tc>
      </w:tr>
      <w:tr>
        <w:tc>
          <w:tcPr>
            <w:tcW w:type="dxa" w:w="1701"/>
          </w:tcPr>
          <w:p>
            <w:r/>
            <w:r>
              <w:rPr>
                <w:rFonts w:ascii="SimSun" w:hAnsi="SimSun" w:eastAsia="SimSun"/>
                <w:sz w:val="20"/>
              </w:rPr>
              <w:t>third_class_name</w:t>
            </w:r>
          </w:p>
        </w:tc>
        <w:tc>
          <w:tcPr>
            <w:tcW w:type="dxa" w:w="2268"/>
          </w:tcPr>
          <w:p>
            <w:r/>
            <w:r>
              <w:rPr>
                <w:rFonts w:ascii="SimSun" w:hAnsi="SimSun" w:eastAsia="SimSun"/>
                <w:sz w:val="20"/>
              </w:rPr>
              <w:t>VARCHAR(100)</w:t>
            </w:r>
          </w:p>
        </w:tc>
        <w:tc>
          <w:tcPr>
            <w:tcW w:type="dxa" w:w="5669"/>
          </w:tcPr>
          <w:p>
            <w:r/>
            <w:r>
              <w:rPr>
                <w:rFonts w:ascii="SimSun" w:hAnsi="SimSun" w:eastAsia="SimSun"/>
                <w:sz w:val="20"/>
              </w:rPr>
              <w:t>三级类名称</w:t>
            </w:r>
          </w:p>
        </w:tc>
      </w:tr>
    </w:tbl>
    <w:p/>
    <w:p>
      <w:pPr>
        <w:pStyle w:val="Heading3"/>
      </w:pPr>
      <w:r>
        <w:rPr>
          <w:rFonts w:ascii="SimHei" w:hAnsi="SimHei" w:eastAsia="SimHei"/>
          <w:color w:val="000000"/>
          <w:sz w:val="24"/>
        </w:rPr>
        <w:t>3.1.5 编码前缀字典表与项目线字典表</w:t>
      </w:r>
    </w:p>
    <w:p>
      <w:pPr>
        <w:spacing w:line="360" w:lineRule="auto"/>
        <w:ind w:firstLine="440"/>
      </w:pPr>
      <w:r>
        <w:rPr>
          <w:rFonts w:ascii="SimSun" w:hAnsi="SimSun" w:eastAsia="SimSun"/>
          <w:b w:val="0"/>
          <w:sz w:val="22"/>
        </w:rPr>
        <w:t>前缀字典表（cec_new_energy_prefix_dict）和项目线字典表（cec_new_energy_project_line_dict）管理编码前缀和项目期号。</w:t>
      </w:r>
    </w:p>
    <w:tbl>
      <w:tblPr>
        <w:tblStyle w:val="TableGrid"/>
        <w:tblW w:type="auto" w:w="0"/>
        <w:jc w:val="center"/>
        <w:tblLook w:firstColumn="1" w:firstRow="1" w:lastColumn="0" w:lastRow="0" w:noHBand="0" w:noVBand="1" w:val="04A0"/>
      </w:tblPr>
      <w:tblGrid>
        <w:gridCol w:w="2882"/>
        <w:gridCol w:w="2882"/>
        <w:gridCol w:w="2882"/>
      </w:tblGrid>
      <w:tr>
        <w:tc>
          <w:tcPr>
            <w:tcW w:type="dxa" w:w="1701"/>
            <w:shd w:fill="D9E2F3"/>
          </w:tcPr>
          <w:p>
            <w:pPr>
              <w:jc w:val="center"/>
            </w:pPr>
            <w:r/>
            <w:r>
              <w:rPr>
                <w:rFonts w:ascii="SimHei" w:hAnsi="SimHei" w:eastAsia="SimHei"/>
                <w:b/>
                <w:sz w:val="20"/>
              </w:rPr>
              <w:t>字段名</w:t>
            </w:r>
          </w:p>
        </w:tc>
        <w:tc>
          <w:tcPr>
            <w:tcW w:type="dxa" w:w="2268"/>
            <w:shd w:fill="D9E2F3"/>
          </w:tcPr>
          <w:p>
            <w:pPr>
              <w:jc w:val="center"/>
            </w:pPr>
            <w:r/>
            <w:r>
              <w:rPr>
                <w:rFonts w:ascii="SimHei" w:hAnsi="SimHei" w:eastAsia="SimHei"/>
                <w:b/>
                <w:sz w:val="20"/>
              </w:rPr>
              <w:t>类型</w:t>
            </w:r>
          </w:p>
        </w:tc>
        <w:tc>
          <w:tcPr>
            <w:tcW w:type="dxa" w:w="5669"/>
            <w:shd w:fill="D9E2F3"/>
          </w:tcPr>
          <w:p>
            <w:pPr>
              <w:jc w:val="center"/>
            </w:pPr>
            <w:r/>
            <w:r>
              <w:rPr>
                <w:rFonts w:ascii="SimHei" w:hAnsi="SimHei" w:eastAsia="SimHei"/>
                <w:b/>
                <w:sz w:val="20"/>
              </w:rPr>
              <w:t>说明</w:t>
            </w:r>
          </w:p>
        </w:tc>
      </w:tr>
      <w:tr>
        <w:tc>
          <w:tcPr>
            <w:tcW w:type="dxa" w:w="1701"/>
          </w:tcPr>
          <w:p>
            <w:r/>
            <w:r>
              <w:rPr>
                <w:rFonts w:ascii="SimSun" w:hAnsi="SimSun" w:eastAsia="SimSun"/>
                <w:sz w:val="20"/>
              </w:rPr>
              <w:t>id</w:t>
            </w:r>
          </w:p>
        </w:tc>
        <w:tc>
          <w:tcPr>
            <w:tcW w:type="dxa" w:w="2268"/>
          </w:tcPr>
          <w:p>
            <w:r/>
            <w:r>
              <w:rPr>
                <w:rFonts w:ascii="SimSun" w:hAnsi="SimSun" w:eastAsia="SimSun"/>
                <w:sz w:val="20"/>
              </w:rPr>
              <w:t>BIGSERIAL</w:t>
            </w:r>
          </w:p>
        </w:tc>
        <w:tc>
          <w:tcPr>
            <w:tcW w:type="dxa" w:w="5669"/>
          </w:tcPr>
          <w:p>
            <w:r/>
            <w:r>
              <w:rPr>
                <w:rFonts w:ascii="SimSun" w:hAnsi="SimSun" w:eastAsia="SimSun"/>
                <w:sz w:val="20"/>
              </w:rPr>
              <w:t>主键，自增</w:t>
            </w:r>
          </w:p>
        </w:tc>
      </w:tr>
      <w:tr>
        <w:tc>
          <w:tcPr>
            <w:tcW w:type="dxa" w:w="1701"/>
          </w:tcPr>
          <w:p>
            <w:r/>
            <w:r>
              <w:rPr>
                <w:rFonts w:ascii="SimSun" w:hAnsi="SimSun" w:eastAsia="SimSun"/>
                <w:sz w:val="20"/>
              </w:rPr>
              <w:t>code</w:t>
            </w:r>
          </w:p>
        </w:tc>
        <w:tc>
          <w:tcPr>
            <w:tcW w:type="dxa" w:w="2268"/>
          </w:tcPr>
          <w:p>
            <w:r/>
            <w:r>
              <w:rPr>
                <w:rFonts w:ascii="SimSun" w:hAnsi="SimSun" w:eastAsia="SimSun"/>
                <w:sz w:val="20"/>
              </w:rPr>
              <w:t>VARCHAR(10)</w:t>
            </w:r>
          </w:p>
        </w:tc>
        <w:tc>
          <w:tcPr>
            <w:tcW w:type="dxa" w:w="5669"/>
          </w:tcPr>
          <w:p>
            <w:r/>
            <w:r>
              <w:rPr>
                <w:rFonts w:ascii="SimSun" w:hAnsi="SimSun" w:eastAsia="SimSun"/>
                <w:sz w:val="20"/>
              </w:rPr>
              <w:t>编码</w:t>
            </w:r>
          </w:p>
        </w:tc>
      </w:tr>
      <w:tr>
        <w:tc>
          <w:tcPr>
            <w:tcW w:type="dxa" w:w="1701"/>
          </w:tcPr>
          <w:p>
            <w:r/>
            <w:r>
              <w:rPr>
                <w:rFonts w:ascii="SimSun" w:hAnsi="SimSun" w:eastAsia="SimSun"/>
                <w:sz w:val="20"/>
              </w:rPr>
              <w:t>name</w:t>
            </w:r>
          </w:p>
        </w:tc>
        <w:tc>
          <w:tcPr>
            <w:tcW w:type="dxa" w:w="2268"/>
          </w:tcPr>
          <w:p>
            <w:r/>
            <w:r>
              <w:rPr>
                <w:rFonts w:ascii="SimSun" w:hAnsi="SimSun" w:eastAsia="SimSun"/>
                <w:sz w:val="20"/>
              </w:rPr>
              <w:t>VARCHAR(100)</w:t>
            </w:r>
          </w:p>
        </w:tc>
        <w:tc>
          <w:tcPr>
            <w:tcW w:type="dxa" w:w="5669"/>
          </w:tcPr>
          <w:p>
            <w:r/>
            <w:r>
              <w:rPr>
                <w:rFonts w:ascii="SimSun" w:hAnsi="SimSun" w:eastAsia="SimSun"/>
                <w:sz w:val="20"/>
              </w:rPr>
              <w:t>名称</w:t>
            </w:r>
          </w:p>
        </w:tc>
      </w:tr>
    </w:tbl>
    <w:p/>
    <w:p>
      <w:pPr>
        <w:pStyle w:val="Heading2"/>
      </w:pPr>
      <w:r>
        <w:rPr>
          <w:rFonts w:ascii="SimHei" w:hAnsi="SimHei" w:eastAsia="SimHei"/>
          <w:color w:val="000000"/>
          <w:sz w:val="28"/>
        </w:rPr>
        <w:t>3.2 编码业务表</w:t>
      </w:r>
    </w:p>
    <w:p>
      <w:pPr>
        <w:pStyle w:val="Heading3"/>
      </w:pPr>
      <w:r>
        <w:rPr>
          <w:rFonts w:ascii="SimHei" w:hAnsi="SimHei" w:eastAsia="SimHei"/>
          <w:color w:val="000000"/>
          <w:sz w:val="24"/>
        </w:rPr>
        <w:t>3.2.1 编码生成记录表（cec_new_energy_createcode）</w:t>
      </w:r>
    </w:p>
    <w:tbl>
      <w:tblPr>
        <w:tblStyle w:val="TableGrid"/>
        <w:tblW w:type="auto" w:w="0"/>
        <w:jc w:val="center"/>
        <w:tblLook w:firstColumn="1" w:firstRow="1" w:lastColumn="0" w:lastRow="0" w:noHBand="0" w:noVBand="1" w:val="04A0"/>
      </w:tblPr>
      <w:tblGrid>
        <w:gridCol w:w="2882"/>
        <w:gridCol w:w="2882"/>
        <w:gridCol w:w="2882"/>
      </w:tblGrid>
      <w:tr>
        <w:tc>
          <w:tcPr>
            <w:tcW w:type="dxa" w:w="1701"/>
            <w:shd w:fill="D9E2F3"/>
          </w:tcPr>
          <w:p>
            <w:pPr>
              <w:jc w:val="center"/>
            </w:pPr>
            <w:r/>
            <w:r>
              <w:rPr>
                <w:rFonts w:ascii="SimHei" w:hAnsi="SimHei" w:eastAsia="SimHei"/>
                <w:b/>
                <w:sz w:val="20"/>
              </w:rPr>
              <w:t>字段名</w:t>
            </w:r>
          </w:p>
        </w:tc>
        <w:tc>
          <w:tcPr>
            <w:tcW w:type="dxa" w:w="2835"/>
            <w:shd w:fill="D9E2F3"/>
          </w:tcPr>
          <w:p>
            <w:pPr>
              <w:jc w:val="center"/>
            </w:pPr>
            <w:r/>
            <w:r>
              <w:rPr>
                <w:rFonts w:ascii="SimHei" w:hAnsi="SimHei" w:eastAsia="SimHei"/>
                <w:b/>
                <w:sz w:val="20"/>
              </w:rPr>
              <w:t>类型</w:t>
            </w:r>
          </w:p>
        </w:tc>
        <w:tc>
          <w:tcPr>
            <w:tcW w:type="dxa" w:w="5102"/>
            <w:shd w:fill="D9E2F3"/>
          </w:tcPr>
          <w:p>
            <w:pPr>
              <w:jc w:val="center"/>
            </w:pPr>
            <w:r/>
            <w:r>
              <w:rPr>
                <w:rFonts w:ascii="SimHei" w:hAnsi="SimHei" w:eastAsia="SimHei"/>
                <w:b/>
                <w:sz w:val="20"/>
              </w:rPr>
              <w:t>说明</w:t>
            </w:r>
          </w:p>
        </w:tc>
      </w:tr>
      <w:tr>
        <w:tc>
          <w:tcPr>
            <w:tcW w:type="dxa" w:w="1701"/>
          </w:tcPr>
          <w:p>
            <w:r/>
            <w:r>
              <w:rPr>
                <w:rFonts w:ascii="SimSun" w:hAnsi="SimSun" w:eastAsia="SimSun"/>
                <w:sz w:val="20"/>
              </w:rPr>
              <w:t>id</w:t>
            </w:r>
          </w:p>
        </w:tc>
        <w:tc>
          <w:tcPr>
            <w:tcW w:type="dxa" w:w="2835"/>
          </w:tcPr>
          <w:p>
            <w:r/>
            <w:r>
              <w:rPr>
                <w:rFonts w:ascii="SimSun" w:hAnsi="SimSun" w:eastAsia="SimSun"/>
                <w:sz w:val="20"/>
              </w:rPr>
              <w:t>BIGSERIAL</w:t>
            </w:r>
          </w:p>
        </w:tc>
        <w:tc>
          <w:tcPr>
            <w:tcW w:type="dxa" w:w="5102"/>
          </w:tcPr>
          <w:p>
            <w:r/>
            <w:r>
              <w:rPr>
                <w:rFonts w:ascii="SimSun" w:hAnsi="SimSun" w:eastAsia="SimSun"/>
                <w:sz w:val="20"/>
              </w:rPr>
              <w:t>主键，自增</w:t>
            </w:r>
          </w:p>
        </w:tc>
      </w:tr>
      <w:tr>
        <w:tc>
          <w:tcPr>
            <w:tcW w:type="dxa" w:w="1701"/>
          </w:tcPr>
          <w:p>
            <w:r/>
            <w:r>
              <w:rPr>
                <w:rFonts w:ascii="SimSun" w:hAnsi="SimSun" w:eastAsia="SimSun"/>
                <w:sz w:val="20"/>
              </w:rPr>
              <w:t>code</w:t>
            </w:r>
          </w:p>
        </w:tc>
        <w:tc>
          <w:tcPr>
            <w:tcW w:type="dxa" w:w="2835"/>
          </w:tcPr>
          <w:p>
            <w:r/>
            <w:r>
              <w:rPr>
                <w:rFonts w:ascii="SimSun" w:hAnsi="SimSun" w:eastAsia="SimSun"/>
                <w:sz w:val="20"/>
              </w:rPr>
              <w:t>VARCHAR(31)</w:t>
            </w:r>
          </w:p>
        </w:tc>
        <w:tc>
          <w:tcPr>
            <w:tcW w:type="dxa" w:w="5102"/>
          </w:tcPr>
          <w:p>
            <w:r/>
            <w:r>
              <w:rPr>
                <w:rFonts w:ascii="SimSun" w:hAnsi="SimSun" w:eastAsia="SimSun"/>
                <w:sz w:val="20"/>
              </w:rPr>
              <w:t>31位编码</w:t>
            </w:r>
          </w:p>
        </w:tc>
      </w:tr>
      <w:tr>
        <w:tc>
          <w:tcPr>
            <w:tcW w:type="dxa" w:w="1701"/>
          </w:tcPr>
          <w:p>
            <w:r/>
            <w:r>
              <w:rPr>
                <w:rFonts w:ascii="SimSun" w:hAnsi="SimSun" w:eastAsia="SimSun"/>
                <w:sz w:val="20"/>
              </w:rPr>
              <w:t>name</w:t>
            </w:r>
          </w:p>
        </w:tc>
        <w:tc>
          <w:tcPr>
            <w:tcW w:type="dxa" w:w="2835"/>
          </w:tcPr>
          <w:p>
            <w:r/>
            <w:r>
              <w:rPr>
                <w:rFonts w:ascii="SimSun" w:hAnsi="SimSun" w:eastAsia="SimSun"/>
                <w:sz w:val="20"/>
              </w:rPr>
              <w:t>VARCHAR(500)</w:t>
            </w:r>
          </w:p>
        </w:tc>
        <w:tc>
          <w:tcPr>
            <w:tcW w:type="dxa" w:w="5102"/>
          </w:tcPr>
          <w:p>
            <w:r/>
            <w:r>
              <w:rPr>
                <w:rFonts w:ascii="SimSun" w:hAnsi="SimSun" w:eastAsia="SimSun"/>
                <w:sz w:val="20"/>
              </w:rPr>
              <w:t>编码名称</w:t>
            </w:r>
          </w:p>
        </w:tc>
      </w:tr>
      <w:tr>
        <w:tc>
          <w:tcPr>
            <w:tcW w:type="dxa" w:w="1701"/>
          </w:tcPr>
          <w:p>
            <w:r/>
            <w:r>
              <w:rPr>
                <w:rFonts w:ascii="SimSun" w:hAnsi="SimSun" w:eastAsia="SimSun"/>
                <w:sz w:val="20"/>
              </w:rPr>
              <w:t>batch_no</w:t>
            </w:r>
          </w:p>
        </w:tc>
        <w:tc>
          <w:tcPr>
            <w:tcW w:type="dxa" w:w="2835"/>
          </w:tcPr>
          <w:p>
            <w:r/>
            <w:r>
              <w:rPr>
                <w:rFonts w:ascii="SimSun" w:hAnsi="SimSun" w:eastAsia="SimSun"/>
                <w:sz w:val="20"/>
              </w:rPr>
              <w:t>VARCHAR(20)</w:t>
            </w:r>
          </w:p>
        </w:tc>
        <w:tc>
          <w:tcPr>
            <w:tcW w:type="dxa" w:w="5102"/>
          </w:tcPr>
          <w:p>
            <w:r/>
            <w:r>
              <w:rPr>
                <w:rFonts w:ascii="SimSun" w:hAnsi="SimSun" w:eastAsia="SimSun"/>
                <w:sz w:val="20"/>
              </w:rPr>
              <w:t>批次号</w:t>
            </w:r>
          </w:p>
        </w:tc>
      </w:tr>
      <w:tr>
        <w:tc>
          <w:tcPr>
            <w:tcW w:type="dxa" w:w="1701"/>
          </w:tcPr>
          <w:p>
            <w:r/>
            <w:r>
              <w:rPr>
                <w:rFonts w:ascii="SimSun" w:hAnsi="SimSun" w:eastAsia="SimSun"/>
                <w:sz w:val="20"/>
              </w:rPr>
              <w:t>type_code</w:t>
            </w:r>
          </w:p>
        </w:tc>
        <w:tc>
          <w:tcPr>
            <w:tcW w:type="dxa" w:w="2835"/>
          </w:tcPr>
          <w:p>
            <w:r/>
            <w:r>
              <w:rPr>
                <w:rFonts w:ascii="SimSun" w:hAnsi="SimSun" w:eastAsia="SimSun"/>
                <w:sz w:val="20"/>
              </w:rPr>
              <w:t>VARCHAR(10)</w:t>
            </w:r>
          </w:p>
        </w:tc>
        <w:tc>
          <w:tcPr>
            <w:tcW w:type="dxa" w:w="5102"/>
          </w:tcPr>
          <w:p>
            <w:r/>
            <w:r>
              <w:rPr>
                <w:rFonts w:ascii="SimSun" w:hAnsi="SimSun" w:eastAsia="SimSun"/>
                <w:sz w:val="20"/>
              </w:rPr>
              <w:t>类型域编码</w:t>
            </w:r>
          </w:p>
        </w:tc>
      </w:tr>
      <w:tr>
        <w:tc>
          <w:tcPr>
            <w:tcW w:type="dxa" w:w="1701"/>
          </w:tcPr>
          <w:p>
            <w:r/>
            <w:r>
              <w:rPr>
                <w:rFonts w:ascii="SimSun" w:hAnsi="SimSun" w:eastAsia="SimSun"/>
                <w:sz w:val="20"/>
              </w:rPr>
              <w:t>second_class_code</w:t>
            </w:r>
          </w:p>
        </w:tc>
        <w:tc>
          <w:tcPr>
            <w:tcW w:type="dxa" w:w="2835"/>
          </w:tcPr>
          <w:p>
            <w:r/>
            <w:r>
              <w:rPr>
                <w:rFonts w:ascii="SimSun" w:hAnsi="SimSun" w:eastAsia="SimSun"/>
                <w:sz w:val="20"/>
              </w:rPr>
              <w:t>VARCHAR(3)</w:t>
            </w:r>
          </w:p>
        </w:tc>
        <w:tc>
          <w:tcPr>
            <w:tcW w:type="dxa" w:w="5102"/>
          </w:tcPr>
          <w:p>
            <w:r/>
            <w:r>
              <w:rPr>
                <w:rFonts w:ascii="SimSun" w:hAnsi="SimSun" w:eastAsia="SimSun"/>
                <w:sz w:val="20"/>
              </w:rPr>
              <w:t>二级类码</w:t>
            </w:r>
          </w:p>
        </w:tc>
      </w:tr>
      <w:tr>
        <w:tc>
          <w:tcPr>
            <w:tcW w:type="dxa" w:w="1701"/>
          </w:tcPr>
          <w:p>
            <w:r/>
            <w:r>
              <w:rPr>
                <w:rFonts w:ascii="SimSun" w:hAnsi="SimSun" w:eastAsia="SimSun"/>
                <w:sz w:val="20"/>
              </w:rPr>
              <w:t>data_type_code</w:t>
            </w:r>
          </w:p>
        </w:tc>
        <w:tc>
          <w:tcPr>
            <w:tcW w:type="dxa" w:w="2835"/>
          </w:tcPr>
          <w:p>
            <w:r/>
            <w:r>
              <w:rPr>
                <w:rFonts w:ascii="SimSun" w:hAnsi="SimSun" w:eastAsia="SimSun"/>
                <w:sz w:val="20"/>
              </w:rPr>
              <w:t>VARCHAR(10)</w:t>
            </w:r>
          </w:p>
        </w:tc>
        <w:tc>
          <w:tcPr>
            <w:tcW w:type="dxa" w:w="5102"/>
          </w:tcPr>
          <w:p>
            <w:r/>
            <w:r>
              <w:rPr>
                <w:rFonts w:ascii="SimSun" w:hAnsi="SimSun" w:eastAsia="SimSun"/>
                <w:sz w:val="20"/>
              </w:rPr>
              <w:t>数据类型编码</w:t>
            </w:r>
          </w:p>
        </w:tc>
      </w:tr>
      <w:tr>
        <w:tc>
          <w:tcPr>
            <w:tcW w:type="dxa" w:w="1701"/>
          </w:tcPr>
          <w:p>
            <w:r/>
            <w:r>
              <w:rPr>
                <w:rFonts w:ascii="SimSun" w:hAnsi="SimSun" w:eastAsia="SimSun"/>
                <w:sz w:val="20"/>
              </w:rPr>
              <w:t>station_code</w:t>
            </w:r>
          </w:p>
        </w:tc>
        <w:tc>
          <w:tcPr>
            <w:tcW w:type="dxa" w:w="2835"/>
          </w:tcPr>
          <w:p>
            <w:r/>
            <w:r>
              <w:rPr>
                <w:rFonts w:ascii="SimSun" w:hAnsi="SimSun" w:eastAsia="SimSun"/>
                <w:sz w:val="20"/>
              </w:rPr>
              <w:t>VARCHAR(10)</w:t>
            </w:r>
          </w:p>
        </w:tc>
        <w:tc>
          <w:tcPr>
            <w:tcW w:type="dxa" w:w="5102"/>
          </w:tcPr>
          <w:p>
            <w:r/>
            <w:r>
              <w:rPr>
                <w:rFonts w:ascii="SimSun" w:hAnsi="SimSun" w:eastAsia="SimSun"/>
                <w:sz w:val="20"/>
              </w:rPr>
              <w:t>场站编码</w:t>
            </w:r>
          </w:p>
        </w:tc>
      </w:tr>
      <w:tr>
        <w:tc>
          <w:tcPr>
            <w:tcW w:type="dxa" w:w="1701"/>
          </w:tcPr>
          <w:p>
            <w:r/>
            <w:r>
              <w:rPr>
                <w:rFonts w:ascii="SimSun" w:hAnsi="SimSun" w:eastAsia="SimSun"/>
                <w:sz w:val="20"/>
              </w:rPr>
              <w:t>third_class_code</w:t>
            </w:r>
          </w:p>
        </w:tc>
        <w:tc>
          <w:tcPr>
            <w:tcW w:type="dxa" w:w="2835"/>
          </w:tcPr>
          <w:p>
            <w:r/>
            <w:r>
              <w:rPr>
                <w:rFonts w:ascii="SimSun" w:hAnsi="SimSun" w:eastAsia="SimSun"/>
                <w:sz w:val="20"/>
              </w:rPr>
              <w:t>VARCHAR(3)</w:t>
            </w:r>
          </w:p>
        </w:tc>
        <w:tc>
          <w:tcPr>
            <w:tcW w:type="dxa" w:w="5102"/>
          </w:tcPr>
          <w:p>
            <w:r/>
            <w:r>
              <w:rPr>
                <w:rFonts w:ascii="SimSun" w:hAnsi="SimSun" w:eastAsia="SimSun"/>
                <w:sz w:val="20"/>
              </w:rPr>
              <w:t>三级类码</w:t>
            </w:r>
          </w:p>
        </w:tc>
      </w:tr>
      <w:tr>
        <w:tc>
          <w:tcPr>
            <w:tcW w:type="dxa" w:w="1701"/>
          </w:tcPr>
          <w:p>
            <w:r/>
            <w:r>
              <w:rPr>
                <w:rFonts w:ascii="SimSun" w:hAnsi="SimSun" w:eastAsia="SimSun"/>
                <w:sz w:val="20"/>
              </w:rPr>
              <w:t>tenant_id</w:t>
            </w:r>
          </w:p>
        </w:tc>
        <w:tc>
          <w:tcPr>
            <w:tcW w:type="dxa" w:w="2835"/>
          </w:tcPr>
          <w:p>
            <w:r/>
            <w:r>
              <w:rPr>
                <w:rFonts w:ascii="SimSun" w:hAnsi="SimSun" w:eastAsia="SimSun"/>
                <w:sz w:val="20"/>
              </w:rPr>
              <w:t>VARCHAR(50)</w:t>
            </w:r>
          </w:p>
        </w:tc>
        <w:tc>
          <w:tcPr>
            <w:tcW w:type="dxa" w:w="5102"/>
          </w:tcPr>
          <w:p>
            <w:r/>
            <w:r>
              <w:rPr>
                <w:rFonts w:ascii="SimSun" w:hAnsi="SimSun" w:eastAsia="SimSun"/>
                <w:sz w:val="20"/>
              </w:rPr>
              <w:t>租户ID</w:t>
            </w:r>
          </w:p>
        </w:tc>
      </w:tr>
      <w:tr>
        <w:tc>
          <w:tcPr>
            <w:tcW w:type="dxa" w:w="1701"/>
          </w:tcPr>
          <w:p>
            <w:r/>
            <w:r>
              <w:rPr>
                <w:rFonts w:ascii="SimSun" w:hAnsi="SimSun" w:eastAsia="SimSun"/>
                <w:sz w:val="20"/>
              </w:rPr>
              <w:t>creator</w:t>
            </w:r>
          </w:p>
        </w:tc>
        <w:tc>
          <w:tcPr>
            <w:tcW w:type="dxa" w:w="2835"/>
          </w:tcPr>
          <w:p>
            <w:r/>
            <w:r>
              <w:rPr>
                <w:rFonts w:ascii="SimSun" w:hAnsi="SimSun" w:eastAsia="SimSun"/>
                <w:sz w:val="20"/>
              </w:rPr>
              <w:t>VARCHAR(100)</w:t>
            </w:r>
          </w:p>
        </w:tc>
        <w:tc>
          <w:tcPr>
            <w:tcW w:type="dxa" w:w="5102"/>
          </w:tcPr>
          <w:p>
            <w:r/>
            <w:r>
              <w:rPr>
                <w:rFonts w:ascii="SimSun" w:hAnsi="SimSun" w:eastAsia="SimSun"/>
                <w:sz w:val="20"/>
              </w:rPr>
              <w:t>创建人</w:t>
            </w:r>
          </w:p>
        </w:tc>
      </w:tr>
      <w:tr>
        <w:tc>
          <w:tcPr>
            <w:tcW w:type="dxa" w:w="1701"/>
          </w:tcPr>
          <w:p>
            <w:r/>
            <w:r>
              <w:rPr>
                <w:rFonts w:ascii="SimSun" w:hAnsi="SimSun" w:eastAsia="SimSun"/>
                <w:sz w:val="20"/>
              </w:rPr>
              <w:t>modifier</w:t>
            </w:r>
          </w:p>
        </w:tc>
        <w:tc>
          <w:tcPr>
            <w:tcW w:type="dxa" w:w="2835"/>
          </w:tcPr>
          <w:p>
            <w:r/>
            <w:r>
              <w:rPr>
                <w:rFonts w:ascii="SimSun" w:hAnsi="SimSun" w:eastAsia="SimSun"/>
                <w:sz w:val="20"/>
              </w:rPr>
              <w:t>VARCHAR(100)</w:t>
            </w:r>
          </w:p>
        </w:tc>
        <w:tc>
          <w:tcPr>
            <w:tcW w:type="dxa" w:w="5102"/>
          </w:tcPr>
          <w:p>
            <w:r/>
            <w:r>
              <w:rPr>
                <w:rFonts w:ascii="SimSun" w:hAnsi="SimSun" w:eastAsia="SimSun"/>
                <w:sz w:val="20"/>
              </w:rPr>
              <w:t>修改人</w:t>
            </w:r>
          </w:p>
        </w:tc>
      </w:tr>
      <w:tr>
        <w:tc>
          <w:tcPr>
            <w:tcW w:type="dxa" w:w="1701"/>
          </w:tcPr>
          <w:p>
            <w:r/>
            <w:r>
              <w:rPr>
                <w:rFonts w:ascii="SimSun" w:hAnsi="SimSun" w:eastAsia="SimSun"/>
                <w:sz w:val="20"/>
              </w:rPr>
              <w:t>create_tm</w:t>
            </w:r>
          </w:p>
        </w:tc>
        <w:tc>
          <w:tcPr>
            <w:tcW w:type="dxa" w:w="2835"/>
          </w:tcPr>
          <w:p>
            <w:r/>
            <w:r>
              <w:rPr>
                <w:rFonts w:ascii="SimSun" w:hAnsi="SimSun" w:eastAsia="SimSun"/>
                <w:sz w:val="20"/>
              </w:rPr>
              <w:t>TIMESTAMP</w:t>
            </w:r>
          </w:p>
        </w:tc>
        <w:tc>
          <w:tcPr>
            <w:tcW w:type="dxa" w:w="5102"/>
          </w:tcPr>
          <w:p>
            <w:r/>
            <w:r>
              <w:rPr>
                <w:rFonts w:ascii="SimSun" w:hAnsi="SimSun" w:eastAsia="SimSun"/>
                <w:sz w:val="20"/>
              </w:rPr>
              <w:t>创建时间</w:t>
            </w:r>
          </w:p>
        </w:tc>
      </w:tr>
      <w:tr>
        <w:tc>
          <w:tcPr>
            <w:tcW w:type="dxa" w:w="1701"/>
          </w:tcPr>
          <w:p>
            <w:r/>
            <w:r>
              <w:rPr>
                <w:rFonts w:ascii="SimSun" w:hAnsi="SimSun" w:eastAsia="SimSun"/>
                <w:sz w:val="20"/>
              </w:rPr>
              <w:t>modify_tm</w:t>
            </w:r>
          </w:p>
        </w:tc>
        <w:tc>
          <w:tcPr>
            <w:tcW w:type="dxa" w:w="2835"/>
          </w:tcPr>
          <w:p>
            <w:r/>
            <w:r>
              <w:rPr>
                <w:rFonts w:ascii="SimSun" w:hAnsi="SimSun" w:eastAsia="SimSun"/>
                <w:sz w:val="20"/>
              </w:rPr>
              <w:t>TIMESTAMP</w:t>
            </w:r>
          </w:p>
        </w:tc>
        <w:tc>
          <w:tcPr>
            <w:tcW w:type="dxa" w:w="5102"/>
          </w:tcPr>
          <w:p>
            <w:r/>
            <w:r>
              <w:rPr>
                <w:rFonts w:ascii="SimSun" w:hAnsi="SimSun" w:eastAsia="SimSun"/>
                <w:sz w:val="20"/>
              </w:rPr>
              <w:t>修改时间</w:t>
            </w:r>
          </w:p>
        </w:tc>
      </w:tr>
      <w:tr>
        <w:tc>
          <w:tcPr>
            <w:tcW w:type="dxa" w:w="1701"/>
          </w:tcPr>
          <w:p>
            <w:r/>
            <w:r>
              <w:rPr>
                <w:rFonts w:ascii="SimSun" w:hAnsi="SimSun" w:eastAsia="SimSun"/>
                <w:sz w:val="20"/>
              </w:rPr>
              <w:t>if_delete</w:t>
            </w:r>
          </w:p>
        </w:tc>
        <w:tc>
          <w:tcPr>
            <w:tcW w:type="dxa" w:w="2835"/>
          </w:tcPr>
          <w:p>
            <w:r/>
            <w:r>
              <w:rPr>
                <w:rFonts w:ascii="SimSun" w:hAnsi="SimSun" w:eastAsia="SimSun"/>
                <w:sz w:val="20"/>
              </w:rPr>
              <w:t>CHAR(1)</w:t>
            </w:r>
          </w:p>
        </w:tc>
        <w:tc>
          <w:tcPr>
            <w:tcW w:type="dxa" w:w="5102"/>
          </w:tcPr>
          <w:p>
            <w:r/>
            <w:r>
              <w:rPr>
                <w:rFonts w:ascii="SimSun" w:hAnsi="SimSun" w:eastAsia="SimSun"/>
                <w:sz w:val="20"/>
              </w:rPr>
              <w:t>逻辑删除</w:t>
            </w:r>
          </w:p>
        </w:tc>
      </w:tr>
    </w:tbl>
    <w:p/>
    <w:p>
      <w:pPr>
        <w:pStyle w:val="Heading3"/>
      </w:pPr>
      <w:r>
        <w:rPr>
          <w:rFonts w:ascii="SimHei" w:hAnsi="SimHei" w:eastAsia="SimHei"/>
          <w:color w:val="000000"/>
          <w:sz w:val="24"/>
        </w:rPr>
        <w:t>3.2.2 最近筛选条件表（cec_new_energy_recent_condition）</w:t>
      </w:r>
    </w:p>
    <w:tbl>
      <w:tblPr>
        <w:tblStyle w:val="TableGrid"/>
        <w:tblW w:type="auto" w:w="0"/>
        <w:jc w:val="center"/>
        <w:tblLook w:firstColumn="1" w:firstRow="1" w:lastColumn="0" w:lastRow="0" w:noHBand="0" w:noVBand="1" w:val="04A0"/>
      </w:tblPr>
      <w:tblGrid>
        <w:gridCol w:w="2882"/>
        <w:gridCol w:w="2882"/>
        <w:gridCol w:w="2882"/>
      </w:tblGrid>
      <w:tr>
        <w:tc>
          <w:tcPr>
            <w:tcW w:type="dxa" w:w="1701"/>
            <w:shd w:fill="D9E2F3"/>
          </w:tcPr>
          <w:p>
            <w:pPr>
              <w:jc w:val="center"/>
            </w:pPr>
            <w:r/>
            <w:r>
              <w:rPr>
                <w:rFonts w:ascii="SimHei" w:hAnsi="SimHei" w:eastAsia="SimHei"/>
                <w:b/>
                <w:sz w:val="20"/>
              </w:rPr>
              <w:t>字段名</w:t>
            </w:r>
          </w:p>
        </w:tc>
        <w:tc>
          <w:tcPr>
            <w:tcW w:type="dxa" w:w="2835"/>
            <w:shd w:fill="D9E2F3"/>
          </w:tcPr>
          <w:p>
            <w:pPr>
              <w:jc w:val="center"/>
            </w:pPr>
            <w:r/>
            <w:r>
              <w:rPr>
                <w:rFonts w:ascii="SimHei" w:hAnsi="SimHei" w:eastAsia="SimHei"/>
                <w:b/>
                <w:sz w:val="20"/>
              </w:rPr>
              <w:t>类型</w:t>
            </w:r>
          </w:p>
        </w:tc>
        <w:tc>
          <w:tcPr>
            <w:tcW w:type="dxa" w:w="5102"/>
            <w:shd w:fill="D9E2F3"/>
          </w:tcPr>
          <w:p>
            <w:pPr>
              <w:jc w:val="center"/>
            </w:pPr>
            <w:r/>
            <w:r>
              <w:rPr>
                <w:rFonts w:ascii="SimHei" w:hAnsi="SimHei" w:eastAsia="SimHei"/>
                <w:b/>
                <w:sz w:val="20"/>
              </w:rPr>
              <w:t>说明</w:t>
            </w:r>
          </w:p>
        </w:tc>
      </w:tr>
      <w:tr>
        <w:tc>
          <w:tcPr>
            <w:tcW w:type="dxa" w:w="1701"/>
          </w:tcPr>
          <w:p>
            <w:r/>
            <w:r>
              <w:rPr>
                <w:rFonts w:ascii="SimSun" w:hAnsi="SimSun" w:eastAsia="SimSun"/>
                <w:sz w:val="20"/>
              </w:rPr>
              <w:t>id</w:t>
            </w:r>
          </w:p>
        </w:tc>
        <w:tc>
          <w:tcPr>
            <w:tcW w:type="dxa" w:w="2835"/>
          </w:tcPr>
          <w:p>
            <w:r/>
            <w:r>
              <w:rPr>
                <w:rFonts w:ascii="SimSun" w:hAnsi="SimSun" w:eastAsia="SimSun"/>
                <w:sz w:val="20"/>
              </w:rPr>
              <w:t>BIGSERIAL</w:t>
            </w:r>
          </w:p>
        </w:tc>
        <w:tc>
          <w:tcPr>
            <w:tcW w:type="dxa" w:w="5102"/>
          </w:tcPr>
          <w:p>
            <w:r/>
            <w:r>
              <w:rPr>
                <w:rFonts w:ascii="SimSun" w:hAnsi="SimSun" w:eastAsia="SimSun"/>
                <w:sz w:val="20"/>
              </w:rPr>
              <w:t>主键，自增</w:t>
            </w:r>
          </w:p>
        </w:tc>
      </w:tr>
      <w:tr>
        <w:tc>
          <w:tcPr>
            <w:tcW w:type="dxa" w:w="1701"/>
          </w:tcPr>
          <w:p>
            <w:r/>
            <w:r>
              <w:rPr>
                <w:rFonts w:ascii="SimSun" w:hAnsi="SimSun" w:eastAsia="SimSun"/>
                <w:sz w:val="20"/>
              </w:rPr>
              <w:t>condition_data</w:t>
            </w:r>
          </w:p>
        </w:tc>
        <w:tc>
          <w:tcPr>
            <w:tcW w:type="dxa" w:w="2835"/>
          </w:tcPr>
          <w:p>
            <w:r/>
            <w:r>
              <w:rPr>
                <w:rFonts w:ascii="SimSun" w:hAnsi="SimSun" w:eastAsia="SimSun"/>
                <w:sz w:val="20"/>
              </w:rPr>
              <w:t>JSONB</w:t>
            </w:r>
          </w:p>
        </w:tc>
        <w:tc>
          <w:tcPr>
            <w:tcW w:type="dxa" w:w="5102"/>
          </w:tcPr>
          <w:p>
            <w:r/>
            <w:r>
              <w:rPr>
                <w:rFonts w:ascii="SimSun" w:hAnsi="SimSun" w:eastAsia="SimSun"/>
                <w:sz w:val="20"/>
              </w:rPr>
              <w:t>筛选条件 JSON</w:t>
            </w:r>
          </w:p>
        </w:tc>
      </w:tr>
      <w:tr>
        <w:tc>
          <w:tcPr>
            <w:tcW w:type="dxa" w:w="1701"/>
          </w:tcPr>
          <w:p>
            <w:r/>
            <w:r>
              <w:rPr>
                <w:rFonts w:ascii="SimSun" w:hAnsi="SimSun" w:eastAsia="SimSun"/>
                <w:sz w:val="20"/>
              </w:rPr>
              <w:t>condition_summary</w:t>
            </w:r>
          </w:p>
        </w:tc>
        <w:tc>
          <w:tcPr>
            <w:tcW w:type="dxa" w:w="2835"/>
          </w:tcPr>
          <w:p>
            <w:r/>
            <w:r>
              <w:rPr>
                <w:rFonts w:ascii="SimSun" w:hAnsi="SimSun" w:eastAsia="SimSun"/>
                <w:sz w:val="20"/>
              </w:rPr>
              <w:t>VARCHAR(500)</w:t>
            </w:r>
          </w:p>
        </w:tc>
        <w:tc>
          <w:tcPr>
            <w:tcW w:type="dxa" w:w="5102"/>
          </w:tcPr>
          <w:p>
            <w:r/>
            <w:r>
              <w:rPr>
                <w:rFonts w:ascii="SimSun" w:hAnsi="SimSun" w:eastAsia="SimSun"/>
                <w:sz w:val="20"/>
              </w:rPr>
              <w:t>条件摘要</w:t>
            </w:r>
          </w:p>
        </w:tc>
      </w:tr>
      <w:tr>
        <w:tc>
          <w:tcPr>
            <w:tcW w:type="dxa" w:w="1701"/>
          </w:tcPr>
          <w:p>
            <w:r/>
            <w:r>
              <w:rPr>
                <w:rFonts w:ascii="SimSun" w:hAnsi="SimSun" w:eastAsia="SimSun"/>
                <w:sz w:val="20"/>
              </w:rPr>
              <w:t>tenant_id</w:t>
            </w:r>
          </w:p>
        </w:tc>
        <w:tc>
          <w:tcPr>
            <w:tcW w:type="dxa" w:w="2835"/>
          </w:tcPr>
          <w:p>
            <w:r/>
            <w:r>
              <w:rPr>
                <w:rFonts w:ascii="SimSun" w:hAnsi="SimSun" w:eastAsia="SimSun"/>
                <w:sz w:val="20"/>
              </w:rPr>
              <w:t>VARCHAR(50)</w:t>
            </w:r>
          </w:p>
        </w:tc>
        <w:tc>
          <w:tcPr>
            <w:tcW w:type="dxa" w:w="5102"/>
          </w:tcPr>
          <w:p>
            <w:r/>
            <w:r>
              <w:rPr>
                <w:rFonts w:ascii="SimSun" w:hAnsi="SimSun" w:eastAsia="SimSun"/>
                <w:sz w:val="20"/>
              </w:rPr>
              <w:t>租户ID</w:t>
            </w:r>
          </w:p>
        </w:tc>
      </w:tr>
      <w:tr>
        <w:tc>
          <w:tcPr>
            <w:tcW w:type="dxa" w:w="1701"/>
          </w:tcPr>
          <w:p>
            <w:r/>
            <w:r>
              <w:rPr>
                <w:rFonts w:ascii="SimSun" w:hAnsi="SimSun" w:eastAsia="SimSun"/>
                <w:sz w:val="20"/>
              </w:rPr>
              <w:t>creator</w:t>
            </w:r>
          </w:p>
        </w:tc>
        <w:tc>
          <w:tcPr>
            <w:tcW w:type="dxa" w:w="2835"/>
          </w:tcPr>
          <w:p>
            <w:r/>
            <w:r>
              <w:rPr>
                <w:rFonts w:ascii="SimSun" w:hAnsi="SimSun" w:eastAsia="SimSun"/>
                <w:sz w:val="20"/>
              </w:rPr>
              <w:t>VARCHAR(100)</w:t>
            </w:r>
          </w:p>
        </w:tc>
        <w:tc>
          <w:tcPr>
            <w:tcW w:type="dxa" w:w="5102"/>
          </w:tcPr>
          <w:p>
            <w:r/>
            <w:r>
              <w:rPr>
                <w:rFonts w:ascii="SimSun" w:hAnsi="SimSun" w:eastAsia="SimSun"/>
                <w:sz w:val="20"/>
              </w:rPr>
              <w:t>创建人</w:t>
            </w:r>
          </w:p>
        </w:tc>
      </w:tr>
      <w:tr>
        <w:tc>
          <w:tcPr>
            <w:tcW w:type="dxa" w:w="1701"/>
          </w:tcPr>
          <w:p>
            <w:r/>
            <w:r>
              <w:rPr>
                <w:rFonts w:ascii="SimSun" w:hAnsi="SimSun" w:eastAsia="SimSun"/>
                <w:sz w:val="20"/>
              </w:rPr>
              <w:t>create_tm</w:t>
            </w:r>
          </w:p>
        </w:tc>
        <w:tc>
          <w:tcPr>
            <w:tcW w:type="dxa" w:w="2835"/>
          </w:tcPr>
          <w:p>
            <w:r/>
            <w:r>
              <w:rPr>
                <w:rFonts w:ascii="SimSun" w:hAnsi="SimSun" w:eastAsia="SimSun"/>
                <w:sz w:val="20"/>
              </w:rPr>
              <w:t>TIMESTAMP</w:t>
            </w:r>
          </w:p>
        </w:tc>
        <w:tc>
          <w:tcPr>
            <w:tcW w:type="dxa" w:w="5102"/>
          </w:tcPr>
          <w:p>
            <w:r/>
            <w:r>
              <w:rPr>
                <w:rFonts w:ascii="SimSun" w:hAnsi="SimSun" w:eastAsia="SimSun"/>
                <w:sz w:val="20"/>
              </w:rPr>
              <w:t>创建时间</w:t>
            </w:r>
          </w:p>
        </w:tc>
      </w:tr>
      <w:tr>
        <w:tc>
          <w:tcPr>
            <w:tcW w:type="dxa" w:w="1701"/>
          </w:tcPr>
          <w:p>
            <w:r/>
            <w:r>
              <w:rPr>
                <w:rFonts w:ascii="SimSun" w:hAnsi="SimSun" w:eastAsia="SimSun"/>
                <w:sz w:val="20"/>
              </w:rPr>
              <w:t>if_delete</w:t>
            </w:r>
          </w:p>
        </w:tc>
        <w:tc>
          <w:tcPr>
            <w:tcW w:type="dxa" w:w="2835"/>
          </w:tcPr>
          <w:p>
            <w:r/>
            <w:r>
              <w:rPr>
                <w:rFonts w:ascii="SimSun" w:hAnsi="SimSun" w:eastAsia="SimSun"/>
                <w:sz w:val="20"/>
              </w:rPr>
              <w:t>CHAR(1)</w:t>
            </w:r>
          </w:p>
        </w:tc>
        <w:tc>
          <w:tcPr>
            <w:tcW w:type="dxa" w:w="5102"/>
          </w:tcPr>
          <w:p>
            <w:r/>
            <w:r>
              <w:rPr>
                <w:rFonts w:ascii="SimSun" w:hAnsi="SimSun" w:eastAsia="SimSun"/>
                <w:sz w:val="20"/>
              </w:rPr>
              <w:t>逻辑删除</w:t>
            </w:r>
          </w:p>
        </w:tc>
      </w:tr>
    </w:tbl>
    <w:p/>
    <w:p>
      <w:pPr>
        <w:pStyle w:val="Heading3"/>
      </w:pPr>
      <w:r>
        <w:rPr>
          <w:rFonts w:ascii="SimHei" w:hAnsi="SimHei" w:eastAsia="SimHei"/>
          <w:color w:val="000000"/>
          <w:sz w:val="24"/>
        </w:rPr>
        <w:t>3.2.3 全量测点数据表（cec_new_energy_measurement_points）</w:t>
      </w:r>
    </w:p>
    <w:tbl>
      <w:tblPr>
        <w:tblStyle w:val="TableGrid"/>
        <w:tblW w:type="auto" w:w="0"/>
        <w:jc w:val="center"/>
        <w:tblLook w:firstColumn="1" w:firstRow="1" w:lastColumn="0" w:lastRow="0" w:noHBand="0" w:noVBand="1" w:val="04A0"/>
      </w:tblPr>
      <w:tblGrid>
        <w:gridCol w:w="2882"/>
        <w:gridCol w:w="2882"/>
        <w:gridCol w:w="2882"/>
      </w:tblGrid>
      <w:tr>
        <w:tc>
          <w:tcPr>
            <w:tcW w:type="dxa" w:w="1701"/>
            <w:shd w:fill="D9E2F3"/>
          </w:tcPr>
          <w:p>
            <w:pPr>
              <w:jc w:val="center"/>
            </w:pPr>
            <w:r/>
            <w:r>
              <w:rPr>
                <w:rFonts w:ascii="SimHei" w:hAnsi="SimHei" w:eastAsia="SimHei"/>
                <w:b/>
                <w:sz w:val="20"/>
              </w:rPr>
              <w:t>字段名</w:t>
            </w:r>
          </w:p>
        </w:tc>
        <w:tc>
          <w:tcPr>
            <w:tcW w:type="dxa" w:w="2835"/>
            <w:shd w:fill="D9E2F3"/>
          </w:tcPr>
          <w:p>
            <w:pPr>
              <w:jc w:val="center"/>
            </w:pPr>
            <w:r/>
            <w:r>
              <w:rPr>
                <w:rFonts w:ascii="SimHei" w:hAnsi="SimHei" w:eastAsia="SimHei"/>
                <w:b/>
                <w:sz w:val="20"/>
              </w:rPr>
              <w:t>类型</w:t>
            </w:r>
          </w:p>
        </w:tc>
        <w:tc>
          <w:tcPr>
            <w:tcW w:type="dxa" w:w="5102"/>
            <w:shd w:fill="D9E2F3"/>
          </w:tcPr>
          <w:p>
            <w:pPr>
              <w:jc w:val="center"/>
            </w:pPr>
            <w:r/>
            <w:r>
              <w:rPr>
                <w:rFonts w:ascii="SimHei" w:hAnsi="SimHei" w:eastAsia="SimHei"/>
                <w:b/>
                <w:sz w:val="20"/>
              </w:rPr>
              <w:t>说明</w:t>
            </w:r>
          </w:p>
        </w:tc>
      </w:tr>
      <w:tr>
        <w:tc>
          <w:tcPr>
            <w:tcW w:type="dxa" w:w="1701"/>
          </w:tcPr>
          <w:p>
            <w:r/>
            <w:r>
              <w:rPr>
                <w:rFonts w:ascii="SimSun" w:hAnsi="SimSun" w:eastAsia="SimSun"/>
                <w:sz w:val="20"/>
              </w:rPr>
              <w:t>id</w:t>
            </w:r>
          </w:p>
        </w:tc>
        <w:tc>
          <w:tcPr>
            <w:tcW w:type="dxa" w:w="2835"/>
          </w:tcPr>
          <w:p>
            <w:r/>
            <w:r>
              <w:rPr>
                <w:rFonts w:ascii="SimSun" w:hAnsi="SimSun" w:eastAsia="SimSun"/>
                <w:sz w:val="20"/>
              </w:rPr>
              <w:t>BIGSERIAL</w:t>
            </w:r>
          </w:p>
        </w:tc>
        <w:tc>
          <w:tcPr>
            <w:tcW w:type="dxa" w:w="5102"/>
          </w:tcPr>
          <w:p>
            <w:r/>
            <w:r>
              <w:rPr>
                <w:rFonts w:ascii="SimSun" w:hAnsi="SimSun" w:eastAsia="SimSun"/>
                <w:sz w:val="20"/>
              </w:rPr>
              <w:t>主键，自增</w:t>
            </w:r>
          </w:p>
        </w:tc>
      </w:tr>
      <w:tr>
        <w:tc>
          <w:tcPr>
            <w:tcW w:type="dxa" w:w="1701"/>
          </w:tcPr>
          <w:p>
            <w:r/>
            <w:r>
              <w:rPr>
                <w:rFonts w:ascii="SimSun" w:hAnsi="SimSun" w:eastAsia="SimSun"/>
                <w:sz w:val="20"/>
              </w:rPr>
              <w:t>code</w:t>
            </w:r>
          </w:p>
        </w:tc>
        <w:tc>
          <w:tcPr>
            <w:tcW w:type="dxa" w:w="2835"/>
          </w:tcPr>
          <w:p>
            <w:r/>
            <w:r>
              <w:rPr>
                <w:rFonts w:ascii="SimSun" w:hAnsi="SimSun" w:eastAsia="SimSun"/>
                <w:sz w:val="20"/>
              </w:rPr>
              <w:t>VARCHAR(31)</w:t>
            </w:r>
          </w:p>
        </w:tc>
        <w:tc>
          <w:tcPr>
            <w:tcW w:type="dxa" w:w="5102"/>
          </w:tcPr>
          <w:p>
            <w:r/>
            <w:r>
              <w:rPr>
                <w:rFonts w:ascii="SimSun" w:hAnsi="SimSun" w:eastAsia="SimSun"/>
                <w:sz w:val="20"/>
              </w:rPr>
              <w:t>31位测点编码</w:t>
            </w:r>
          </w:p>
        </w:tc>
      </w:tr>
      <w:tr>
        <w:tc>
          <w:tcPr>
            <w:tcW w:type="dxa" w:w="1701"/>
          </w:tcPr>
          <w:p>
            <w:r/>
            <w:r>
              <w:rPr>
                <w:rFonts w:ascii="SimSun" w:hAnsi="SimSun" w:eastAsia="SimSun"/>
                <w:sz w:val="20"/>
              </w:rPr>
              <w:t>station_code</w:t>
            </w:r>
          </w:p>
        </w:tc>
        <w:tc>
          <w:tcPr>
            <w:tcW w:type="dxa" w:w="2835"/>
          </w:tcPr>
          <w:p>
            <w:r/>
            <w:r>
              <w:rPr>
                <w:rFonts w:ascii="SimSun" w:hAnsi="SimSun" w:eastAsia="SimSun"/>
                <w:sz w:val="20"/>
              </w:rPr>
              <w:t>VARCHAR(4)</w:t>
            </w:r>
          </w:p>
        </w:tc>
        <w:tc>
          <w:tcPr>
            <w:tcW w:type="dxa" w:w="5102"/>
          </w:tcPr>
          <w:p>
            <w:r/>
            <w:r>
              <w:rPr>
                <w:rFonts w:ascii="SimSun" w:hAnsi="SimSun" w:eastAsia="SimSun"/>
                <w:sz w:val="20"/>
              </w:rPr>
              <w:t>场站编码 1-4位</w:t>
            </w:r>
          </w:p>
        </w:tc>
      </w:tr>
      <w:tr>
        <w:tc>
          <w:tcPr>
            <w:tcW w:type="dxa" w:w="1701"/>
          </w:tcPr>
          <w:p>
            <w:r/>
            <w:r>
              <w:rPr>
                <w:rFonts w:ascii="SimSun" w:hAnsi="SimSun" w:eastAsia="SimSun"/>
                <w:sz w:val="20"/>
              </w:rPr>
              <w:t>type_code</w:t>
            </w:r>
          </w:p>
        </w:tc>
        <w:tc>
          <w:tcPr>
            <w:tcW w:type="dxa" w:w="2835"/>
          </w:tcPr>
          <w:p>
            <w:r/>
            <w:r>
              <w:rPr>
                <w:rFonts w:ascii="SimSun" w:hAnsi="SimSun" w:eastAsia="SimSun"/>
                <w:sz w:val="20"/>
              </w:rPr>
              <w:t>VARCHAR(2)</w:t>
            </w:r>
          </w:p>
        </w:tc>
        <w:tc>
          <w:tcPr>
            <w:tcW w:type="dxa" w:w="5102"/>
          </w:tcPr>
          <w:p>
            <w:r/>
            <w:r>
              <w:rPr>
                <w:rFonts w:ascii="SimSun" w:hAnsi="SimSun" w:eastAsia="SimSun"/>
                <w:sz w:val="20"/>
              </w:rPr>
              <w:t>类型域 第5位</w:t>
            </w:r>
          </w:p>
        </w:tc>
      </w:tr>
      <w:tr>
        <w:tc>
          <w:tcPr>
            <w:tcW w:type="dxa" w:w="1701"/>
          </w:tcPr>
          <w:p>
            <w:r/>
            <w:r>
              <w:rPr>
                <w:rFonts w:ascii="SimSun" w:hAnsi="SimSun" w:eastAsia="SimSun"/>
                <w:sz w:val="20"/>
              </w:rPr>
              <w:t>project_line_code</w:t>
            </w:r>
          </w:p>
        </w:tc>
        <w:tc>
          <w:tcPr>
            <w:tcW w:type="dxa" w:w="2835"/>
          </w:tcPr>
          <w:p>
            <w:r/>
            <w:r>
              <w:rPr>
                <w:rFonts w:ascii="SimSun" w:hAnsi="SimSun" w:eastAsia="SimSun"/>
                <w:sz w:val="20"/>
              </w:rPr>
              <w:t>VARCHAR(3)</w:t>
            </w:r>
          </w:p>
        </w:tc>
        <w:tc>
          <w:tcPr>
            <w:tcW w:type="dxa" w:w="5102"/>
          </w:tcPr>
          <w:p>
            <w:r/>
            <w:r>
              <w:rPr>
                <w:rFonts w:ascii="SimSun" w:hAnsi="SimSun" w:eastAsia="SimSun"/>
                <w:sz w:val="20"/>
              </w:rPr>
              <w:t>项目期号 6-8位</w:t>
            </w:r>
          </w:p>
        </w:tc>
      </w:tr>
      <w:tr>
        <w:tc>
          <w:tcPr>
            <w:tcW w:type="dxa" w:w="1701"/>
          </w:tcPr>
          <w:p>
            <w:r/>
            <w:r>
              <w:rPr>
                <w:rFonts w:ascii="SimSun" w:hAnsi="SimSun" w:eastAsia="SimSun"/>
                <w:sz w:val="20"/>
              </w:rPr>
              <w:t>prefix_no</w:t>
            </w:r>
          </w:p>
        </w:tc>
        <w:tc>
          <w:tcPr>
            <w:tcW w:type="dxa" w:w="2835"/>
          </w:tcPr>
          <w:p>
            <w:r/>
            <w:r>
              <w:rPr>
                <w:rFonts w:ascii="SimSun" w:hAnsi="SimSun" w:eastAsia="SimSun"/>
                <w:sz w:val="20"/>
              </w:rPr>
              <w:t>VARCHAR(1)</w:t>
            </w:r>
          </w:p>
        </w:tc>
        <w:tc>
          <w:tcPr>
            <w:tcW w:type="dxa" w:w="5102"/>
          </w:tcPr>
          <w:p>
            <w:r/>
            <w:r>
              <w:rPr>
                <w:rFonts w:ascii="SimSun" w:hAnsi="SimSun" w:eastAsia="SimSun"/>
                <w:sz w:val="20"/>
              </w:rPr>
              <w:t>前缀号 第9位</w:t>
            </w:r>
          </w:p>
        </w:tc>
      </w:tr>
      <w:tr>
        <w:tc>
          <w:tcPr>
            <w:tcW w:type="dxa" w:w="1701"/>
          </w:tcPr>
          <w:p>
            <w:r/>
            <w:r>
              <w:rPr>
                <w:rFonts w:ascii="SimSun" w:hAnsi="SimSun" w:eastAsia="SimSun"/>
                <w:sz w:val="20"/>
              </w:rPr>
              <w:t>first_class_code</w:t>
            </w:r>
          </w:p>
        </w:tc>
        <w:tc>
          <w:tcPr>
            <w:tcW w:type="dxa" w:w="2835"/>
          </w:tcPr>
          <w:p>
            <w:r/>
            <w:r>
              <w:rPr>
                <w:rFonts w:ascii="SimSun" w:hAnsi="SimSun" w:eastAsia="SimSun"/>
                <w:sz w:val="20"/>
              </w:rPr>
              <w:t>VARCHAR(2)</w:t>
            </w:r>
          </w:p>
        </w:tc>
        <w:tc>
          <w:tcPr>
            <w:tcW w:type="dxa" w:w="5102"/>
          </w:tcPr>
          <w:p>
            <w:r/>
            <w:r>
              <w:rPr>
                <w:rFonts w:ascii="SimSun" w:hAnsi="SimSun" w:eastAsia="SimSun"/>
                <w:sz w:val="20"/>
              </w:rPr>
              <w:t>一级类码 10-11位</w:t>
            </w:r>
          </w:p>
        </w:tc>
      </w:tr>
      <w:tr>
        <w:tc>
          <w:tcPr>
            <w:tcW w:type="dxa" w:w="1701"/>
          </w:tcPr>
          <w:p>
            <w:r/>
            <w:r>
              <w:rPr>
                <w:rFonts w:ascii="SimSun" w:hAnsi="SimSun" w:eastAsia="SimSun"/>
                <w:sz w:val="20"/>
              </w:rPr>
              <w:t>second_class_code</w:t>
            </w:r>
          </w:p>
        </w:tc>
        <w:tc>
          <w:tcPr>
            <w:tcW w:type="dxa" w:w="2835"/>
          </w:tcPr>
          <w:p>
            <w:r/>
            <w:r>
              <w:rPr>
                <w:rFonts w:ascii="SimSun" w:hAnsi="SimSun" w:eastAsia="SimSun"/>
                <w:sz w:val="20"/>
              </w:rPr>
              <w:t>VARCHAR(3)</w:t>
            </w:r>
          </w:p>
        </w:tc>
        <w:tc>
          <w:tcPr>
            <w:tcW w:type="dxa" w:w="5102"/>
          </w:tcPr>
          <w:p>
            <w:r/>
            <w:r>
              <w:rPr>
                <w:rFonts w:ascii="SimSun" w:hAnsi="SimSun" w:eastAsia="SimSun"/>
                <w:sz w:val="20"/>
              </w:rPr>
              <w:t>二级类码 12-14位</w:t>
            </w:r>
          </w:p>
        </w:tc>
      </w:tr>
      <w:tr>
        <w:tc>
          <w:tcPr>
            <w:tcW w:type="dxa" w:w="1701"/>
          </w:tcPr>
          <w:p>
            <w:r/>
            <w:r>
              <w:rPr>
                <w:rFonts w:ascii="SimSun" w:hAnsi="SimSun" w:eastAsia="SimSun"/>
                <w:sz w:val="20"/>
              </w:rPr>
              <w:t>second_ext_code</w:t>
            </w:r>
          </w:p>
        </w:tc>
        <w:tc>
          <w:tcPr>
            <w:tcW w:type="dxa" w:w="2835"/>
          </w:tcPr>
          <w:p>
            <w:r/>
            <w:r>
              <w:rPr>
                <w:rFonts w:ascii="SimSun" w:hAnsi="SimSun" w:eastAsia="SimSun"/>
                <w:sz w:val="20"/>
              </w:rPr>
              <w:t>VARCHAR(4)</w:t>
            </w:r>
          </w:p>
        </w:tc>
        <w:tc>
          <w:tcPr>
            <w:tcW w:type="dxa" w:w="5102"/>
          </w:tcPr>
          <w:p>
            <w:r/>
            <w:r>
              <w:rPr>
                <w:rFonts w:ascii="SimSun" w:hAnsi="SimSun" w:eastAsia="SimSun"/>
                <w:sz w:val="20"/>
              </w:rPr>
              <w:t>二级扩展码 15-18位</w:t>
            </w:r>
          </w:p>
        </w:tc>
      </w:tr>
      <w:tr>
        <w:tc>
          <w:tcPr>
            <w:tcW w:type="dxa" w:w="1701"/>
          </w:tcPr>
          <w:p>
            <w:r/>
            <w:r>
              <w:rPr>
                <w:rFonts w:ascii="SimSun" w:hAnsi="SimSun" w:eastAsia="SimSun"/>
                <w:sz w:val="20"/>
              </w:rPr>
              <w:t>third_class_code</w:t>
            </w:r>
          </w:p>
        </w:tc>
        <w:tc>
          <w:tcPr>
            <w:tcW w:type="dxa" w:w="2835"/>
          </w:tcPr>
          <w:p>
            <w:r/>
            <w:r>
              <w:rPr>
                <w:rFonts w:ascii="SimSun" w:hAnsi="SimSun" w:eastAsia="SimSun"/>
                <w:sz w:val="20"/>
              </w:rPr>
              <w:t>VARCHAR(3)</w:t>
            </w:r>
          </w:p>
        </w:tc>
        <w:tc>
          <w:tcPr>
            <w:tcW w:type="dxa" w:w="5102"/>
          </w:tcPr>
          <w:p>
            <w:r/>
            <w:r>
              <w:rPr>
                <w:rFonts w:ascii="SimSun" w:hAnsi="SimSun" w:eastAsia="SimSun"/>
                <w:sz w:val="20"/>
              </w:rPr>
              <w:t>三级类码 19-21位</w:t>
            </w:r>
          </w:p>
        </w:tc>
      </w:tr>
      <w:tr>
        <w:tc>
          <w:tcPr>
            <w:tcW w:type="dxa" w:w="1701"/>
          </w:tcPr>
          <w:p>
            <w:r/>
            <w:r>
              <w:rPr>
                <w:rFonts w:ascii="SimSun" w:hAnsi="SimSun" w:eastAsia="SimSun"/>
                <w:sz w:val="20"/>
              </w:rPr>
              <w:t>third_ext_code</w:t>
            </w:r>
          </w:p>
        </w:tc>
        <w:tc>
          <w:tcPr>
            <w:tcW w:type="dxa" w:w="2835"/>
          </w:tcPr>
          <w:p>
            <w:r/>
            <w:r>
              <w:rPr>
                <w:rFonts w:ascii="SimSun" w:hAnsi="SimSun" w:eastAsia="SimSun"/>
                <w:sz w:val="20"/>
              </w:rPr>
              <w:t>VARCHAR(4)</w:t>
            </w:r>
          </w:p>
        </w:tc>
        <w:tc>
          <w:tcPr>
            <w:tcW w:type="dxa" w:w="5102"/>
          </w:tcPr>
          <w:p>
            <w:r/>
            <w:r>
              <w:rPr>
                <w:rFonts w:ascii="SimSun" w:hAnsi="SimSun" w:eastAsia="SimSun"/>
                <w:sz w:val="20"/>
              </w:rPr>
              <w:t>三级扩展码 22-25位</w:t>
            </w:r>
          </w:p>
        </w:tc>
      </w:tr>
      <w:tr>
        <w:tc>
          <w:tcPr>
            <w:tcW w:type="dxa" w:w="1701"/>
          </w:tcPr>
          <w:p>
            <w:r/>
            <w:r>
              <w:rPr>
                <w:rFonts w:ascii="SimSun" w:hAnsi="SimSun" w:eastAsia="SimSun"/>
                <w:sz w:val="20"/>
              </w:rPr>
              <w:t>data_category_code</w:t>
            </w:r>
          </w:p>
        </w:tc>
        <w:tc>
          <w:tcPr>
            <w:tcW w:type="dxa" w:w="2835"/>
          </w:tcPr>
          <w:p>
            <w:r/>
            <w:r>
              <w:rPr>
                <w:rFonts w:ascii="SimSun" w:hAnsi="SimSun" w:eastAsia="SimSun"/>
                <w:sz w:val="20"/>
              </w:rPr>
              <w:t>VARCHAR(2)</w:t>
            </w:r>
          </w:p>
        </w:tc>
        <w:tc>
          <w:tcPr>
            <w:tcW w:type="dxa" w:w="5102"/>
          </w:tcPr>
          <w:p>
            <w:r/>
            <w:r>
              <w:rPr>
                <w:rFonts w:ascii="SimSun" w:hAnsi="SimSun" w:eastAsia="SimSun"/>
                <w:sz w:val="20"/>
              </w:rPr>
              <w:t>数据分类码 26-27位</w:t>
            </w:r>
          </w:p>
        </w:tc>
      </w:tr>
      <w:tr>
        <w:tc>
          <w:tcPr>
            <w:tcW w:type="dxa" w:w="1701"/>
          </w:tcPr>
          <w:p>
            <w:r/>
            <w:r>
              <w:rPr>
                <w:rFonts w:ascii="SimSun" w:hAnsi="SimSun" w:eastAsia="SimSun"/>
                <w:sz w:val="20"/>
              </w:rPr>
              <w:t>data_code</w:t>
            </w:r>
          </w:p>
        </w:tc>
        <w:tc>
          <w:tcPr>
            <w:tcW w:type="dxa" w:w="2835"/>
          </w:tcPr>
          <w:p>
            <w:r/>
            <w:r>
              <w:rPr>
                <w:rFonts w:ascii="SimSun" w:hAnsi="SimSun" w:eastAsia="SimSun"/>
                <w:sz w:val="20"/>
              </w:rPr>
              <w:t>VARCHAR(3)</w:t>
            </w:r>
          </w:p>
        </w:tc>
        <w:tc>
          <w:tcPr>
            <w:tcW w:type="dxa" w:w="5102"/>
          </w:tcPr>
          <w:p>
            <w:r/>
            <w:r>
              <w:rPr>
                <w:rFonts w:ascii="SimSun" w:hAnsi="SimSun" w:eastAsia="SimSun"/>
                <w:sz w:val="20"/>
              </w:rPr>
              <w:t>数据码 29-31位</w:t>
            </w:r>
          </w:p>
        </w:tc>
      </w:tr>
      <w:tr>
        <w:tc>
          <w:tcPr>
            <w:tcW w:type="dxa" w:w="1701"/>
          </w:tcPr>
          <w:p>
            <w:r/>
            <w:r>
              <w:rPr>
                <w:rFonts w:ascii="SimSun" w:hAnsi="SimSun" w:eastAsia="SimSun"/>
                <w:sz w:val="20"/>
              </w:rPr>
              <w:t>import_batch_id</w:t>
            </w:r>
          </w:p>
        </w:tc>
        <w:tc>
          <w:tcPr>
            <w:tcW w:type="dxa" w:w="2835"/>
          </w:tcPr>
          <w:p>
            <w:r/>
            <w:r>
              <w:rPr>
                <w:rFonts w:ascii="SimSun" w:hAnsi="SimSun" w:eastAsia="SimSun"/>
                <w:sz w:val="20"/>
              </w:rPr>
              <w:t>VARCHAR(50)</w:t>
            </w:r>
          </w:p>
        </w:tc>
        <w:tc>
          <w:tcPr>
            <w:tcW w:type="dxa" w:w="5102"/>
          </w:tcPr>
          <w:p>
            <w:r/>
            <w:r>
              <w:rPr>
                <w:rFonts w:ascii="SimSun" w:hAnsi="SimSun" w:eastAsia="SimSun"/>
                <w:sz w:val="20"/>
              </w:rPr>
              <w:t>导入批次ID</w:t>
            </w:r>
          </w:p>
        </w:tc>
      </w:tr>
      <w:tr>
        <w:tc>
          <w:tcPr>
            <w:tcW w:type="dxa" w:w="1701"/>
          </w:tcPr>
          <w:p>
            <w:r/>
            <w:r>
              <w:rPr>
                <w:rFonts w:ascii="SimSun" w:hAnsi="SimSun" w:eastAsia="SimSun"/>
                <w:sz w:val="20"/>
              </w:rPr>
              <w:t>tenant_id</w:t>
            </w:r>
          </w:p>
        </w:tc>
        <w:tc>
          <w:tcPr>
            <w:tcW w:type="dxa" w:w="2835"/>
          </w:tcPr>
          <w:p>
            <w:r/>
            <w:r>
              <w:rPr>
                <w:rFonts w:ascii="SimSun" w:hAnsi="SimSun" w:eastAsia="SimSun"/>
                <w:sz w:val="20"/>
              </w:rPr>
              <w:t>VARCHAR(50)</w:t>
            </w:r>
          </w:p>
        </w:tc>
        <w:tc>
          <w:tcPr>
            <w:tcW w:type="dxa" w:w="5102"/>
          </w:tcPr>
          <w:p>
            <w:r/>
            <w:r>
              <w:rPr>
                <w:rFonts w:ascii="SimSun" w:hAnsi="SimSun" w:eastAsia="SimSun"/>
                <w:sz w:val="20"/>
              </w:rPr>
              <w:t>租户ID</w:t>
            </w:r>
          </w:p>
        </w:tc>
      </w:tr>
      <w:tr>
        <w:tc>
          <w:tcPr>
            <w:tcW w:type="dxa" w:w="1701"/>
          </w:tcPr>
          <w:p>
            <w:r/>
            <w:r>
              <w:rPr>
                <w:rFonts w:ascii="SimSun" w:hAnsi="SimSun" w:eastAsia="SimSun"/>
                <w:sz w:val="20"/>
              </w:rPr>
              <w:t>creator</w:t>
            </w:r>
          </w:p>
        </w:tc>
        <w:tc>
          <w:tcPr>
            <w:tcW w:type="dxa" w:w="2835"/>
          </w:tcPr>
          <w:p>
            <w:r/>
            <w:r>
              <w:rPr>
                <w:rFonts w:ascii="SimSun" w:hAnsi="SimSun" w:eastAsia="SimSun"/>
                <w:sz w:val="20"/>
              </w:rPr>
              <w:t>VARCHAR(100)</w:t>
            </w:r>
          </w:p>
        </w:tc>
        <w:tc>
          <w:tcPr>
            <w:tcW w:type="dxa" w:w="5102"/>
          </w:tcPr>
          <w:p>
            <w:r/>
            <w:r>
              <w:rPr>
                <w:rFonts w:ascii="SimSun" w:hAnsi="SimSun" w:eastAsia="SimSun"/>
                <w:sz w:val="20"/>
              </w:rPr>
              <w:t>创建人</w:t>
            </w:r>
          </w:p>
        </w:tc>
      </w:tr>
      <w:tr>
        <w:tc>
          <w:tcPr>
            <w:tcW w:type="dxa" w:w="1701"/>
          </w:tcPr>
          <w:p>
            <w:r/>
            <w:r>
              <w:rPr>
                <w:rFonts w:ascii="SimSun" w:hAnsi="SimSun" w:eastAsia="SimSun"/>
                <w:sz w:val="20"/>
              </w:rPr>
              <w:t>modifier</w:t>
            </w:r>
          </w:p>
        </w:tc>
        <w:tc>
          <w:tcPr>
            <w:tcW w:type="dxa" w:w="2835"/>
          </w:tcPr>
          <w:p>
            <w:r/>
            <w:r>
              <w:rPr>
                <w:rFonts w:ascii="SimSun" w:hAnsi="SimSun" w:eastAsia="SimSun"/>
                <w:sz w:val="20"/>
              </w:rPr>
              <w:t>VARCHAR(100)</w:t>
            </w:r>
          </w:p>
        </w:tc>
        <w:tc>
          <w:tcPr>
            <w:tcW w:type="dxa" w:w="5102"/>
          </w:tcPr>
          <w:p>
            <w:r/>
            <w:r>
              <w:rPr>
                <w:rFonts w:ascii="SimSun" w:hAnsi="SimSun" w:eastAsia="SimSun"/>
                <w:sz w:val="20"/>
              </w:rPr>
              <w:t>修改人</w:t>
            </w:r>
          </w:p>
        </w:tc>
      </w:tr>
      <w:tr>
        <w:tc>
          <w:tcPr>
            <w:tcW w:type="dxa" w:w="1701"/>
          </w:tcPr>
          <w:p>
            <w:r/>
            <w:r>
              <w:rPr>
                <w:rFonts w:ascii="SimSun" w:hAnsi="SimSun" w:eastAsia="SimSun"/>
                <w:sz w:val="20"/>
              </w:rPr>
              <w:t>create_tm</w:t>
            </w:r>
          </w:p>
        </w:tc>
        <w:tc>
          <w:tcPr>
            <w:tcW w:type="dxa" w:w="2835"/>
          </w:tcPr>
          <w:p>
            <w:r/>
            <w:r>
              <w:rPr>
                <w:rFonts w:ascii="SimSun" w:hAnsi="SimSun" w:eastAsia="SimSun"/>
                <w:sz w:val="20"/>
              </w:rPr>
              <w:t>TIMESTAMP</w:t>
            </w:r>
          </w:p>
        </w:tc>
        <w:tc>
          <w:tcPr>
            <w:tcW w:type="dxa" w:w="5102"/>
          </w:tcPr>
          <w:p>
            <w:r/>
            <w:r>
              <w:rPr>
                <w:rFonts w:ascii="SimSun" w:hAnsi="SimSun" w:eastAsia="SimSun"/>
                <w:sz w:val="20"/>
              </w:rPr>
              <w:t>创建时间</w:t>
            </w:r>
          </w:p>
        </w:tc>
      </w:tr>
      <w:tr>
        <w:tc>
          <w:tcPr>
            <w:tcW w:type="dxa" w:w="1701"/>
          </w:tcPr>
          <w:p>
            <w:r/>
            <w:r>
              <w:rPr>
                <w:rFonts w:ascii="SimSun" w:hAnsi="SimSun" w:eastAsia="SimSun"/>
                <w:sz w:val="20"/>
              </w:rPr>
              <w:t>modify_tm</w:t>
            </w:r>
          </w:p>
        </w:tc>
        <w:tc>
          <w:tcPr>
            <w:tcW w:type="dxa" w:w="2835"/>
          </w:tcPr>
          <w:p>
            <w:r/>
            <w:r>
              <w:rPr>
                <w:rFonts w:ascii="SimSun" w:hAnsi="SimSun" w:eastAsia="SimSun"/>
                <w:sz w:val="20"/>
              </w:rPr>
              <w:t>TIMESTAMP</w:t>
            </w:r>
          </w:p>
        </w:tc>
        <w:tc>
          <w:tcPr>
            <w:tcW w:type="dxa" w:w="5102"/>
          </w:tcPr>
          <w:p>
            <w:r/>
            <w:r>
              <w:rPr>
                <w:rFonts w:ascii="SimSun" w:hAnsi="SimSun" w:eastAsia="SimSun"/>
                <w:sz w:val="20"/>
              </w:rPr>
              <w:t>修改时间</w:t>
            </w:r>
          </w:p>
        </w:tc>
      </w:tr>
      <w:tr>
        <w:tc>
          <w:tcPr>
            <w:tcW w:type="dxa" w:w="1701"/>
          </w:tcPr>
          <w:p>
            <w:r/>
            <w:r>
              <w:rPr>
                <w:rFonts w:ascii="SimSun" w:hAnsi="SimSun" w:eastAsia="SimSun"/>
                <w:sz w:val="20"/>
              </w:rPr>
              <w:t>if_delete</w:t>
            </w:r>
          </w:p>
        </w:tc>
        <w:tc>
          <w:tcPr>
            <w:tcW w:type="dxa" w:w="2835"/>
          </w:tcPr>
          <w:p>
            <w:r/>
            <w:r>
              <w:rPr>
                <w:rFonts w:ascii="SimSun" w:hAnsi="SimSun" w:eastAsia="SimSun"/>
                <w:sz w:val="20"/>
              </w:rPr>
              <w:t>CHAR(1)</w:t>
            </w:r>
          </w:p>
        </w:tc>
        <w:tc>
          <w:tcPr>
            <w:tcW w:type="dxa" w:w="5102"/>
          </w:tcPr>
          <w:p>
            <w:r/>
            <w:r>
              <w:rPr>
                <w:rFonts w:ascii="SimSun" w:hAnsi="SimSun" w:eastAsia="SimSun"/>
                <w:sz w:val="20"/>
              </w:rPr>
              <w:t>逻辑删除</w:t>
            </w:r>
          </w:p>
        </w:tc>
      </w:tr>
    </w:tbl>
    <w:p/>
    <w:p>
      <w:pPr>
        <w:pStyle w:val="Heading2"/>
      </w:pPr>
      <w:r>
        <w:rPr>
          <w:rFonts w:ascii="SimHei" w:hAnsi="SimHei" w:eastAsia="SimHei"/>
          <w:color w:val="000000"/>
          <w:sz w:val="28"/>
        </w:rPr>
        <w:t>3.3 校验与修正表</w:t>
      </w:r>
    </w:p>
    <w:p>
      <w:pPr>
        <w:pStyle w:val="Heading3"/>
      </w:pPr>
      <w:r>
        <w:rPr>
          <w:rFonts w:ascii="SimHei" w:hAnsi="SimHei" w:eastAsia="SimHei"/>
          <w:color w:val="000000"/>
          <w:sz w:val="24"/>
        </w:rPr>
        <w:t>3.3.1 编码稽核数据表（cec_new_energy_checkdata）</w:t>
      </w:r>
    </w:p>
    <w:tbl>
      <w:tblPr>
        <w:tblStyle w:val="TableGrid"/>
        <w:tblW w:type="auto" w:w="0"/>
        <w:jc w:val="center"/>
        <w:tblLook w:firstColumn="1" w:firstRow="1" w:lastColumn="0" w:lastRow="0" w:noHBand="0" w:noVBand="1" w:val="04A0"/>
      </w:tblPr>
      <w:tblGrid>
        <w:gridCol w:w="2882"/>
        <w:gridCol w:w="2882"/>
        <w:gridCol w:w="2882"/>
      </w:tblGrid>
      <w:tr>
        <w:tc>
          <w:tcPr>
            <w:tcW w:type="dxa" w:w="1701"/>
            <w:shd w:fill="D9E2F3"/>
          </w:tcPr>
          <w:p>
            <w:pPr>
              <w:jc w:val="center"/>
            </w:pPr>
            <w:r/>
            <w:r>
              <w:rPr>
                <w:rFonts w:ascii="SimHei" w:hAnsi="SimHei" w:eastAsia="SimHei"/>
                <w:b/>
                <w:sz w:val="20"/>
              </w:rPr>
              <w:t>字段名</w:t>
            </w:r>
          </w:p>
        </w:tc>
        <w:tc>
          <w:tcPr>
            <w:tcW w:type="dxa" w:w="2835"/>
            <w:shd w:fill="D9E2F3"/>
          </w:tcPr>
          <w:p>
            <w:pPr>
              <w:jc w:val="center"/>
            </w:pPr>
            <w:r/>
            <w:r>
              <w:rPr>
                <w:rFonts w:ascii="SimHei" w:hAnsi="SimHei" w:eastAsia="SimHei"/>
                <w:b/>
                <w:sz w:val="20"/>
              </w:rPr>
              <w:t>类型</w:t>
            </w:r>
          </w:p>
        </w:tc>
        <w:tc>
          <w:tcPr>
            <w:tcW w:type="dxa" w:w="5102"/>
            <w:shd w:fill="D9E2F3"/>
          </w:tcPr>
          <w:p>
            <w:pPr>
              <w:jc w:val="center"/>
            </w:pPr>
            <w:r/>
            <w:r>
              <w:rPr>
                <w:rFonts w:ascii="SimHei" w:hAnsi="SimHei" w:eastAsia="SimHei"/>
                <w:b/>
                <w:sz w:val="20"/>
              </w:rPr>
              <w:t>说明</w:t>
            </w:r>
          </w:p>
        </w:tc>
      </w:tr>
      <w:tr>
        <w:tc>
          <w:tcPr>
            <w:tcW w:type="dxa" w:w="1701"/>
          </w:tcPr>
          <w:p>
            <w:r/>
            <w:r>
              <w:rPr>
                <w:rFonts w:ascii="SimSun" w:hAnsi="SimSun" w:eastAsia="SimSun"/>
                <w:sz w:val="20"/>
              </w:rPr>
              <w:t>id</w:t>
            </w:r>
          </w:p>
        </w:tc>
        <w:tc>
          <w:tcPr>
            <w:tcW w:type="dxa" w:w="2835"/>
          </w:tcPr>
          <w:p>
            <w:r/>
            <w:r>
              <w:rPr>
                <w:rFonts w:ascii="SimSun" w:hAnsi="SimSun" w:eastAsia="SimSun"/>
                <w:sz w:val="20"/>
              </w:rPr>
              <w:t>BIGSERIAL</w:t>
            </w:r>
          </w:p>
        </w:tc>
        <w:tc>
          <w:tcPr>
            <w:tcW w:type="dxa" w:w="5102"/>
          </w:tcPr>
          <w:p>
            <w:r/>
            <w:r>
              <w:rPr>
                <w:rFonts w:ascii="SimSun" w:hAnsi="SimSun" w:eastAsia="SimSun"/>
                <w:sz w:val="20"/>
              </w:rPr>
              <w:t>主键，自增</w:t>
            </w:r>
          </w:p>
        </w:tc>
      </w:tr>
      <w:tr>
        <w:tc>
          <w:tcPr>
            <w:tcW w:type="dxa" w:w="1701"/>
          </w:tcPr>
          <w:p>
            <w:r/>
            <w:r>
              <w:rPr>
                <w:rFonts w:ascii="SimSun" w:hAnsi="SimSun" w:eastAsia="SimSun"/>
                <w:sz w:val="20"/>
              </w:rPr>
              <w:t>check_batch</w:t>
            </w:r>
          </w:p>
        </w:tc>
        <w:tc>
          <w:tcPr>
            <w:tcW w:type="dxa" w:w="2835"/>
          </w:tcPr>
          <w:p>
            <w:r/>
            <w:r>
              <w:rPr>
                <w:rFonts w:ascii="SimSun" w:hAnsi="SimSun" w:eastAsia="SimSun"/>
                <w:sz w:val="20"/>
              </w:rPr>
              <w:t>VARCHAR(50)</w:t>
            </w:r>
          </w:p>
        </w:tc>
        <w:tc>
          <w:tcPr>
            <w:tcW w:type="dxa" w:w="5102"/>
          </w:tcPr>
          <w:p>
            <w:r/>
            <w:r>
              <w:rPr>
                <w:rFonts w:ascii="SimSun" w:hAnsi="SimSun" w:eastAsia="SimSun"/>
                <w:sz w:val="20"/>
              </w:rPr>
              <w:t>稽核批次号</w:t>
            </w:r>
          </w:p>
        </w:tc>
      </w:tr>
      <w:tr>
        <w:tc>
          <w:tcPr>
            <w:tcW w:type="dxa" w:w="1701"/>
          </w:tcPr>
          <w:p>
            <w:r/>
            <w:r>
              <w:rPr>
                <w:rFonts w:ascii="SimSun" w:hAnsi="SimSun" w:eastAsia="SimSun"/>
                <w:sz w:val="20"/>
              </w:rPr>
              <w:t>original_code</w:t>
            </w:r>
          </w:p>
        </w:tc>
        <w:tc>
          <w:tcPr>
            <w:tcW w:type="dxa" w:w="2835"/>
          </w:tcPr>
          <w:p>
            <w:r/>
            <w:r>
              <w:rPr>
                <w:rFonts w:ascii="SimSun" w:hAnsi="SimSun" w:eastAsia="SimSun"/>
                <w:sz w:val="20"/>
              </w:rPr>
              <w:t>VARCHAR(31)</w:t>
            </w:r>
          </w:p>
        </w:tc>
        <w:tc>
          <w:tcPr>
            <w:tcW w:type="dxa" w:w="5102"/>
          </w:tcPr>
          <w:p>
            <w:r/>
            <w:r>
              <w:rPr>
                <w:rFonts w:ascii="SimSun" w:hAnsi="SimSun" w:eastAsia="SimSun"/>
                <w:sz w:val="20"/>
              </w:rPr>
              <w:t>原始编码</w:t>
            </w:r>
          </w:p>
        </w:tc>
      </w:tr>
      <w:tr>
        <w:tc>
          <w:tcPr>
            <w:tcW w:type="dxa" w:w="1701"/>
          </w:tcPr>
          <w:p>
            <w:r/>
            <w:r>
              <w:rPr>
                <w:rFonts w:ascii="SimSun" w:hAnsi="SimSun" w:eastAsia="SimSun"/>
                <w:sz w:val="20"/>
              </w:rPr>
              <w:t>check_result</w:t>
            </w:r>
          </w:p>
        </w:tc>
        <w:tc>
          <w:tcPr>
            <w:tcW w:type="dxa" w:w="2835"/>
          </w:tcPr>
          <w:p>
            <w:r/>
            <w:r>
              <w:rPr>
                <w:rFonts w:ascii="SimSun" w:hAnsi="SimSun" w:eastAsia="SimSun"/>
                <w:sz w:val="20"/>
              </w:rPr>
              <w:t>VARCHAR(20)</w:t>
            </w:r>
          </w:p>
        </w:tc>
        <w:tc>
          <w:tcPr>
            <w:tcW w:type="dxa" w:w="5102"/>
          </w:tcPr>
          <w:p>
            <w:r/>
            <w:r>
              <w:rPr>
                <w:rFonts w:ascii="SimSun" w:hAnsi="SimSun" w:eastAsia="SimSun"/>
                <w:sz w:val="20"/>
              </w:rPr>
              <w:t>PASS/FAIL</w:t>
            </w:r>
          </w:p>
        </w:tc>
      </w:tr>
      <w:tr>
        <w:tc>
          <w:tcPr>
            <w:tcW w:type="dxa" w:w="1701"/>
          </w:tcPr>
          <w:p>
            <w:r/>
            <w:r>
              <w:rPr>
                <w:rFonts w:ascii="SimSun" w:hAnsi="SimSun" w:eastAsia="SimSun"/>
                <w:sz w:val="20"/>
              </w:rPr>
              <w:t>check_notes</w:t>
            </w:r>
          </w:p>
        </w:tc>
        <w:tc>
          <w:tcPr>
            <w:tcW w:type="dxa" w:w="2835"/>
          </w:tcPr>
          <w:p>
            <w:r/>
            <w:r>
              <w:rPr>
                <w:rFonts w:ascii="SimSun" w:hAnsi="SimSun" w:eastAsia="SimSun"/>
                <w:sz w:val="20"/>
              </w:rPr>
              <w:t>TEXT</w:t>
            </w:r>
          </w:p>
        </w:tc>
        <w:tc>
          <w:tcPr>
            <w:tcW w:type="dxa" w:w="5102"/>
          </w:tcPr>
          <w:p>
            <w:r/>
            <w:r>
              <w:rPr>
                <w:rFonts w:ascii="SimSun" w:hAnsi="SimSun" w:eastAsia="SimSun"/>
                <w:sz w:val="20"/>
              </w:rPr>
              <w:t>异常描述</w:t>
            </w:r>
          </w:p>
        </w:tc>
      </w:tr>
      <w:tr>
        <w:tc>
          <w:tcPr>
            <w:tcW w:type="dxa" w:w="1701"/>
          </w:tcPr>
          <w:p>
            <w:r/>
            <w:r>
              <w:rPr>
                <w:rFonts w:ascii="SimSun" w:hAnsi="SimSun" w:eastAsia="SimSun"/>
                <w:sz w:val="20"/>
              </w:rPr>
              <w:t>tenant_id</w:t>
            </w:r>
          </w:p>
        </w:tc>
        <w:tc>
          <w:tcPr>
            <w:tcW w:type="dxa" w:w="2835"/>
          </w:tcPr>
          <w:p>
            <w:r/>
            <w:r>
              <w:rPr>
                <w:rFonts w:ascii="SimSun" w:hAnsi="SimSun" w:eastAsia="SimSun"/>
                <w:sz w:val="20"/>
              </w:rPr>
              <w:t>VARCHAR(50)</w:t>
            </w:r>
          </w:p>
        </w:tc>
        <w:tc>
          <w:tcPr>
            <w:tcW w:type="dxa" w:w="5102"/>
          </w:tcPr>
          <w:p>
            <w:r/>
            <w:r>
              <w:rPr>
                <w:rFonts w:ascii="SimSun" w:hAnsi="SimSun" w:eastAsia="SimSun"/>
                <w:sz w:val="20"/>
              </w:rPr>
              <w:t>租户ID</w:t>
            </w:r>
          </w:p>
        </w:tc>
      </w:tr>
      <w:tr>
        <w:tc>
          <w:tcPr>
            <w:tcW w:type="dxa" w:w="1701"/>
          </w:tcPr>
          <w:p>
            <w:r/>
            <w:r>
              <w:rPr>
                <w:rFonts w:ascii="SimSun" w:hAnsi="SimSun" w:eastAsia="SimSun"/>
                <w:sz w:val="20"/>
              </w:rPr>
              <w:t>creator</w:t>
            </w:r>
          </w:p>
        </w:tc>
        <w:tc>
          <w:tcPr>
            <w:tcW w:type="dxa" w:w="2835"/>
          </w:tcPr>
          <w:p>
            <w:r/>
            <w:r>
              <w:rPr>
                <w:rFonts w:ascii="SimSun" w:hAnsi="SimSun" w:eastAsia="SimSun"/>
                <w:sz w:val="20"/>
              </w:rPr>
              <w:t>VARCHAR(100)</w:t>
            </w:r>
          </w:p>
        </w:tc>
        <w:tc>
          <w:tcPr>
            <w:tcW w:type="dxa" w:w="5102"/>
          </w:tcPr>
          <w:p>
            <w:r/>
            <w:r>
              <w:rPr>
                <w:rFonts w:ascii="SimSun" w:hAnsi="SimSun" w:eastAsia="SimSun"/>
                <w:sz w:val="20"/>
              </w:rPr>
              <w:t>创建人</w:t>
            </w:r>
          </w:p>
        </w:tc>
      </w:tr>
      <w:tr>
        <w:tc>
          <w:tcPr>
            <w:tcW w:type="dxa" w:w="1701"/>
          </w:tcPr>
          <w:p>
            <w:r/>
            <w:r>
              <w:rPr>
                <w:rFonts w:ascii="SimSun" w:hAnsi="SimSun" w:eastAsia="SimSun"/>
                <w:sz w:val="20"/>
              </w:rPr>
              <w:t>create_tm</w:t>
            </w:r>
          </w:p>
        </w:tc>
        <w:tc>
          <w:tcPr>
            <w:tcW w:type="dxa" w:w="2835"/>
          </w:tcPr>
          <w:p>
            <w:r/>
            <w:r>
              <w:rPr>
                <w:rFonts w:ascii="SimSun" w:hAnsi="SimSun" w:eastAsia="SimSun"/>
                <w:sz w:val="20"/>
              </w:rPr>
              <w:t>TIMESTAMP</w:t>
            </w:r>
          </w:p>
        </w:tc>
        <w:tc>
          <w:tcPr>
            <w:tcW w:type="dxa" w:w="5102"/>
          </w:tcPr>
          <w:p>
            <w:r/>
            <w:r>
              <w:rPr>
                <w:rFonts w:ascii="SimSun" w:hAnsi="SimSun" w:eastAsia="SimSun"/>
                <w:sz w:val="20"/>
              </w:rPr>
              <w:t>创建时间</w:t>
            </w:r>
          </w:p>
        </w:tc>
      </w:tr>
      <w:tr>
        <w:tc>
          <w:tcPr>
            <w:tcW w:type="dxa" w:w="1701"/>
          </w:tcPr>
          <w:p>
            <w:r/>
            <w:r>
              <w:rPr>
                <w:rFonts w:ascii="SimSun" w:hAnsi="SimSun" w:eastAsia="SimSun"/>
                <w:sz w:val="20"/>
              </w:rPr>
              <w:t>modifier</w:t>
            </w:r>
          </w:p>
        </w:tc>
        <w:tc>
          <w:tcPr>
            <w:tcW w:type="dxa" w:w="2835"/>
          </w:tcPr>
          <w:p>
            <w:r/>
            <w:r>
              <w:rPr>
                <w:rFonts w:ascii="SimSun" w:hAnsi="SimSun" w:eastAsia="SimSun"/>
                <w:sz w:val="20"/>
              </w:rPr>
              <w:t>VARCHAR(100)</w:t>
            </w:r>
          </w:p>
        </w:tc>
        <w:tc>
          <w:tcPr>
            <w:tcW w:type="dxa" w:w="5102"/>
          </w:tcPr>
          <w:p>
            <w:r/>
            <w:r>
              <w:rPr>
                <w:rFonts w:ascii="SimSun" w:hAnsi="SimSun" w:eastAsia="SimSun"/>
                <w:sz w:val="20"/>
              </w:rPr>
              <w:t>修改人</w:t>
            </w:r>
          </w:p>
        </w:tc>
      </w:tr>
      <w:tr>
        <w:tc>
          <w:tcPr>
            <w:tcW w:type="dxa" w:w="1701"/>
          </w:tcPr>
          <w:p>
            <w:r/>
            <w:r>
              <w:rPr>
                <w:rFonts w:ascii="SimSun" w:hAnsi="SimSun" w:eastAsia="SimSun"/>
                <w:sz w:val="20"/>
              </w:rPr>
              <w:t>modify_tm</w:t>
            </w:r>
          </w:p>
        </w:tc>
        <w:tc>
          <w:tcPr>
            <w:tcW w:type="dxa" w:w="2835"/>
          </w:tcPr>
          <w:p>
            <w:r/>
            <w:r>
              <w:rPr>
                <w:rFonts w:ascii="SimSun" w:hAnsi="SimSun" w:eastAsia="SimSun"/>
                <w:sz w:val="20"/>
              </w:rPr>
              <w:t>TIMESTAMP</w:t>
            </w:r>
          </w:p>
        </w:tc>
        <w:tc>
          <w:tcPr>
            <w:tcW w:type="dxa" w:w="5102"/>
          </w:tcPr>
          <w:p>
            <w:r/>
            <w:r>
              <w:rPr>
                <w:rFonts w:ascii="SimSun" w:hAnsi="SimSun" w:eastAsia="SimSun"/>
                <w:sz w:val="20"/>
              </w:rPr>
              <w:t>修改时间</w:t>
            </w:r>
          </w:p>
        </w:tc>
      </w:tr>
      <w:tr>
        <w:tc>
          <w:tcPr>
            <w:tcW w:type="dxa" w:w="1701"/>
          </w:tcPr>
          <w:p>
            <w:r/>
            <w:r>
              <w:rPr>
                <w:rFonts w:ascii="SimSun" w:hAnsi="SimSun" w:eastAsia="SimSun"/>
                <w:sz w:val="20"/>
              </w:rPr>
              <w:t>if_delete</w:t>
            </w:r>
          </w:p>
        </w:tc>
        <w:tc>
          <w:tcPr>
            <w:tcW w:type="dxa" w:w="2835"/>
          </w:tcPr>
          <w:p>
            <w:r/>
            <w:r>
              <w:rPr>
                <w:rFonts w:ascii="SimSun" w:hAnsi="SimSun" w:eastAsia="SimSun"/>
                <w:sz w:val="20"/>
              </w:rPr>
              <w:t>CHAR(1)</w:t>
            </w:r>
          </w:p>
        </w:tc>
        <w:tc>
          <w:tcPr>
            <w:tcW w:type="dxa" w:w="5102"/>
          </w:tcPr>
          <w:p>
            <w:r/>
            <w:r>
              <w:rPr>
                <w:rFonts w:ascii="SimSun" w:hAnsi="SimSun" w:eastAsia="SimSun"/>
                <w:sz w:val="20"/>
              </w:rPr>
              <w:t>逻辑删除</w:t>
            </w:r>
          </w:p>
        </w:tc>
      </w:tr>
    </w:tbl>
    <w:p/>
    <w:p>
      <w:pPr>
        <w:pStyle w:val="Heading3"/>
      </w:pPr>
      <w:r>
        <w:rPr>
          <w:rFonts w:ascii="SimHei" w:hAnsi="SimHei" w:eastAsia="SimHei"/>
          <w:color w:val="000000"/>
          <w:sz w:val="24"/>
        </w:rPr>
        <w:t>3.3.2 编码修正记录表（cec_new_energy_code_correction）</w:t>
      </w:r>
    </w:p>
    <w:p>
      <w:pPr>
        <w:spacing w:line="360" w:lineRule="auto"/>
        <w:ind w:firstLine="440"/>
      </w:pPr>
      <w:r>
        <w:rPr>
          <w:rFonts w:ascii="SimSun" w:hAnsi="SimSun" w:eastAsia="SimSun"/>
          <w:b w:val="0"/>
          <w:sz w:val="22"/>
        </w:rPr>
        <w:t>应用层动态创建。</w:t>
      </w:r>
    </w:p>
    <w:tbl>
      <w:tblPr>
        <w:tblStyle w:val="TableGrid"/>
        <w:tblW w:type="auto" w:w="0"/>
        <w:jc w:val="center"/>
        <w:tblLook w:firstColumn="1" w:firstRow="1" w:lastColumn="0" w:lastRow="0" w:noHBand="0" w:noVBand="1" w:val="04A0"/>
      </w:tblPr>
      <w:tblGrid>
        <w:gridCol w:w="2882"/>
        <w:gridCol w:w="2882"/>
        <w:gridCol w:w="2882"/>
      </w:tblGrid>
      <w:tr>
        <w:tc>
          <w:tcPr>
            <w:tcW w:type="dxa" w:w="1701"/>
            <w:shd w:fill="D9E2F3"/>
          </w:tcPr>
          <w:p>
            <w:pPr>
              <w:jc w:val="center"/>
            </w:pPr>
            <w:r/>
            <w:r>
              <w:rPr>
                <w:rFonts w:ascii="SimHei" w:hAnsi="SimHei" w:eastAsia="SimHei"/>
                <w:b/>
                <w:sz w:val="20"/>
              </w:rPr>
              <w:t>字段名</w:t>
            </w:r>
          </w:p>
        </w:tc>
        <w:tc>
          <w:tcPr>
            <w:tcW w:type="dxa" w:w="2835"/>
            <w:shd w:fill="D9E2F3"/>
          </w:tcPr>
          <w:p>
            <w:pPr>
              <w:jc w:val="center"/>
            </w:pPr>
            <w:r/>
            <w:r>
              <w:rPr>
                <w:rFonts w:ascii="SimHei" w:hAnsi="SimHei" w:eastAsia="SimHei"/>
                <w:b/>
                <w:sz w:val="20"/>
              </w:rPr>
              <w:t>类型</w:t>
            </w:r>
          </w:p>
        </w:tc>
        <w:tc>
          <w:tcPr>
            <w:tcW w:type="dxa" w:w="5102"/>
            <w:shd w:fill="D9E2F3"/>
          </w:tcPr>
          <w:p>
            <w:pPr>
              <w:jc w:val="center"/>
            </w:pPr>
            <w:r/>
            <w:r>
              <w:rPr>
                <w:rFonts w:ascii="SimHei" w:hAnsi="SimHei" w:eastAsia="SimHei"/>
                <w:b/>
                <w:sz w:val="20"/>
              </w:rPr>
              <w:t>说明</w:t>
            </w:r>
          </w:p>
        </w:tc>
      </w:tr>
      <w:tr>
        <w:tc>
          <w:tcPr>
            <w:tcW w:type="dxa" w:w="1701"/>
          </w:tcPr>
          <w:p>
            <w:r/>
            <w:r>
              <w:rPr>
                <w:rFonts w:ascii="SimSun" w:hAnsi="SimSun" w:eastAsia="SimSun"/>
                <w:sz w:val="20"/>
              </w:rPr>
              <w:t>id</w:t>
            </w:r>
          </w:p>
        </w:tc>
        <w:tc>
          <w:tcPr>
            <w:tcW w:type="dxa" w:w="2835"/>
          </w:tcPr>
          <w:p>
            <w:r/>
            <w:r>
              <w:rPr>
                <w:rFonts w:ascii="SimSun" w:hAnsi="SimSun" w:eastAsia="SimSun"/>
                <w:sz w:val="20"/>
              </w:rPr>
              <w:t>BIGSERIAL</w:t>
            </w:r>
          </w:p>
        </w:tc>
        <w:tc>
          <w:tcPr>
            <w:tcW w:type="dxa" w:w="5102"/>
          </w:tcPr>
          <w:p>
            <w:r/>
            <w:r>
              <w:rPr>
                <w:rFonts w:ascii="SimSun" w:hAnsi="SimSun" w:eastAsia="SimSun"/>
                <w:sz w:val="20"/>
              </w:rPr>
              <w:t>主键，自增</w:t>
            </w:r>
          </w:p>
        </w:tc>
      </w:tr>
      <w:tr>
        <w:tc>
          <w:tcPr>
            <w:tcW w:type="dxa" w:w="1701"/>
          </w:tcPr>
          <w:p>
            <w:r/>
            <w:r>
              <w:rPr>
                <w:rFonts w:ascii="SimSun" w:hAnsi="SimSun" w:eastAsia="SimSun"/>
                <w:sz w:val="20"/>
              </w:rPr>
              <w:t>correction_batch</w:t>
            </w:r>
          </w:p>
        </w:tc>
        <w:tc>
          <w:tcPr>
            <w:tcW w:type="dxa" w:w="2835"/>
          </w:tcPr>
          <w:p>
            <w:r/>
            <w:r>
              <w:rPr>
                <w:rFonts w:ascii="SimSun" w:hAnsi="SimSun" w:eastAsia="SimSun"/>
                <w:sz w:val="20"/>
              </w:rPr>
              <w:t>VARCHAR(50)</w:t>
            </w:r>
          </w:p>
        </w:tc>
        <w:tc>
          <w:tcPr>
            <w:tcW w:type="dxa" w:w="5102"/>
          </w:tcPr>
          <w:p>
            <w:r/>
            <w:r>
              <w:rPr>
                <w:rFonts w:ascii="SimSun" w:hAnsi="SimSun" w:eastAsia="SimSun"/>
                <w:sz w:val="20"/>
              </w:rPr>
              <w:t>修正批次号</w:t>
            </w:r>
          </w:p>
        </w:tc>
      </w:tr>
      <w:tr>
        <w:tc>
          <w:tcPr>
            <w:tcW w:type="dxa" w:w="1701"/>
          </w:tcPr>
          <w:p>
            <w:r/>
            <w:r>
              <w:rPr>
                <w:rFonts w:ascii="SimSun" w:hAnsi="SimSun" w:eastAsia="SimSun"/>
                <w:sz w:val="20"/>
              </w:rPr>
              <w:t>original_code</w:t>
            </w:r>
          </w:p>
        </w:tc>
        <w:tc>
          <w:tcPr>
            <w:tcW w:type="dxa" w:w="2835"/>
          </w:tcPr>
          <w:p>
            <w:r/>
            <w:r>
              <w:rPr>
                <w:rFonts w:ascii="SimSun" w:hAnsi="SimSun" w:eastAsia="SimSun"/>
                <w:sz w:val="20"/>
              </w:rPr>
              <w:t>VARCHAR(31)</w:t>
            </w:r>
          </w:p>
        </w:tc>
        <w:tc>
          <w:tcPr>
            <w:tcW w:type="dxa" w:w="5102"/>
          </w:tcPr>
          <w:p>
            <w:r/>
            <w:r>
              <w:rPr>
                <w:rFonts w:ascii="SimSun" w:hAnsi="SimSun" w:eastAsia="SimSun"/>
                <w:sz w:val="20"/>
              </w:rPr>
              <w:t>修正前编码</w:t>
            </w:r>
          </w:p>
        </w:tc>
      </w:tr>
      <w:tr>
        <w:tc>
          <w:tcPr>
            <w:tcW w:type="dxa" w:w="1701"/>
          </w:tcPr>
          <w:p>
            <w:r/>
            <w:r>
              <w:rPr>
                <w:rFonts w:ascii="SimSun" w:hAnsi="SimSun" w:eastAsia="SimSun"/>
                <w:sz w:val="20"/>
              </w:rPr>
              <w:t>corrected_code</w:t>
            </w:r>
          </w:p>
        </w:tc>
        <w:tc>
          <w:tcPr>
            <w:tcW w:type="dxa" w:w="2835"/>
          </w:tcPr>
          <w:p>
            <w:r/>
            <w:r>
              <w:rPr>
                <w:rFonts w:ascii="SimSun" w:hAnsi="SimSun" w:eastAsia="SimSun"/>
                <w:sz w:val="20"/>
              </w:rPr>
              <w:t>VARCHAR(31)</w:t>
            </w:r>
          </w:p>
        </w:tc>
        <w:tc>
          <w:tcPr>
            <w:tcW w:type="dxa" w:w="5102"/>
          </w:tcPr>
          <w:p>
            <w:r/>
            <w:r>
              <w:rPr>
                <w:rFonts w:ascii="SimSun" w:hAnsi="SimSun" w:eastAsia="SimSun"/>
                <w:sz w:val="20"/>
              </w:rPr>
              <w:t>修正后编码</w:t>
            </w:r>
          </w:p>
        </w:tc>
      </w:tr>
      <w:tr>
        <w:tc>
          <w:tcPr>
            <w:tcW w:type="dxa" w:w="1701"/>
          </w:tcPr>
          <w:p>
            <w:r/>
            <w:r>
              <w:rPr>
                <w:rFonts w:ascii="SimSun" w:hAnsi="SimSun" w:eastAsia="SimSun"/>
                <w:sz w:val="20"/>
              </w:rPr>
              <w:t>correction_reason</w:t>
            </w:r>
          </w:p>
        </w:tc>
        <w:tc>
          <w:tcPr>
            <w:tcW w:type="dxa" w:w="2835"/>
          </w:tcPr>
          <w:p>
            <w:r/>
            <w:r>
              <w:rPr>
                <w:rFonts w:ascii="SimSun" w:hAnsi="SimSun" w:eastAsia="SimSun"/>
                <w:sz w:val="20"/>
              </w:rPr>
              <w:t>TEXT</w:t>
            </w:r>
          </w:p>
        </w:tc>
        <w:tc>
          <w:tcPr>
            <w:tcW w:type="dxa" w:w="5102"/>
          </w:tcPr>
          <w:p>
            <w:r/>
            <w:r>
              <w:rPr>
                <w:rFonts w:ascii="SimSun" w:hAnsi="SimSun" w:eastAsia="SimSun"/>
                <w:sz w:val="20"/>
              </w:rPr>
              <w:t>修正原因</w:t>
            </w:r>
          </w:p>
        </w:tc>
      </w:tr>
      <w:tr>
        <w:tc>
          <w:tcPr>
            <w:tcW w:type="dxa" w:w="1701"/>
          </w:tcPr>
          <w:p>
            <w:r/>
            <w:r>
              <w:rPr>
                <w:rFonts w:ascii="SimSun" w:hAnsi="SimSun" w:eastAsia="SimSun"/>
                <w:sz w:val="20"/>
              </w:rPr>
              <w:t>tenant_id</w:t>
            </w:r>
          </w:p>
        </w:tc>
        <w:tc>
          <w:tcPr>
            <w:tcW w:type="dxa" w:w="2835"/>
          </w:tcPr>
          <w:p>
            <w:r/>
            <w:r>
              <w:rPr>
                <w:rFonts w:ascii="SimSun" w:hAnsi="SimSun" w:eastAsia="SimSun"/>
                <w:sz w:val="20"/>
              </w:rPr>
              <w:t>VARCHAR(50)</w:t>
            </w:r>
          </w:p>
        </w:tc>
        <w:tc>
          <w:tcPr>
            <w:tcW w:type="dxa" w:w="5102"/>
          </w:tcPr>
          <w:p>
            <w:r/>
            <w:r>
              <w:rPr>
                <w:rFonts w:ascii="SimSun" w:hAnsi="SimSun" w:eastAsia="SimSun"/>
                <w:sz w:val="20"/>
              </w:rPr>
              <w:t>租户ID</w:t>
            </w:r>
          </w:p>
        </w:tc>
      </w:tr>
      <w:tr>
        <w:tc>
          <w:tcPr>
            <w:tcW w:type="dxa" w:w="1701"/>
          </w:tcPr>
          <w:p>
            <w:r/>
            <w:r>
              <w:rPr>
                <w:rFonts w:ascii="SimSun" w:hAnsi="SimSun" w:eastAsia="SimSun"/>
                <w:sz w:val="20"/>
              </w:rPr>
              <w:t>creator</w:t>
            </w:r>
          </w:p>
        </w:tc>
        <w:tc>
          <w:tcPr>
            <w:tcW w:type="dxa" w:w="2835"/>
          </w:tcPr>
          <w:p>
            <w:r/>
            <w:r>
              <w:rPr>
                <w:rFonts w:ascii="SimSun" w:hAnsi="SimSun" w:eastAsia="SimSun"/>
                <w:sz w:val="20"/>
              </w:rPr>
              <w:t>VARCHAR(100)</w:t>
            </w:r>
          </w:p>
        </w:tc>
        <w:tc>
          <w:tcPr>
            <w:tcW w:type="dxa" w:w="5102"/>
          </w:tcPr>
          <w:p>
            <w:r/>
            <w:r>
              <w:rPr>
                <w:rFonts w:ascii="SimSun" w:hAnsi="SimSun" w:eastAsia="SimSun"/>
                <w:sz w:val="20"/>
              </w:rPr>
              <w:t>创建人</w:t>
            </w:r>
          </w:p>
        </w:tc>
      </w:tr>
      <w:tr>
        <w:tc>
          <w:tcPr>
            <w:tcW w:type="dxa" w:w="1701"/>
          </w:tcPr>
          <w:p>
            <w:r/>
            <w:r>
              <w:rPr>
                <w:rFonts w:ascii="SimSun" w:hAnsi="SimSun" w:eastAsia="SimSun"/>
                <w:sz w:val="20"/>
              </w:rPr>
              <w:t>create_tm</w:t>
            </w:r>
          </w:p>
        </w:tc>
        <w:tc>
          <w:tcPr>
            <w:tcW w:type="dxa" w:w="2835"/>
          </w:tcPr>
          <w:p>
            <w:r/>
            <w:r>
              <w:rPr>
                <w:rFonts w:ascii="SimSun" w:hAnsi="SimSun" w:eastAsia="SimSun"/>
                <w:sz w:val="20"/>
              </w:rPr>
              <w:t>TIMESTAMP</w:t>
            </w:r>
          </w:p>
        </w:tc>
        <w:tc>
          <w:tcPr>
            <w:tcW w:type="dxa" w:w="5102"/>
          </w:tcPr>
          <w:p>
            <w:r/>
            <w:r>
              <w:rPr>
                <w:rFonts w:ascii="SimSun" w:hAnsi="SimSun" w:eastAsia="SimSun"/>
                <w:sz w:val="20"/>
              </w:rPr>
              <w:t>创建时间</w:t>
            </w:r>
          </w:p>
        </w:tc>
      </w:tr>
      <w:tr>
        <w:tc>
          <w:tcPr>
            <w:tcW w:type="dxa" w:w="1701"/>
          </w:tcPr>
          <w:p>
            <w:r/>
            <w:r>
              <w:rPr>
                <w:rFonts w:ascii="SimSun" w:hAnsi="SimSun" w:eastAsia="SimSun"/>
                <w:sz w:val="20"/>
              </w:rPr>
              <w:t>if_delete</w:t>
            </w:r>
          </w:p>
        </w:tc>
        <w:tc>
          <w:tcPr>
            <w:tcW w:type="dxa" w:w="2835"/>
          </w:tcPr>
          <w:p>
            <w:r/>
            <w:r>
              <w:rPr>
                <w:rFonts w:ascii="SimSun" w:hAnsi="SimSun" w:eastAsia="SimSun"/>
                <w:sz w:val="20"/>
              </w:rPr>
              <w:t>CHAR(1)</w:t>
            </w:r>
          </w:p>
        </w:tc>
        <w:tc>
          <w:tcPr>
            <w:tcW w:type="dxa" w:w="5102"/>
          </w:tcPr>
          <w:p>
            <w:r/>
            <w:r>
              <w:rPr>
                <w:rFonts w:ascii="SimSun" w:hAnsi="SimSun" w:eastAsia="SimSun"/>
                <w:sz w:val="20"/>
              </w:rPr>
              <w:t>逻辑删除</w:t>
            </w:r>
          </w:p>
        </w:tc>
      </w:tr>
    </w:tbl>
    <w:p/>
    <w:p>
      <w:pPr>
        <w:pStyle w:val="Heading3"/>
      </w:pPr>
      <w:r>
        <w:rPr>
          <w:rFonts w:ascii="SimHei" w:hAnsi="SimHei" w:eastAsia="SimHei"/>
          <w:color w:val="000000"/>
          <w:sz w:val="24"/>
        </w:rPr>
        <w:t>3.3.3 编码映射表（cec_new_energy_code_mapping）</w:t>
      </w:r>
    </w:p>
    <w:p>
      <w:pPr>
        <w:spacing w:line="360" w:lineRule="auto"/>
        <w:ind w:firstLine="440"/>
      </w:pPr>
      <w:r>
        <w:rPr>
          <w:rFonts w:ascii="SimSun" w:hAnsi="SimSun" w:eastAsia="SimSun"/>
          <w:b w:val="0"/>
          <w:sz w:val="22"/>
        </w:rPr>
        <w:t>应用层动态创建。新旧编码映射关系。</w:t>
      </w:r>
    </w:p>
    <w:tbl>
      <w:tblPr>
        <w:tblStyle w:val="TableGrid"/>
        <w:tblW w:type="auto" w:w="0"/>
        <w:jc w:val="center"/>
        <w:tblLook w:firstColumn="1" w:firstRow="1" w:lastColumn="0" w:lastRow="0" w:noHBand="0" w:noVBand="1" w:val="04A0"/>
      </w:tblPr>
      <w:tblGrid>
        <w:gridCol w:w="2882"/>
        <w:gridCol w:w="2882"/>
        <w:gridCol w:w="2882"/>
      </w:tblGrid>
      <w:tr>
        <w:tc>
          <w:tcPr>
            <w:tcW w:type="dxa" w:w="1701"/>
            <w:shd w:fill="D9E2F3"/>
          </w:tcPr>
          <w:p>
            <w:pPr>
              <w:jc w:val="center"/>
            </w:pPr>
            <w:r/>
            <w:r>
              <w:rPr>
                <w:rFonts w:ascii="SimHei" w:hAnsi="SimHei" w:eastAsia="SimHei"/>
                <w:b/>
                <w:sz w:val="20"/>
              </w:rPr>
              <w:t>字段名</w:t>
            </w:r>
          </w:p>
        </w:tc>
        <w:tc>
          <w:tcPr>
            <w:tcW w:type="dxa" w:w="2835"/>
            <w:shd w:fill="D9E2F3"/>
          </w:tcPr>
          <w:p>
            <w:pPr>
              <w:jc w:val="center"/>
            </w:pPr>
            <w:r/>
            <w:r>
              <w:rPr>
                <w:rFonts w:ascii="SimHei" w:hAnsi="SimHei" w:eastAsia="SimHei"/>
                <w:b/>
                <w:sz w:val="20"/>
              </w:rPr>
              <w:t>类型</w:t>
            </w:r>
          </w:p>
        </w:tc>
        <w:tc>
          <w:tcPr>
            <w:tcW w:type="dxa" w:w="5102"/>
            <w:shd w:fill="D9E2F3"/>
          </w:tcPr>
          <w:p>
            <w:pPr>
              <w:jc w:val="center"/>
            </w:pPr>
            <w:r/>
            <w:r>
              <w:rPr>
                <w:rFonts w:ascii="SimHei" w:hAnsi="SimHei" w:eastAsia="SimHei"/>
                <w:b/>
                <w:sz w:val="20"/>
              </w:rPr>
              <w:t>说明</w:t>
            </w:r>
          </w:p>
        </w:tc>
      </w:tr>
      <w:tr>
        <w:tc>
          <w:tcPr>
            <w:tcW w:type="dxa" w:w="1701"/>
          </w:tcPr>
          <w:p>
            <w:r/>
            <w:r>
              <w:rPr>
                <w:rFonts w:ascii="SimSun" w:hAnsi="SimSun" w:eastAsia="SimSun"/>
                <w:sz w:val="20"/>
              </w:rPr>
              <w:t>id</w:t>
            </w:r>
          </w:p>
        </w:tc>
        <w:tc>
          <w:tcPr>
            <w:tcW w:type="dxa" w:w="2835"/>
          </w:tcPr>
          <w:p>
            <w:r/>
            <w:r>
              <w:rPr>
                <w:rFonts w:ascii="SimSun" w:hAnsi="SimSun" w:eastAsia="SimSun"/>
                <w:sz w:val="20"/>
              </w:rPr>
              <w:t>BIGSERIAL</w:t>
            </w:r>
          </w:p>
        </w:tc>
        <w:tc>
          <w:tcPr>
            <w:tcW w:type="dxa" w:w="5102"/>
          </w:tcPr>
          <w:p>
            <w:r/>
            <w:r>
              <w:rPr>
                <w:rFonts w:ascii="SimSun" w:hAnsi="SimSun" w:eastAsia="SimSun"/>
                <w:sz w:val="20"/>
              </w:rPr>
              <w:t>主键，自增</w:t>
            </w:r>
          </w:p>
        </w:tc>
      </w:tr>
      <w:tr>
        <w:tc>
          <w:tcPr>
            <w:tcW w:type="dxa" w:w="1701"/>
          </w:tcPr>
          <w:p>
            <w:r/>
            <w:r>
              <w:rPr>
                <w:rFonts w:ascii="SimSun" w:hAnsi="SimSun" w:eastAsia="SimSun"/>
                <w:sz w:val="20"/>
              </w:rPr>
              <w:t>old_code</w:t>
            </w:r>
          </w:p>
        </w:tc>
        <w:tc>
          <w:tcPr>
            <w:tcW w:type="dxa" w:w="2835"/>
          </w:tcPr>
          <w:p>
            <w:r/>
            <w:r>
              <w:rPr>
                <w:rFonts w:ascii="SimSun" w:hAnsi="SimSun" w:eastAsia="SimSun"/>
                <w:sz w:val="20"/>
              </w:rPr>
              <w:t>VARCHAR(31)</w:t>
            </w:r>
          </w:p>
        </w:tc>
        <w:tc>
          <w:tcPr>
            <w:tcW w:type="dxa" w:w="5102"/>
          </w:tcPr>
          <w:p>
            <w:r/>
            <w:r>
              <w:rPr>
                <w:rFonts w:ascii="SimSun" w:hAnsi="SimSun" w:eastAsia="SimSun"/>
                <w:sz w:val="20"/>
              </w:rPr>
              <w:t>旧编码</w:t>
            </w:r>
          </w:p>
        </w:tc>
      </w:tr>
      <w:tr>
        <w:tc>
          <w:tcPr>
            <w:tcW w:type="dxa" w:w="1701"/>
          </w:tcPr>
          <w:p>
            <w:r/>
            <w:r>
              <w:rPr>
                <w:rFonts w:ascii="SimSun" w:hAnsi="SimSun" w:eastAsia="SimSun"/>
                <w:sz w:val="20"/>
              </w:rPr>
              <w:t>new_code</w:t>
            </w:r>
          </w:p>
        </w:tc>
        <w:tc>
          <w:tcPr>
            <w:tcW w:type="dxa" w:w="2835"/>
          </w:tcPr>
          <w:p>
            <w:r/>
            <w:r>
              <w:rPr>
                <w:rFonts w:ascii="SimSun" w:hAnsi="SimSun" w:eastAsia="SimSun"/>
                <w:sz w:val="20"/>
              </w:rPr>
              <w:t>VARCHAR(31)</w:t>
            </w:r>
          </w:p>
        </w:tc>
        <w:tc>
          <w:tcPr>
            <w:tcW w:type="dxa" w:w="5102"/>
          </w:tcPr>
          <w:p>
            <w:r/>
            <w:r>
              <w:rPr>
                <w:rFonts w:ascii="SimSun" w:hAnsi="SimSun" w:eastAsia="SimSun"/>
                <w:sz w:val="20"/>
              </w:rPr>
              <w:t>新编码</w:t>
            </w:r>
          </w:p>
        </w:tc>
      </w:tr>
      <w:tr>
        <w:tc>
          <w:tcPr>
            <w:tcW w:type="dxa" w:w="1701"/>
          </w:tcPr>
          <w:p>
            <w:r/>
            <w:r>
              <w:rPr>
                <w:rFonts w:ascii="SimSun" w:hAnsi="SimSun" w:eastAsia="SimSun"/>
                <w:sz w:val="20"/>
              </w:rPr>
              <w:t>mapping_type</w:t>
            </w:r>
          </w:p>
        </w:tc>
        <w:tc>
          <w:tcPr>
            <w:tcW w:type="dxa" w:w="2835"/>
          </w:tcPr>
          <w:p>
            <w:r/>
            <w:r>
              <w:rPr>
                <w:rFonts w:ascii="SimSun" w:hAnsi="SimSun" w:eastAsia="SimSun"/>
                <w:sz w:val="20"/>
              </w:rPr>
              <w:t>VARCHAR(20)</w:t>
            </w:r>
          </w:p>
        </w:tc>
        <w:tc>
          <w:tcPr>
            <w:tcW w:type="dxa" w:w="5102"/>
          </w:tcPr>
          <w:p>
            <w:r/>
            <w:r>
              <w:rPr>
                <w:rFonts w:ascii="SimSun" w:hAnsi="SimSun" w:eastAsia="SimSun"/>
                <w:sz w:val="20"/>
              </w:rPr>
              <w:t>映射类型</w:t>
            </w:r>
          </w:p>
        </w:tc>
      </w:tr>
      <w:tr>
        <w:tc>
          <w:tcPr>
            <w:tcW w:type="dxa" w:w="1701"/>
          </w:tcPr>
          <w:p>
            <w:r/>
            <w:r>
              <w:rPr>
                <w:rFonts w:ascii="SimSun" w:hAnsi="SimSun" w:eastAsia="SimSun"/>
                <w:sz w:val="20"/>
              </w:rPr>
              <w:t>tenant_id</w:t>
            </w:r>
          </w:p>
        </w:tc>
        <w:tc>
          <w:tcPr>
            <w:tcW w:type="dxa" w:w="2835"/>
          </w:tcPr>
          <w:p>
            <w:r/>
            <w:r>
              <w:rPr>
                <w:rFonts w:ascii="SimSun" w:hAnsi="SimSun" w:eastAsia="SimSun"/>
                <w:sz w:val="20"/>
              </w:rPr>
              <w:t>VARCHAR(50)</w:t>
            </w:r>
          </w:p>
        </w:tc>
        <w:tc>
          <w:tcPr>
            <w:tcW w:type="dxa" w:w="5102"/>
          </w:tcPr>
          <w:p>
            <w:r/>
            <w:r>
              <w:rPr>
                <w:rFonts w:ascii="SimSun" w:hAnsi="SimSun" w:eastAsia="SimSun"/>
                <w:sz w:val="20"/>
              </w:rPr>
              <w:t>租户ID</w:t>
            </w:r>
          </w:p>
        </w:tc>
      </w:tr>
      <w:tr>
        <w:tc>
          <w:tcPr>
            <w:tcW w:type="dxa" w:w="1701"/>
          </w:tcPr>
          <w:p>
            <w:r/>
            <w:r>
              <w:rPr>
                <w:rFonts w:ascii="SimSun" w:hAnsi="SimSun" w:eastAsia="SimSun"/>
                <w:sz w:val="20"/>
              </w:rPr>
              <w:t>creator</w:t>
            </w:r>
          </w:p>
        </w:tc>
        <w:tc>
          <w:tcPr>
            <w:tcW w:type="dxa" w:w="2835"/>
          </w:tcPr>
          <w:p>
            <w:r/>
            <w:r>
              <w:rPr>
                <w:rFonts w:ascii="SimSun" w:hAnsi="SimSun" w:eastAsia="SimSun"/>
                <w:sz w:val="20"/>
              </w:rPr>
              <w:t>VARCHAR(100)</w:t>
            </w:r>
          </w:p>
        </w:tc>
        <w:tc>
          <w:tcPr>
            <w:tcW w:type="dxa" w:w="5102"/>
          </w:tcPr>
          <w:p>
            <w:r/>
            <w:r>
              <w:rPr>
                <w:rFonts w:ascii="SimSun" w:hAnsi="SimSun" w:eastAsia="SimSun"/>
                <w:sz w:val="20"/>
              </w:rPr>
              <w:t>创建人</w:t>
            </w:r>
          </w:p>
        </w:tc>
      </w:tr>
      <w:tr>
        <w:tc>
          <w:tcPr>
            <w:tcW w:type="dxa" w:w="1701"/>
          </w:tcPr>
          <w:p>
            <w:r/>
            <w:r>
              <w:rPr>
                <w:rFonts w:ascii="SimSun" w:hAnsi="SimSun" w:eastAsia="SimSun"/>
                <w:sz w:val="20"/>
              </w:rPr>
              <w:t>create_tm</w:t>
            </w:r>
          </w:p>
        </w:tc>
        <w:tc>
          <w:tcPr>
            <w:tcW w:type="dxa" w:w="2835"/>
          </w:tcPr>
          <w:p>
            <w:r/>
            <w:r>
              <w:rPr>
                <w:rFonts w:ascii="SimSun" w:hAnsi="SimSun" w:eastAsia="SimSun"/>
                <w:sz w:val="20"/>
              </w:rPr>
              <w:t>TIMESTAMP</w:t>
            </w:r>
          </w:p>
        </w:tc>
        <w:tc>
          <w:tcPr>
            <w:tcW w:type="dxa" w:w="5102"/>
          </w:tcPr>
          <w:p>
            <w:r/>
            <w:r>
              <w:rPr>
                <w:rFonts w:ascii="SimSun" w:hAnsi="SimSun" w:eastAsia="SimSun"/>
                <w:sz w:val="20"/>
              </w:rPr>
              <w:t>创建时间</w:t>
            </w:r>
          </w:p>
        </w:tc>
      </w:tr>
      <w:tr>
        <w:tc>
          <w:tcPr>
            <w:tcW w:type="dxa" w:w="1701"/>
          </w:tcPr>
          <w:p>
            <w:r/>
            <w:r>
              <w:rPr>
                <w:rFonts w:ascii="SimSun" w:hAnsi="SimSun" w:eastAsia="SimSun"/>
                <w:sz w:val="20"/>
              </w:rPr>
              <w:t>if_delete</w:t>
            </w:r>
          </w:p>
        </w:tc>
        <w:tc>
          <w:tcPr>
            <w:tcW w:type="dxa" w:w="2835"/>
          </w:tcPr>
          <w:p>
            <w:r/>
            <w:r>
              <w:rPr>
                <w:rFonts w:ascii="SimSun" w:hAnsi="SimSun" w:eastAsia="SimSun"/>
                <w:sz w:val="20"/>
              </w:rPr>
              <w:t>CHAR(1)</w:t>
            </w:r>
          </w:p>
        </w:tc>
        <w:tc>
          <w:tcPr>
            <w:tcW w:type="dxa" w:w="5102"/>
          </w:tcPr>
          <w:p>
            <w:r/>
            <w:r>
              <w:rPr>
                <w:rFonts w:ascii="SimSun" w:hAnsi="SimSun" w:eastAsia="SimSun"/>
                <w:sz w:val="20"/>
              </w:rPr>
              <w:t>逻辑删除</w:t>
            </w:r>
          </w:p>
        </w:tc>
      </w:tr>
    </w:tbl>
    <w:p/>
    <w:p>
      <w:pPr>
        <w:pStyle w:val="Heading2"/>
      </w:pPr>
      <w:r>
        <w:rPr>
          <w:rFonts w:ascii="SimHei" w:hAnsi="SimHei" w:eastAsia="SimHei"/>
          <w:color w:val="000000"/>
          <w:sz w:val="28"/>
        </w:rPr>
        <w:t>3.4 用户与权限表</w:t>
      </w:r>
    </w:p>
    <w:p>
      <w:pPr>
        <w:pStyle w:val="Heading3"/>
      </w:pPr>
      <w:r>
        <w:rPr>
          <w:rFonts w:ascii="SimHei" w:hAnsi="SimHei" w:eastAsia="SimHei"/>
          <w:color w:val="000000"/>
          <w:sz w:val="24"/>
        </w:rPr>
        <w:t>3.4.1 系统用户表（cec_sys_user）</w:t>
      </w:r>
    </w:p>
    <w:p>
      <w:pPr>
        <w:spacing w:line="360" w:lineRule="auto"/>
        <w:ind w:firstLine="440"/>
      </w:pPr>
      <w:r>
        <w:rPr>
          <w:rFonts w:ascii="SimSun" w:hAnsi="SimSun" w:eastAsia="SimSun"/>
          <w:b w:val="0"/>
          <w:sz w:val="22"/>
        </w:rPr>
        <w:t>仅 admin Schema。预置 admin/yunnan/fujian。</w:t>
      </w:r>
    </w:p>
    <w:tbl>
      <w:tblPr>
        <w:tblStyle w:val="TableGrid"/>
        <w:tblW w:type="auto" w:w="0"/>
        <w:jc w:val="center"/>
        <w:tblLook w:firstColumn="1" w:firstRow="1" w:lastColumn="0" w:lastRow="0" w:noHBand="0" w:noVBand="1" w:val="04A0"/>
      </w:tblPr>
      <w:tblGrid>
        <w:gridCol w:w="2882"/>
        <w:gridCol w:w="2882"/>
        <w:gridCol w:w="2882"/>
      </w:tblGrid>
      <w:tr>
        <w:tc>
          <w:tcPr>
            <w:tcW w:type="dxa" w:w="1701"/>
            <w:shd w:fill="D9E2F3"/>
          </w:tcPr>
          <w:p>
            <w:pPr>
              <w:jc w:val="center"/>
            </w:pPr>
            <w:r/>
            <w:r>
              <w:rPr>
                <w:rFonts w:ascii="SimHei" w:hAnsi="SimHei" w:eastAsia="SimHei"/>
                <w:b/>
                <w:sz w:val="20"/>
              </w:rPr>
              <w:t>字段名</w:t>
            </w:r>
          </w:p>
        </w:tc>
        <w:tc>
          <w:tcPr>
            <w:tcW w:type="dxa" w:w="2835"/>
            <w:shd w:fill="D9E2F3"/>
          </w:tcPr>
          <w:p>
            <w:pPr>
              <w:jc w:val="center"/>
            </w:pPr>
            <w:r/>
            <w:r>
              <w:rPr>
                <w:rFonts w:ascii="SimHei" w:hAnsi="SimHei" w:eastAsia="SimHei"/>
                <w:b/>
                <w:sz w:val="20"/>
              </w:rPr>
              <w:t>类型</w:t>
            </w:r>
          </w:p>
        </w:tc>
        <w:tc>
          <w:tcPr>
            <w:tcW w:type="dxa" w:w="5102"/>
            <w:shd w:fill="D9E2F3"/>
          </w:tcPr>
          <w:p>
            <w:pPr>
              <w:jc w:val="center"/>
            </w:pPr>
            <w:r/>
            <w:r>
              <w:rPr>
                <w:rFonts w:ascii="SimHei" w:hAnsi="SimHei" w:eastAsia="SimHei"/>
                <w:b/>
                <w:sz w:val="20"/>
              </w:rPr>
              <w:t>说明</w:t>
            </w:r>
          </w:p>
        </w:tc>
      </w:tr>
      <w:tr>
        <w:tc>
          <w:tcPr>
            <w:tcW w:type="dxa" w:w="1701"/>
          </w:tcPr>
          <w:p>
            <w:r/>
            <w:r>
              <w:rPr>
                <w:rFonts w:ascii="SimSun" w:hAnsi="SimSun" w:eastAsia="SimSun"/>
                <w:sz w:val="20"/>
              </w:rPr>
              <w:t>id</w:t>
            </w:r>
          </w:p>
        </w:tc>
        <w:tc>
          <w:tcPr>
            <w:tcW w:type="dxa" w:w="2835"/>
          </w:tcPr>
          <w:p>
            <w:r/>
            <w:r>
              <w:rPr>
                <w:rFonts w:ascii="SimSun" w:hAnsi="SimSun" w:eastAsia="SimSun"/>
                <w:sz w:val="20"/>
              </w:rPr>
              <w:t>BIGSERIAL</w:t>
            </w:r>
          </w:p>
        </w:tc>
        <w:tc>
          <w:tcPr>
            <w:tcW w:type="dxa" w:w="5102"/>
          </w:tcPr>
          <w:p>
            <w:r/>
            <w:r>
              <w:rPr>
                <w:rFonts w:ascii="SimSun" w:hAnsi="SimSun" w:eastAsia="SimSun"/>
                <w:sz w:val="20"/>
              </w:rPr>
              <w:t>主键，自增</w:t>
            </w:r>
          </w:p>
        </w:tc>
      </w:tr>
      <w:tr>
        <w:tc>
          <w:tcPr>
            <w:tcW w:type="dxa" w:w="1701"/>
          </w:tcPr>
          <w:p>
            <w:r/>
            <w:r>
              <w:rPr>
                <w:rFonts w:ascii="SimSun" w:hAnsi="SimSun" w:eastAsia="SimSun"/>
                <w:sz w:val="20"/>
              </w:rPr>
              <w:t>username</w:t>
            </w:r>
          </w:p>
        </w:tc>
        <w:tc>
          <w:tcPr>
            <w:tcW w:type="dxa" w:w="2835"/>
          </w:tcPr>
          <w:p>
            <w:r/>
            <w:r>
              <w:rPr>
                <w:rFonts w:ascii="SimSun" w:hAnsi="SimSun" w:eastAsia="SimSun"/>
                <w:sz w:val="20"/>
              </w:rPr>
              <w:t>VARCHAR(100)</w:t>
            </w:r>
          </w:p>
        </w:tc>
        <w:tc>
          <w:tcPr>
            <w:tcW w:type="dxa" w:w="5102"/>
          </w:tcPr>
          <w:p>
            <w:r/>
            <w:r>
              <w:rPr>
                <w:rFonts w:ascii="SimSun" w:hAnsi="SimSun" w:eastAsia="SimSun"/>
                <w:sz w:val="20"/>
              </w:rPr>
              <w:t>用户名 UNIQUE</w:t>
            </w:r>
          </w:p>
        </w:tc>
      </w:tr>
      <w:tr>
        <w:tc>
          <w:tcPr>
            <w:tcW w:type="dxa" w:w="1701"/>
          </w:tcPr>
          <w:p>
            <w:r/>
            <w:r>
              <w:rPr>
                <w:rFonts w:ascii="SimSun" w:hAnsi="SimSun" w:eastAsia="SimSun"/>
                <w:sz w:val="20"/>
              </w:rPr>
              <w:t>display_name</w:t>
            </w:r>
          </w:p>
        </w:tc>
        <w:tc>
          <w:tcPr>
            <w:tcW w:type="dxa" w:w="2835"/>
          </w:tcPr>
          <w:p>
            <w:r/>
            <w:r>
              <w:rPr>
                <w:rFonts w:ascii="SimSun" w:hAnsi="SimSun" w:eastAsia="SimSun"/>
                <w:sz w:val="20"/>
              </w:rPr>
              <w:t>VARCHAR(200)</w:t>
            </w:r>
          </w:p>
        </w:tc>
        <w:tc>
          <w:tcPr>
            <w:tcW w:type="dxa" w:w="5102"/>
          </w:tcPr>
          <w:p>
            <w:r/>
            <w:r>
              <w:rPr>
                <w:rFonts w:ascii="SimSun" w:hAnsi="SimSun" w:eastAsia="SimSun"/>
                <w:sz w:val="20"/>
              </w:rPr>
              <w:t>显示名称</w:t>
            </w:r>
          </w:p>
        </w:tc>
      </w:tr>
      <w:tr>
        <w:tc>
          <w:tcPr>
            <w:tcW w:type="dxa" w:w="1701"/>
          </w:tcPr>
          <w:p>
            <w:r/>
            <w:r>
              <w:rPr>
                <w:rFonts w:ascii="SimSun" w:hAnsi="SimSun" w:eastAsia="SimSun"/>
                <w:sz w:val="20"/>
              </w:rPr>
              <w:t>region</w:t>
            </w:r>
          </w:p>
        </w:tc>
        <w:tc>
          <w:tcPr>
            <w:tcW w:type="dxa" w:w="2835"/>
          </w:tcPr>
          <w:p>
            <w:r/>
            <w:r>
              <w:rPr>
                <w:rFonts w:ascii="SimSun" w:hAnsi="SimSun" w:eastAsia="SimSun"/>
                <w:sz w:val="20"/>
              </w:rPr>
              <w:t>VARCHAR(200)</w:t>
            </w:r>
          </w:p>
        </w:tc>
        <w:tc>
          <w:tcPr>
            <w:tcW w:type="dxa" w:w="5102"/>
          </w:tcPr>
          <w:p>
            <w:r/>
            <w:r>
              <w:rPr>
                <w:rFonts w:ascii="SimSun" w:hAnsi="SimSun" w:eastAsia="SimSun"/>
                <w:sz w:val="20"/>
              </w:rPr>
              <w:t>区域</w:t>
            </w:r>
          </w:p>
        </w:tc>
      </w:tr>
      <w:tr>
        <w:tc>
          <w:tcPr>
            <w:tcW w:type="dxa" w:w="1701"/>
          </w:tcPr>
          <w:p>
            <w:r/>
            <w:r>
              <w:rPr>
                <w:rFonts w:ascii="SimSun" w:hAnsi="SimSun" w:eastAsia="SimSun"/>
                <w:sz w:val="20"/>
              </w:rPr>
              <w:t>tenant</w:t>
            </w:r>
          </w:p>
        </w:tc>
        <w:tc>
          <w:tcPr>
            <w:tcW w:type="dxa" w:w="2835"/>
          </w:tcPr>
          <w:p>
            <w:r/>
            <w:r>
              <w:rPr>
                <w:rFonts w:ascii="SimSun" w:hAnsi="SimSun" w:eastAsia="SimSun"/>
                <w:sz w:val="20"/>
              </w:rPr>
              <w:t>VARCHAR(100)</w:t>
            </w:r>
          </w:p>
        </w:tc>
        <w:tc>
          <w:tcPr>
            <w:tcW w:type="dxa" w:w="5102"/>
          </w:tcPr>
          <w:p>
            <w:r/>
            <w:r>
              <w:rPr>
                <w:rFonts w:ascii="SimSun" w:hAnsi="SimSun" w:eastAsia="SimSun"/>
                <w:sz w:val="20"/>
              </w:rPr>
              <w:t>租户标识</w:t>
            </w:r>
          </w:p>
        </w:tc>
      </w:tr>
      <w:tr>
        <w:tc>
          <w:tcPr>
            <w:tcW w:type="dxa" w:w="1701"/>
          </w:tcPr>
          <w:p>
            <w:r/>
            <w:r>
              <w:rPr>
                <w:rFonts w:ascii="SimSun" w:hAnsi="SimSun" w:eastAsia="SimSun"/>
                <w:sz w:val="20"/>
              </w:rPr>
              <w:t>password</w:t>
            </w:r>
          </w:p>
        </w:tc>
        <w:tc>
          <w:tcPr>
            <w:tcW w:type="dxa" w:w="2835"/>
          </w:tcPr>
          <w:p>
            <w:r/>
            <w:r>
              <w:rPr>
                <w:rFonts w:ascii="SimSun" w:hAnsi="SimSun" w:eastAsia="SimSun"/>
                <w:sz w:val="20"/>
              </w:rPr>
              <w:t>VARCHAR(200)</w:t>
            </w:r>
          </w:p>
        </w:tc>
        <w:tc>
          <w:tcPr>
            <w:tcW w:type="dxa" w:w="5102"/>
          </w:tcPr>
          <w:p>
            <w:r/>
            <w:r>
              <w:rPr>
                <w:rFonts w:ascii="SimSun" w:hAnsi="SimSun" w:eastAsia="SimSun"/>
                <w:sz w:val="20"/>
              </w:rPr>
              <w:t>密码加密</w:t>
            </w:r>
          </w:p>
        </w:tc>
      </w:tr>
      <w:tr>
        <w:tc>
          <w:tcPr>
            <w:tcW w:type="dxa" w:w="1701"/>
          </w:tcPr>
          <w:p>
            <w:r/>
            <w:r>
              <w:rPr>
                <w:rFonts w:ascii="SimSun" w:hAnsi="SimSun" w:eastAsia="SimSun"/>
                <w:sz w:val="20"/>
              </w:rPr>
              <w:t>last_login_time</w:t>
            </w:r>
          </w:p>
        </w:tc>
        <w:tc>
          <w:tcPr>
            <w:tcW w:type="dxa" w:w="2835"/>
          </w:tcPr>
          <w:p>
            <w:r/>
            <w:r>
              <w:rPr>
                <w:rFonts w:ascii="SimSun" w:hAnsi="SimSun" w:eastAsia="SimSun"/>
                <w:sz w:val="20"/>
              </w:rPr>
              <w:t>TIMESTAMP</w:t>
            </w:r>
          </w:p>
        </w:tc>
        <w:tc>
          <w:tcPr>
            <w:tcW w:type="dxa" w:w="5102"/>
          </w:tcPr>
          <w:p>
            <w:r/>
            <w:r>
              <w:rPr>
                <w:rFonts w:ascii="SimSun" w:hAnsi="SimSun" w:eastAsia="SimSun"/>
                <w:sz w:val="20"/>
              </w:rPr>
              <w:t>最后登录</w:t>
            </w:r>
          </w:p>
        </w:tc>
      </w:tr>
      <w:tr>
        <w:tc>
          <w:tcPr>
            <w:tcW w:type="dxa" w:w="1701"/>
          </w:tcPr>
          <w:p>
            <w:r/>
            <w:r>
              <w:rPr>
                <w:rFonts w:ascii="SimSun" w:hAnsi="SimSun" w:eastAsia="SimSun"/>
                <w:sz w:val="20"/>
              </w:rPr>
              <w:t>create_tm</w:t>
            </w:r>
          </w:p>
        </w:tc>
        <w:tc>
          <w:tcPr>
            <w:tcW w:type="dxa" w:w="2835"/>
          </w:tcPr>
          <w:p>
            <w:r/>
            <w:r>
              <w:rPr>
                <w:rFonts w:ascii="SimSun" w:hAnsi="SimSun" w:eastAsia="SimSun"/>
                <w:sz w:val="20"/>
              </w:rPr>
              <w:t>TIMESTAMP</w:t>
            </w:r>
          </w:p>
        </w:tc>
        <w:tc>
          <w:tcPr>
            <w:tcW w:type="dxa" w:w="5102"/>
          </w:tcPr>
          <w:p>
            <w:r/>
            <w:r>
              <w:rPr>
                <w:rFonts w:ascii="SimSun" w:hAnsi="SimSun" w:eastAsia="SimSun"/>
                <w:sz w:val="20"/>
              </w:rPr>
              <w:t>创建时间</w:t>
            </w:r>
          </w:p>
        </w:tc>
      </w:tr>
      <w:tr>
        <w:tc>
          <w:tcPr>
            <w:tcW w:type="dxa" w:w="1701"/>
          </w:tcPr>
          <w:p>
            <w:r/>
            <w:r>
              <w:rPr>
                <w:rFonts w:ascii="SimSun" w:hAnsi="SimSun" w:eastAsia="SimSun"/>
                <w:sz w:val="20"/>
              </w:rPr>
              <w:t>update_tm</w:t>
            </w:r>
          </w:p>
        </w:tc>
        <w:tc>
          <w:tcPr>
            <w:tcW w:type="dxa" w:w="2835"/>
          </w:tcPr>
          <w:p>
            <w:r/>
            <w:r>
              <w:rPr>
                <w:rFonts w:ascii="SimSun" w:hAnsi="SimSun" w:eastAsia="SimSun"/>
                <w:sz w:val="20"/>
              </w:rPr>
              <w:t>TIMESTAMP</w:t>
            </w:r>
          </w:p>
        </w:tc>
        <w:tc>
          <w:tcPr>
            <w:tcW w:type="dxa" w:w="5102"/>
          </w:tcPr>
          <w:p>
            <w:r/>
            <w:r>
              <w:rPr>
                <w:rFonts w:ascii="SimSun" w:hAnsi="SimSun" w:eastAsia="SimSun"/>
                <w:sz w:val="20"/>
              </w:rPr>
              <w:t>更新时间</w:t>
            </w:r>
          </w:p>
        </w:tc>
      </w:tr>
    </w:tbl>
    <w:p/>
    <w:p>
      <w:pPr>
        <w:pStyle w:val="Heading2"/>
      </w:pPr>
      <w:r>
        <w:rPr>
          <w:rFonts w:ascii="SimHei" w:hAnsi="SimHei" w:eastAsia="SimHei"/>
          <w:color w:val="000000"/>
          <w:sz w:val="28"/>
        </w:rPr>
        <w:t>3.5 审批相关表</w:t>
      </w:r>
    </w:p>
    <w:p>
      <w:pPr>
        <w:pStyle w:val="Heading3"/>
      </w:pPr>
      <w:r>
        <w:rPr>
          <w:rFonts w:ascii="SimHei" w:hAnsi="SimHei" w:eastAsia="SimHei"/>
          <w:color w:val="000000"/>
          <w:sz w:val="24"/>
        </w:rPr>
        <w:t>3.5.1 字典审批记录表（cec_new_energy_code_approval）</w:t>
      </w:r>
    </w:p>
    <w:p>
      <w:pPr>
        <w:spacing w:line="360" w:lineRule="auto"/>
        <w:ind w:firstLine="440"/>
      </w:pPr>
      <w:r>
        <w:rPr>
          <w:rFonts w:ascii="SimSun" w:hAnsi="SimSun" w:eastAsia="SimSun"/>
          <w:b w:val="0"/>
          <w:sz w:val="22"/>
        </w:rPr>
        <w:t>仅 admin Schema。状态：pending/approved/rejected。</w:t>
      </w:r>
    </w:p>
    <w:tbl>
      <w:tblPr>
        <w:tblStyle w:val="TableGrid"/>
        <w:tblW w:type="auto" w:w="0"/>
        <w:jc w:val="center"/>
        <w:tblLook w:firstColumn="1" w:firstRow="1" w:lastColumn="0" w:lastRow="0" w:noHBand="0" w:noVBand="1" w:val="04A0"/>
      </w:tblPr>
      <w:tblGrid>
        <w:gridCol w:w="2882"/>
        <w:gridCol w:w="2882"/>
        <w:gridCol w:w="2882"/>
      </w:tblGrid>
      <w:tr>
        <w:tc>
          <w:tcPr>
            <w:tcW w:type="dxa" w:w="1701"/>
            <w:shd w:fill="D9E2F3"/>
          </w:tcPr>
          <w:p>
            <w:pPr>
              <w:jc w:val="center"/>
            </w:pPr>
            <w:r/>
            <w:r>
              <w:rPr>
                <w:rFonts w:ascii="SimHei" w:hAnsi="SimHei" w:eastAsia="SimHei"/>
                <w:b/>
                <w:sz w:val="20"/>
              </w:rPr>
              <w:t>字段名</w:t>
            </w:r>
          </w:p>
        </w:tc>
        <w:tc>
          <w:tcPr>
            <w:tcW w:type="dxa" w:w="2835"/>
            <w:shd w:fill="D9E2F3"/>
          </w:tcPr>
          <w:p>
            <w:pPr>
              <w:jc w:val="center"/>
            </w:pPr>
            <w:r/>
            <w:r>
              <w:rPr>
                <w:rFonts w:ascii="SimHei" w:hAnsi="SimHei" w:eastAsia="SimHei"/>
                <w:b/>
                <w:sz w:val="20"/>
              </w:rPr>
              <w:t>类型</w:t>
            </w:r>
          </w:p>
        </w:tc>
        <w:tc>
          <w:tcPr>
            <w:tcW w:type="dxa" w:w="5102"/>
            <w:shd w:fill="D9E2F3"/>
          </w:tcPr>
          <w:p>
            <w:pPr>
              <w:jc w:val="center"/>
            </w:pPr>
            <w:r/>
            <w:r>
              <w:rPr>
                <w:rFonts w:ascii="SimHei" w:hAnsi="SimHei" w:eastAsia="SimHei"/>
                <w:b/>
                <w:sz w:val="20"/>
              </w:rPr>
              <w:t>说明</w:t>
            </w:r>
          </w:p>
        </w:tc>
      </w:tr>
      <w:tr>
        <w:tc>
          <w:tcPr>
            <w:tcW w:type="dxa" w:w="1701"/>
          </w:tcPr>
          <w:p>
            <w:r/>
            <w:r>
              <w:rPr>
                <w:rFonts w:ascii="SimSun" w:hAnsi="SimSun" w:eastAsia="SimSun"/>
                <w:sz w:val="20"/>
              </w:rPr>
              <w:t>approval_id</w:t>
            </w:r>
          </w:p>
        </w:tc>
        <w:tc>
          <w:tcPr>
            <w:tcW w:type="dxa" w:w="2835"/>
          </w:tcPr>
          <w:p>
            <w:r/>
            <w:r>
              <w:rPr>
                <w:rFonts w:ascii="SimSun" w:hAnsi="SimSun" w:eastAsia="SimSun"/>
                <w:sz w:val="20"/>
              </w:rPr>
              <w:t>BIGSERIAL</w:t>
            </w:r>
          </w:p>
        </w:tc>
        <w:tc>
          <w:tcPr>
            <w:tcW w:type="dxa" w:w="5102"/>
          </w:tcPr>
          <w:p>
            <w:r/>
            <w:r>
              <w:rPr>
                <w:rFonts w:ascii="SimSun" w:hAnsi="SimSun" w:eastAsia="SimSun"/>
                <w:sz w:val="20"/>
              </w:rPr>
              <w:t>主键，自增</w:t>
            </w:r>
          </w:p>
        </w:tc>
      </w:tr>
      <w:tr>
        <w:tc>
          <w:tcPr>
            <w:tcW w:type="dxa" w:w="1701"/>
          </w:tcPr>
          <w:p>
            <w:r/>
            <w:r>
              <w:rPr>
                <w:rFonts w:ascii="SimSun" w:hAnsi="SimSun" w:eastAsia="SimSun"/>
                <w:sz w:val="20"/>
              </w:rPr>
              <w:t>source_tenant</w:t>
            </w:r>
          </w:p>
        </w:tc>
        <w:tc>
          <w:tcPr>
            <w:tcW w:type="dxa" w:w="2835"/>
          </w:tcPr>
          <w:p>
            <w:r/>
            <w:r>
              <w:rPr>
                <w:rFonts w:ascii="SimSun" w:hAnsi="SimSun" w:eastAsia="SimSun"/>
                <w:sz w:val="20"/>
              </w:rPr>
              <w:t>VARCHAR(50)</w:t>
            </w:r>
          </w:p>
        </w:tc>
        <w:tc>
          <w:tcPr>
            <w:tcW w:type="dxa" w:w="5102"/>
          </w:tcPr>
          <w:p>
            <w:r/>
            <w:r>
              <w:rPr>
                <w:rFonts w:ascii="SimSun" w:hAnsi="SimSun" w:eastAsia="SimSun"/>
                <w:sz w:val="20"/>
              </w:rPr>
              <w:t>来源租户</w:t>
            </w:r>
          </w:p>
        </w:tc>
      </w:tr>
      <w:tr>
        <w:tc>
          <w:tcPr>
            <w:tcW w:type="dxa" w:w="1701"/>
          </w:tcPr>
          <w:p>
            <w:r/>
            <w:r>
              <w:rPr>
                <w:rFonts w:ascii="SimSun" w:hAnsi="SimSun" w:eastAsia="SimSun"/>
                <w:sz w:val="20"/>
              </w:rPr>
              <w:t>type_code</w:t>
            </w:r>
          </w:p>
        </w:tc>
        <w:tc>
          <w:tcPr>
            <w:tcW w:type="dxa" w:w="2835"/>
          </w:tcPr>
          <w:p>
            <w:r/>
            <w:r>
              <w:rPr>
                <w:rFonts w:ascii="SimSun" w:hAnsi="SimSun" w:eastAsia="SimSun"/>
                <w:sz w:val="20"/>
              </w:rPr>
              <w:t>VARCHAR(10)</w:t>
            </w:r>
          </w:p>
        </w:tc>
        <w:tc>
          <w:tcPr>
            <w:tcW w:type="dxa" w:w="5102"/>
          </w:tcPr>
          <w:p>
            <w:r/>
            <w:r>
              <w:rPr>
                <w:rFonts w:ascii="SimSun" w:hAnsi="SimSun" w:eastAsia="SimSun"/>
                <w:sz w:val="20"/>
              </w:rPr>
              <w:t>类型域编码</w:t>
            </w:r>
          </w:p>
        </w:tc>
      </w:tr>
      <w:tr>
        <w:tc>
          <w:tcPr>
            <w:tcW w:type="dxa" w:w="1701"/>
          </w:tcPr>
          <w:p>
            <w:r/>
            <w:r>
              <w:rPr>
                <w:rFonts w:ascii="SimSun" w:hAnsi="SimSun" w:eastAsia="SimSun"/>
                <w:sz w:val="20"/>
              </w:rPr>
              <w:t>second_class_code</w:t>
            </w:r>
          </w:p>
        </w:tc>
        <w:tc>
          <w:tcPr>
            <w:tcW w:type="dxa" w:w="2835"/>
          </w:tcPr>
          <w:p>
            <w:r/>
            <w:r>
              <w:rPr>
                <w:rFonts w:ascii="SimSun" w:hAnsi="SimSun" w:eastAsia="SimSun"/>
                <w:sz w:val="20"/>
              </w:rPr>
              <w:t>VARCHAR(3)</w:t>
            </w:r>
          </w:p>
        </w:tc>
        <w:tc>
          <w:tcPr>
            <w:tcW w:type="dxa" w:w="5102"/>
          </w:tcPr>
          <w:p>
            <w:r/>
            <w:r>
              <w:rPr>
                <w:rFonts w:ascii="SimSun" w:hAnsi="SimSun" w:eastAsia="SimSun"/>
                <w:sz w:val="20"/>
              </w:rPr>
              <w:t>二级类码</w:t>
            </w:r>
          </w:p>
        </w:tc>
      </w:tr>
      <w:tr>
        <w:tc>
          <w:tcPr>
            <w:tcW w:type="dxa" w:w="1701"/>
          </w:tcPr>
          <w:p>
            <w:r/>
            <w:r>
              <w:rPr>
                <w:rFonts w:ascii="SimSun" w:hAnsi="SimSun" w:eastAsia="SimSun"/>
                <w:sz w:val="20"/>
              </w:rPr>
              <w:t>second_class_name</w:t>
            </w:r>
          </w:p>
        </w:tc>
        <w:tc>
          <w:tcPr>
            <w:tcW w:type="dxa" w:w="2835"/>
          </w:tcPr>
          <w:p>
            <w:r/>
            <w:r>
              <w:rPr>
                <w:rFonts w:ascii="SimSun" w:hAnsi="SimSun" w:eastAsia="SimSun"/>
                <w:sz w:val="20"/>
              </w:rPr>
              <w:t>VARCHAR(100)</w:t>
            </w:r>
          </w:p>
        </w:tc>
        <w:tc>
          <w:tcPr>
            <w:tcW w:type="dxa" w:w="5102"/>
          </w:tcPr>
          <w:p>
            <w:r/>
            <w:r>
              <w:rPr>
                <w:rFonts w:ascii="SimSun" w:hAnsi="SimSun" w:eastAsia="SimSun"/>
                <w:sz w:val="20"/>
              </w:rPr>
              <w:t>二级类名称</w:t>
            </w:r>
          </w:p>
        </w:tc>
      </w:tr>
      <w:tr>
        <w:tc>
          <w:tcPr>
            <w:tcW w:type="dxa" w:w="1701"/>
          </w:tcPr>
          <w:p>
            <w:r/>
            <w:r>
              <w:rPr>
                <w:rFonts w:ascii="SimSun" w:hAnsi="SimSun" w:eastAsia="SimSun"/>
                <w:sz w:val="20"/>
              </w:rPr>
              <w:t>data_category_code</w:t>
            </w:r>
          </w:p>
        </w:tc>
        <w:tc>
          <w:tcPr>
            <w:tcW w:type="dxa" w:w="2835"/>
          </w:tcPr>
          <w:p>
            <w:r/>
            <w:r>
              <w:rPr>
                <w:rFonts w:ascii="SimSun" w:hAnsi="SimSun" w:eastAsia="SimSun"/>
                <w:sz w:val="20"/>
              </w:rPr>
              <w:t>VARCHAR(2)</w:t>
            </w:r>
          </w:p>
        </w:tc>
        <w:tc>
          <w:tcPr>
            <w:tcW w:type="dxa" w:w="5102"/>
          </w:tcPr>
          <w:p>
            <w:r/>
            <w:r>
              <w:rPr>
                <w:rFonts w:ascii="SimSun" w:hAnsi="SimSun" w:eastAsia="SimSun"/>
                <w:sz w:val="20"/>
              </w:rPr>
              <w:t>数据分类码</w:t>
            </w:r>
          </w:p>
        </w:tc>
      </w:tr>
      <w:tr>
        <w:tc>
          <w:tcPr>
            <w:tcW w:type="dxa" w:w="1701"/>
          </w:tcPr>
          <w:p>
            <w:r/>
            <w:r>
              <w:rPr>
                <w:rFonts w:ascii="SimSun" w:hAnsi="SimSun" w:eastAsia="SimSun"/>
                <w:sz w:val="20"/>
              </w:rPr>
              <w:t>data_category_name</w:t>
            </w:r>
          </w:p>
        </w:tc>
        <w:tc>
          <w:tcPr>
            <w:tcW w:type="dxa" w:w="2835"/>
          </w:tcPr>
          <w:p>
            <w:r/>
            <w:r>
              <w:rPr>
                <w:rFonts w:ascii="SimSun" w:hAnsi="SimSun" w:eastAsia="SimSun"/>
                <w:sz w:val="20"/>
              </w:rPr>
              <w:t>VARCHAR(100)</w:t>
            </w:r>
          </w:p>
        </w:tc>
        <w:tc>
          <w:tcPr>
            <w:tcW w:type="dxa" w:w="5102"/>
          </w:tcPr>
          <w:p>
            <w:r/>
            <w:r>
              <w:rPr>
                <w:rFonts w:ascii="SimSun" w:hAnsi="SimSun" w:eastAsia="SimSun"/>
                <w:sz w:val="20"/>
              </w:rPr>
              <w:t>数据分类名称</w:t>
            </w:r>
          </w:p>
        </w:tc>
      </w:tr>
      <w:tr>
        <w:tc>
          <w:tcPr>
            <w:tcW w:type="dxa" w:w="1701"/>
          </w:tcPr>
          <w:p>
            <w:r/>
            <w:r>
              <w:rPr>
                <w:rFonts w:ascii="SimSun" w:hAnsi="SimSun" w:eastAsia="SimSun"/>
                <w:sz w:val="20"/>
              </w:rPr>
              <w:t>data_code</w:t>
            </w:r>
          </w:p>
        </w:tc>
        <w:tc>
          <w:tcPr>
            <w:tcW w:type="dxa" w:w="2835"/>
          </w:tcPr>
          <w:p>
            <w:r/>
            <w:r>
              <w:rPr>
                <w:rFonts w:ascii="SimSun" w:hAnsi="SimSun" w:eastAsia="SimSun"/>
                <w:sz w:val="20"/>
              </w:rPr>
              <w:t>VARCHAR(3)</w:t>
            </w:r>
          </w:p>
        </w:tc>
        <w:tc>
          <w:tcPr>
            <w:tcW w:type="dxa" w:w="5102"/>
          </w:tcPr>
          <w:p>
            <w:r/>
            <w:r>
              <w:rPr>
                <w:rFonts w:ascii="SimSun" w:hAnsi="SimSun" w:eastAsia="SimSun"/>
                <w:sz w:val="20"/>
              </w:rPr>
              <w:t>数据码</w:t>
            </w:r>
          </w:p>
        </w:tc>
      </w:tr>
      <w:tr>
        <w:tc>
          <w:tcPr>
            <w:tcW w:type="dxa" w:w="1701"/>
          </w:tcPr>
          <w:p>
            <w:r/>
            <w:r>
              <w:rPr>
                <w:rFonts w:ascii="SimSun" w:hAnsi="SimSun" w:eastAsia="SimSun"/>
                <w:sz w:val="20"/>
              </w:rPr>
              <w:t>data_name</w:t>
            </w:r>
          </w:p>
        </w:tc>
        <w:tc>
          <w:tcPr>
            <w:tcW w:type="dxa" w:w="2835"/>
          </w:tcPr>
          <w:p>
            <w:r/>
            <w:r>
              <w:rPr>
                <w:rFonts w:ascii="SimSun" w:hAnsi="SimSun" w:eastAsia="SimSun"/>
                <w:sz w:val="20"/>
              </w:rPr>
              <w:t>VARCHAR(100)</w:t>
            </w:r>
          </w:p>
        </w:tc>
        <w:tc>
          <w:tcPr>
            <w:tcW w:type="dxa" w:w="5102"/>
          </w:tcPr>
          <w:p>
            <w:r/>
            <w:r>
              <w:rPr>
                <w:rFonts w:ascii="SimSun" w:hAnsi="SimSun" w:eastAsia="SimSun"/>
                <w:sz w:val="20"/>
              </w:rPr>
              <w:t>数据名称</w:t>
            </w:r>
          </w:p>
        </w:tc>
      </w:tr>
      <w:tr>
        <w:tc>
          <w:tcPr>
            <w:tcW w:type="dxa" w:w="1701"/>
          </w:tcPr>
          <w:p>
            <w:r/>
            <w:r>
              <w:rPr>
                <w:rFonts w:ascii="SimSun" w:hAnsi="SimSun" w:eastAsia="SimSun"/>
                <w:sz w:val="20"/>
              </w:rPr>
              <w:t>status</w:t>
            </w:r>
          </w:p>
        </w:tc>
        <w:tc>
          <w:tcPr>
            <w:tcW w:type="dxa" w:w="2835"/>
          </w:tcPr>
          <w:p>
            <w:r/>
            <w:r>
              <w:rPr>
                <w:rFonts w:ascii="SimSun" w:hAnsi="SimSun" w:eastAsia="SimSun"/>
                <w:sz w:val="20"/>
              </w:rPr>
              <w:t>VARCHAR(20)</w:t>
            </w:r>
          </w:p>
        </w:tc>
        <w:tc>
          <w:tcPr>
            <w:tcW w:type="dxa" w:w="5102"/>
          </w:tcPr>
          <w:p>
            <w:r/>
            <w:r>
              <w:rPr>
                <w:rFonts w:ascii="SimSun" w:hAnsi="SimSun" w:eastAsia="SimSun"/>
                <w:sz w:val="20"/>
              </w:rPr>
              <w:t>审批状态</w:t>
            </w:r>
          </w:p>
        </w:tc>
      </w:tr>
      <w:tr>
        <w:tc>
          <w:tcPr>
            <w:tcW w:type="dxa" w:w="1701"/>
          </w:tcPr>
          <w:p>
            <w:r/>
            <w:r>
              <w:rPr>
                <w:rFonts w:ascii="SimSun" w:hAnsi="SimSun" w:eastAsia="SimSun"/>
                <w:sz w:val="20"/>
              </w:rPr>
              <w:t>reject_reason</w:t>
            </w:r>
          </w:p>
        </w:tc>
        <w:tc>
          <w:tcPr>
            <w:tcW w:type="dxa" w:w="2835"/>
          </w:tcPr>
          <w:p>
            <w:r/>
            <w:r>
              <w:rPr>
                <w:rFonts w:ascii="SimSun" w:hAnsi="SimSun" w:eastAsia="SimSun"/>
                <w:sz w:val="20"/>
              </w:rPr>
              <w:t>TEXT</w:t>
            </w:r>
          </w:p>
        </w:tc>
        <w:tc>
          <w:tcPr>
            <w:tcW w:type="dxa" w:w="5102"/>
          </w:tcPr>
          <w:p>
            <w:r/>
            <w:r>
              <w:rPr>
                <w:rFonts w:ascii="SimSun" w:hAnsi="SimSun" w:eastAsia="SimSun"/>
                <w:sz w:val="20"/>
              </w:rPr>
              <w:t>驳回原因</w:t>
            </w:r>
          </w:p>
        </w:tc>
      </w:tr>
      <w:tr>
        <w:tc>
          <w:tcPr>
            <w:tcW w:type="dxa" w:w="1701"/>
          </w:tcPr>
          <w:p>
            <w:r/>
            <w:r>
              <w:rPr>
                <w:rFonts w:ascii="SimSun" w:hAnsi="SimSun" w:eastAsia="SimSun"/>
                <w:sz w:val="20"/>
              </w:rPr>
              <w:t>submitter</w:t>
            </w:r>
          </w:p>
        </w:tc>
        <w:tc>
          <w:tcPr>
            <w:tcW w:type="dxa" w:w="2835"/>
          </w:tcPr>
          <w:p>
            <w:r/>
            <w:r>
              <w:rPr>
                <w:rFonts w:ascii="SimSun" w:hAnsi="SimSun" w:eastAsia="SimSun"/>
                <w:sz w:val="20"/>
              </w:rPr>
              <w:t>VARCHAR(50)</w:t>
            </w:r>
          </w:p>
        </w:tc>
        <w:tc>
          <w:tcPr>
            <w:tcW w:type="dxa" w:w="5102"/>
          </w:tcPr>
          <w:p>
            <w:r/>
            <w:r>
              <w:rPr>
                <w:rFonts w:ascii="SimSun" w:hAnsi="SimSun" w:eastAsia="SimSun"/>
                <w:sz w:val="20"/>
              </w:rPr>
              <w:t>提交人</w:t>
            </w:r>
          </w:p>
        </w:tc>
      </w:tr>
      <w:tr>
        <w:tc>
          <w:tcPr>
            <w:tcW w:type="dxa" w:w="1701"/>
          </w:tcPr>
          <w:p>
            <w:r/>
            <w:r>
              <w:rPr>
                <w:rFonts w:ascii="SimSun" w:hAnsi="SimSun" w:eastAsia="SimSun"/>
                <w:sz w:val="20"/>
              </w:rPr>
              <w:t>reviewer</w:t>
            </w:r>
          </w:p>
        </w:tc>
        <w:tc>
          <w:tcPr>
            <w:tcW w:type="dxa" w:w="2835"/>
          </w:tcPr>
          <w:p>
            <w:r/>
            <w:r>
              <w:rPr>
                <w:rFonts w:ascii="SimSun" w:hAnsi="SimSun" w:eastAsia="SimSun"/>
                <w:sz w:val="20"/>
              </w:rPr>
              <w:t>VARCHAR(50)</w:t>
            </w:r>
          </w:p>
        </w:tc>
        <w:tc>
          <w:tcPr>
            <w:tcW w:type="dxa" w:w="5102"/>
          </w:tcPr>
          <w:p>
            <w:r/>
            <w:r>
              <w:rPr>
                <w:rFonts w:ascii="SimSun" w:hAnsi="SimSun" w:eastAsia="SimSun"/>
                <w:sz w:val="20"/>
              </w:rPr>
              <w:t>审批人</w:t>
            </w:r>
          </w:p>
        </w:tc>
      </w:tr>
      <w:tr>
        <w:tc>
          <w:tcPr>
            <w:tcW w:type="dxa" w:w="1701"/>
          </w:tcPr>
          <w:p>
            <w:r/>
            <w:r>
              <w:rPr>
                <w:rFonts w:ascii="SimSun" w:hAnsi="SimSun" w:eastAsia="SimSun"/>
                <w:sz w:val="20"/>
              </w:rPr>
              <w:t>submit_tm</w:t>
            </w:r>
          </w:p>
        </w:tc>
        <w:tc>
          <w:tcPr>
            <w:tcW w:type="dxa" w:w="2835"/>
          </w:tcPr>
          <w:p>
            <w:r/>
            <w:r>
              <w:rPr>
                <w:rFonts w:ascii="SimSun" w:hAnsi="SimSun" w:eastAsia="SimSun"/>
                <w:sz w:val="20"/>
              </w:rPr>
              <w:t>TIMESTAMP</w:t>
            </w:r>
          </w:p>
        </w:tc>
        <w:tc>
          <w:tcPr>
            <w:tcW w:type="dxa" w:w="5102"/>
          </w:tcPr>
          <w:p>
            <w:r/>
            <w:r>
              <w:rPr>
                <w:rFonts w:ascii="SimSun" w:hAnsi="SimSun" w:eastAsia="SimSun"/>
                <w:sz w:val="20"/>
              </w:rPr>
              <w:t>提交时间</w:t>
            </w:r>
          </w:p>
        </w:tc>
      </w:tr>
      <w:tr>
        <w:tc>
          <w:tcPr>
            <w:tcW w:type="dxa" w:w="1701"/>
          </w:tcPr>
          <w:p>
            <w:r/>
            <w:r>
              <w:rPr>
                <w:rFonts w:ascii="SimSun" w:hAnsi="SimSun" w:eastAsia="SimSun"/>
                <w:sz w:val="20"/>
              </w:rPr>
              <w:t>review_tm</w:t>
            </w:r>
          </w:p>
        </w:tc>
        <w:tc>
          <w:tcPr>
            <w:tcW w:type="dxa" w:w="2835"/>
          </w:tcPr>
          <w:p>
            <w:r/>
            <w:r>
              <w:rPr>
                <w:rFonts w:ascii="SimSun" w:hAnsi="SimSun" w:eastAsia="SimSun"/>
                <w:sz w:val="20"/>
              </w:rPr>
              <w:t>TIMESTAMP</w:t>
            </w:r>
          </w:p>
        </w:tc>
        <w:tc>
          <w:tcPr>
            <w:tcW w:type="dxa" w:w="5102"/>
          </w:tcPr>
          <w:p>
            <w:r/>
            <w:r>
              <w:rPr>
                <w:rFonts w:ascii="SimSun" w:hAnsi="SimSun" w:eastAsia="SimSun"/>
                <w:sz w:val="20"/>
              </w:rPr>
              <w:t>审批时间</w:t>
            </w:r>
          </w:p>
        </w:tc>
      </w:tr>
    </w:tbl>
    <w:p/>
    <w:p>
      <w:pPr>
        <w:pStyle w:val="Heading3"/>
      </w:pPr>
      <w:r>
        <w:rPr>
          <w:rFonts w:ascii="SimHei" w:hAnsi="SimHei" w:eastAsia="SimHei"/>
          <w:color w:val="000000"/>
          <w:sz w:val="24"/>
        </w:rPr>
        <w:t>3.5.2 字典新增草稿表（cec_new_energy_code_draft）</w:t>
      </w:r>
    </w:p>
    <w:p>
      <w:pPr>
        <w:spacing w:line="360" w:lineRule="auto"/>
        <w:ind w:firstLine="440"/>
      </w:pPr>
      <w:r>
        <w:rPr>
          <w:rFonts w:ascii="SimSun" w:hAnsi="SimSun" w:eastAsia="SimSun"/>
          <w:b w:val="0"/>
          <w:sz w:val="22"/>
        </w:rPr>
        <w:t>租户本地 Schema。提审后同步至 admin Schema。</w:t>
      </w:r>
    </w:p>
    <w:tbl>
      <w:tblPr>
        <w:tblStyle w:val="TableGrid"/>
        <w:tblW w:type="auto" w:w="0"/>
        <w:jc w:val="center"/>
        <w:tblLook w:firstColumn="1" w:firstRow="1" w:lastColumn="0" w:lastRow="0" w:noHBand="0" w:noVBand="1" w:val="04A0"/>
      </w:tblPr>
      <w:tblGrid>
        <w:gridCol w:w="2882"/>
        <w:gridCol w:w="2882"/>
        <w:gridCol w:w="2882"/>
      </w:tblGrid>
      <w:tr>
        <w:tc>
          <w:tcPr>
            <w:tcW w:type="dxa" w:w="1701"/>
            <w:shd w:fill="D9E2F3"/>
          </w:tcPr>
          <w:p>
            <w:pPr>
              <w:jc w:val="center"/>
            </w:pPr>
            <w:r/>
            <w:r>
              <w:rPr>
                <w:rFonts w:ascii="SimHei" w:hAnsi="SimHei" w:eastAsia="SimHei"/>
                <w:b/>
                <w:sz w:val="20"/>
              </w:rPr>
              <w:t>字段名</w:t>
            </w:r>
          </w:p>
        </w:tc>
        <w:tc>
          <w:tcPr>
            <w:tcW w:type="dxa" w:w="2835"/>
            <w:shd w:fill="D9E2F3"/>
          </w:tcPr>
          <w:p>
            <w:pPr>
              <w:jc w:val="center"/>
            </w:pPr>
            <w:r/>
            <w:r>
              <w:rPr>
                <w:rFonts w:ascii="SimHei" w:hAnsi="SimHei" w:eastAsia="SimHei"/>
                <w:b/>
                <w:sz w:val="20"/>
              </w:rPr>
              <w:t>类型</w:t>
            </w:r>
          </w:p>
        </w:tc>
        <w:tc>
          <w:tcPr>
            <w:tcW w:type="dxa" w:w="5102"/>
            <w:shd w:fill="D9E2F3"/>
          </w:tcPr>
          <w:p>
            <w:pPr>
              <w:jc w:val="center"/>
            </w:pPr>
            <w:r/>
            <w:r>
              <w:rPr>
                <w:rFonts w:ascii="SimHei" w:hAnsi="SimHei" w:eastAsia="SimHei"/>
                <w:b/>
                <w:sz w:val="20"/>
              </w:rPr>
              <w:t>说明</w:t>
            </w:r>
          </w:p>
        </w:tc>
      </w:tr>
      <w:tr>
        <w:tc>
          <w:tcPr>
            <w:tcW w:type="dxa" w:w="1701"/>
          </w:tcPr>
          <w:p>
            <w:r/>
            <w:r>
              <w:rPr>
                <w:rFonts w:ascii="SimSun" w:hAnsi="SimSun" w:eastAsia="SimSun"/>
                <w:sz w:val="20"/>
              </w:rPr>
              <w:t>draft_id</w:t>
            </w:r>
          </w:p>
        </w:tc>
        <w:tc>
          <w:tcPr>
            <w:tcW w:type="dxa" w:w="2835"/>
          </w:tcPr>
          <w:p>
            <w:r/>
            <w:r>
              <w:rPr>
                <w:rFonts w:ascii="SimSun" w:hAnsi="SimSun" w:eastAsia="SimSun"/>
                <w:sz w:val="20"/>
              </w:rPr>
              <w:t>BIGSERIAL</w:t>
            </w:r>
          </w:p>
        </w:tc>
        <w:tc>
          <w:tcPr>
            <w:tcW w:type="dxa" w:w="5102"/>
          </w:tcPr>
          <w:p>
            <w:r/>
            <w:r>
              <w:rPr>
                <w:rFonts w:ascii="SimSun" w:hAnsi="SimSun" w:eastAsia="SimSun"/>
                <w:sz w:val="20"/>
              </w:rPr>
              <w:t>主键，自增</w:t>
            </w:r>
          </w:p>
        </w:tc>
      </w:tr>
      <w:tr>
        <w:tc>
          <w:tcPr>
            <w:tcW w:type="dxa" w:w="1701"/>
          </w:tcPr>
          <w:p>
            <w:r/>
            <w:r>
              <w:rPr>
                <w:rFonts w:ascii="SimSun" w:hAnsi="SimSun" w:eastAsia="SimSun"/>
                <w:sz w:val="20"/>
              </w:rPr>
              <w:t>type_code</w:t>
            </w:r>
          </w:p>
        </w:tc>
        <w:tc>
          <w:tcPr>
            <w:tcW w:type="dxa" w:w="2835"/>
          </w:tcPr>
          <w:p>
            <w:r/>
            <w:r>
              <w:rPr>
                <w:rFonts w:ascii="SimSun" w:hAnsi="SimSun" w:eastAsia="SimSun"/>
                <w:sz w:val="20"/>
              </w:rPr>
              <w:t>VARCHAR(10)</w:t>
            </w:r>
          </w:p>
        </w:tc>
        <w:tc>
          <w:tcPr>
            <w:tcW w:type="dxa" w:w="5102"/>
          </w:tcPr>
          <w:p>
            <w:r/>
            <w:r>
              <w:rPr>
                <w:rFonts w:ascii="SimSun" w:hAnsi="SimSun" w:eastAsia="SimSun"/>
                <w:sz w:val="20"/>
              </w:rPr>
              <w:t>类型域编码</w:t>
            </w:r>
          </w:p>
        </w:tc>
      </w:tr>
      <w:tr>
        <w:tc>
          <w:tcPr>
            <w:tcW w:type="dxa" w:w="1701"/>
          </w:tcPr>
          <w:p>
            <w:r/>
            <w:r>
              <w:rPr>
                <w:rFonts w:ascii="SimSun" w:hAnsi="SimSun" w:eastAsia="SimSun"/>
                <w:sz w:val="20"/>
              </w:rPr>
              <w:t>second_class_code</w:t>
            </w:r>
          </w:p>
        </w:tc>
        <w:tc>
          <w:tcPr>
            <w:tcW w:type="dxa" w:w="2835"/>
          </w:tcPr>
          <w:p>
            <w:r/>
            <w:r>
              <w:rPr>
                <w:rFonts w:ascii="SimSun" w:hAnsi="SimSun" w:eastAsia="SimSun"/>
                <w:sz w:val="20"/>
              </w:rPr>
              <w:t>VARCHAR(3)</w:t>
            </w:r>
          </w:p>
        </w:tc>
        <w:tc>
          <w:tcPr>
            <w:tcW w:type="dxa" w:w="5102"/>
          </w:tcPr>
          <w:p>
            <w:r/>
            <w:r>
              <w:rPr>
                <w:rFonts w:ascii="SimSun" w:hAnsi="SimSun" w:eastAsia="SimSun"/>
                <w:sz w:val="20"/>
              </w:rPr>
              <w:t>二级类码</w:t>
            </w:r>
          </w:p>
        </w:tc>
      </w:tr>
      <w:tr>
        <w:tc>
          <w:tcPr>
            <w:tcW w:type="dxa" w:w="1701"/>
          </w:tcPr>
          <w:p>
            <w:r/>
            <w:r>
              <w:rPr>
                <w:rFonts w:ascii="SimSun" w:hAnsi="SimSun" w:eastAsia="SimSun"/>
                <w:sz w:val="20"/>
              </w:rPr>
              <w:t>second_class_name</w:t>
            </w:r>
          </w:p>
        </w:tc>
        <w:tc>
          <w:tcPr>
            <w:tcW w:type="dxa" w:w="2835"/>
          </w:tcPr>
          <w:p>
            <w:r/>
            <w:r>
              <w:rPr>
                <w:rFonts w:ascii="SimSun" w:hAnsi="SimSun" w:eastAsia="SimSun"/>
                <w:sz w:val="20"/>
              </w:rPr>
              <w:t>VARCHAR(100)</w:t>
            </w:r>
          </w:p>
        </w:tc>
        <w:tc>
          <w:tcPr>
            <w:tcW w:type="dxa" w:w="5102"/>
          </w:tcPr>
          <w:p>
            <w:r/>
            <w:r>
              <w:rPr>
                <w:rFonts w:ascii="SimSun" w:hAnsi="SimSun" w:eastAsia="SimSun"/>
                <w:sz w:val="20"/>
              </w:rPr>
              <w:t>二级类名称</w:t>
            </w:r>
          </w:p>
        </w:tc>
      </w:tr>
      <w:tr>
        <w:tc>
          <w:tcPr>
            <w:tcW w:type="dxa" w:w="1701"/>
          </w:tcPr>
          <w:p>
            <w:r/>
            <w:r>
              <w:rPr>
                <w:rFonts w:ascii="SimSun" w:hAnsi="SimSun" w:eastAsia="SimSun"/>
                <w:sz w:val="20"/>
              </w:rPr>
              <w:t>data_category_code</w:t>
            </w:r>
          </w:p>
        </w:tc>
        <w:tc>
          <w:tcPr>
            <w:tcW w:type="dxa" w:w="2835"/>
          </w:tcPr>
          <w:p>
            <w:r/>
            <w:r>
              <w:rPr>
                <w:rFonts w:ascii="SimSun" w:hAnsi="SimSun" w:eastAsia="SimSun"/>
                <w:sz w:val="20"/>
              </w:rPr>
              <w:t>VARCHAR(2)</w:t>
            </w:r>
          </w:p>
        </w:tc>
        <w:tc>
          <w:tcPr>
            <w:tcW w:type="dxa" w:w="5102"/>
          </w:tcPr>
          <w:p>
            <w:r/>
            <w:r>
              <w:rPr>
                <w:rFonts w:ascii="SimSun" w:hAnsi="SimSun" w:eastAsia="SimSun"/>
                <w:sz w:val="20"/>
              </w:rPr>
              <w:t>数据分类码</w:t>
            </w:r>
          </w:p>
        </w:tc>
      </w:tr>
      <w:tr>
        <w:tc>
          <w:tcPr>
            <w:tcW w:type="dxa" w:w="1701"/>
          </w:tcPr>
          <w:p>
            <w:r/>
            <w:r>
              <w:rPr>
                <w:rFonts w:ascii="SimSun" w:hAnsi="SimSun" w:eastAsia="SimSun"/>
                <w:sz w:val="20"/>
              </w:rPr>
              <w:t>data_category_name</w:t>
            </w:r>
          </w:p>
        </w:tc>
        <w:tc>
          <w:tcPr>
            <w:tcW w:type="dxa" w:w="2835"/>
          </w:tcPr>
          <w:p>
            <w:r/>
            <w:r>
              <w:rPr>
                <w:rFonts w:ascii="SimSun" w:hAnsi="SimSun" w:eastAsia="SimSun"/>
                <w:sz w:val="20"/>
              </w:rPr>
              <w:t>VARCHAR(100)</w:t>
            </w:r>
          </w:p>
        </w:tc>
        <w:tc>
          <w:tcPr>
            <w:tcW w:type="dxa" w:w="5102"/>
          </w:tcPr>
          <w:p>
            <w:r/>
            <w:r>
              <w:rPr>
                <w:rFonts w:ascii="SimSun" w:hAnsi="SimSun" w:eastAsia="SimSun"/>
                <w:sz w:val="20"/>
              </w:rPr>
              <w:t>数据分类名称</w:t>
            </w:r>
          </w:p>
        </w:tc>
      </w:tr>
      <w:tr>
        <w:tc>
          <w:tcPr>
            <w:tcW w:type="dxa" w:w="1701"/>
          </w:tcPr>
          <w:p>
            <w:r/>
            <w:r>
              <w:rPr>
                <w:rFonts w:ascii="SimSun" w:hAnsi="SimSun" w:eastAsia="SimSun"/>
                <w:sz w:val="20"/>
              </w:rPr>
              <w:t>data_code</w:t>
            </w:r>
          </w:p>
        </w:tc>
        <w:tc>
          <w:tcPr>
            <w:tcW w:type="dxa" w:w="2835"/>
          </w:tcPr>
          <w:p>
            <w:r/>
            <w:r>
              <w:rPr>
                <w:rFonts w:ascii="SimSun" w:hAnsi="SimSun" w:eastAsia="SimSun"/>
                <w:sz w:val="20"/>
              </w:rPr>
              <w:t>VARCHAR(3)</w:t>
            </w:r>
          </w:p>
        </w:tc>
        <w:tc>
          <w:tcPr>
            <w:tcW w:type="dxa" w:w="5102"/>
          </w:tcPr>
          <w:p>
            <w:r/>
            <w:r>
              <w:rPr>
                <w:rFonts w:ascii="SimSun" w:hAnsi="SimSun" w:eastAsia="SimSun"/>
                <w:sz w:val="20"/>
              </w:rPr>
              <w:t>数据码</w:t>
            </w:r>
          </w:p>
        </w:tc>
      </w:tr>
      <w:tr>
        <w:tc>
          <w:tcPr>
            <w:tcW w:type="dxa" w:w="1701"/>
          </w:tcPr>
          <w:p>
            <w:r/>
            <w:r>
              <w:rPr>
                <w:rFonts w:ascii="SimSun" w:hAnsi="SimSun" w:eastAsia="SimSun"/>
                <w:sz w:val="20"/>
              </w:rPr>
              <w:t>data_name</w:t>
            </w:r>
          </w:p>
        </w:tc>
        <w:tc>
          <w:tcPr>
            <w:tcW w:type="dxa" w:w="2835"/>
          </w:tcPr>
          <w:p>
            <w:r/>
            <w:r>
              <w:rPr>
                <w:rFonts w:ascii="SimSun" w:hAnsi="SimSun" w:eastAsia="SimSun"/>
                <w:sz w:val="20"/>
              </w:rPr>
              <w:t>VARCHAR(100)</w:t>
            </w:r>
          </w:p>
        </w:tc>
        <w:tc>
          <w:tcPr>
            <w:tcW w:type="dxa" w:w="5102"/>
          </w:tcPr>
          <w:p>
            <w:r/>
            <w:r>
              <w:rPr>
                <w:rFonts w:ascii="SimSun" w:hAnsi="SimSun" w:eastAsia="SimSun"/>
                <w:sz w:val="20"/>
              </w:rPr>
              <w:t>数据名称</w:t>
            </w:r>
          </w:p>
        </w:tc>
      </w:tr>
      <w:tr>
        <w:tc>
          <w:tcPr>
            <w:tcW w:type="dxa" w:w="1701"/>
          </w:tcPr>
          <w:p>
            <w:r/>
            <w:r>
              <w:rPr>
                <w:rFonts w:ascii="SimSun" w:hAnsi="SimSun" w:eastAsia="SimSun"/>
                <w:sz w:val="20"/>
              </w:rPr>
              <w:t>status</w:t>
            </w:r>
          </w:p>
        </w:tc>
        <w:tc>
          <w:tcPr>
            <w:tcW w:type="dxa" w:w="2835"/>
          </w:tcPr>
          <w:p>
            <w:r/>
            <w:r>
              <w:rPr>
                <w:rFonts w:ascii="SimSun" w:hAnsi="SimSun" w:eastAsia="SimSun"/>
                <w:sz w:val="20"/>
              </w:rPr>
              <w:t>VARCHAR(20)</w:t>
            </w:r>
          </w:p>
        </w:tc>
        <w:tc>
          <w:tcPr>
            <w:tcW w:type="dxa" w:w="5102"/>
          </w:tcPr>
          <w:p>
            <w:r/>
            <w:r>
              <w:rPr>
                <w:rFonts w:ascii="SimSun" w:hAnsi="SimSun" w:eastAsia="SimSun"/>
                <w:sz w:val="20"/>
              </w:rPr>
              <w:t>草稿状态</w:t>
            </w:r>
          </w:p>
        </w:tc>
      </w:tr>
      <w:tr>
        <w:tc>
          <w:tcPr>
            <w:tcW w:type="dxa" w:w="1701"/>
          </w:tcPr>
          <w:p>
            <w:r/>
            <w:r>
              <w:rPr>
                <w:rFonts w:ascii="SimSun" w:hAnsi="SimSun" w:eastAsia="SimSun"/>
                <w:sz w:val="20"/>
              </w:rPr>
              <w:t>reject_reason</w:t>
            </w:r>
          </w:p>
        </w:tc>
        <w:tc>
          <w:tcPr>
            <w:tcW w:type="dxa" w:w="2835"/>
          </w:tcPr>
          <w:p>
            <w:r/>
            <w:r>
              <w:rPr>
                <w:rFonts w:ascii="SimSun" w:hAnsi="SimSun" w:eastAsia="SimSun"/>
                <w:sz w:val="20"/>
              </w:rPr>
              <w:t>TEXT</w:t>
            </w:r>
          </w:p>
        </w:tc>
        <w:tc>
          <w:tcPr>
            <w:tcW w:type="dxa" w:w="5102"/>
          </w:tcPr>
          <w:p>
            <w:r/>
            <w:r>
              <w:rPr>
                <w:rFonts w:ascii="SimSun" w:hAnsi="SimSun" w:eastAsia="SimSun"/>
                <w:sz w:val="20"/>
              </w:rPr>
              <w:t>驳回原因</w:t>
            </w:r>
          </w:p>
        </w:tc>
      </w:tr>
      <w:tr>
        <w:tc>
          <w:tcPr>
            <w:tcW w:type="dxa" w:w="1701"/>
          </w:tcPr>
          <w:p>
            <w:r/>
            <w:r>
              <w:rPr>
                <w:rFonts w:ascii="SimSun" w:hAnsi="SimSun" w:eastAsia="SimSun"/>
                <w:sz w:val="20"/>
              </w:rPr>
              <w:t>approval_id</w:t>
            </w:r>
          </w:p>
        </w:tc>
        <w:tc>
          <w:tcPr>
            <w:tcW w:type="dxa" w:w="2835"/>
          </w:tcPr>
          <w:p>
            <w:r/>
            <w:r>
              <w:rPr>
                <w:rFonts w:ascii="SimSun" w:hAnsi="SimSun" w:eastAsia="SimSun"/>
                <w:sz w:val="20"/>
              </w:rPr>
              <w:t>BIGINT</w:t>
            </w:r>
          </w:p>
        </w:tc>
        <w:tc>
          <w:tcPr>
            <w:tcW w:type="dxa" w:w="5102"/>
          </w:tcPr>
          <w:p>
            <w:r/>
            <w:r>
              <w:rPr>
                <w:rFonts w:ascii="SimSun" w:hAnsi="SimSun" w:eastAsia="SimSun"/>
                <w:sz w:val="20"/>
              </w:rPr>
              <w:t>关联审批ID</w:t>
            </w:r>
          </w:p>
        </w:tc>
      </w:tr>
      <w:tr>
        <w:tc>
          <w:tcPr>
            <w:tcW w:type="dxa" w:w="1701"/>
          </w:tcPr>
          <w:p>
            <w:r/>
            <w:r>
              <w:rPr>
                <w:rFonts w:ascii="SimSun" w:hAnsi="SimSun" w:eastAsia="SimSun"/>
                <w:sz w:val="20"/>
              </w:rPr>
              <w:t>creator</w:t>
            </w:r>
          </w:p>
        </w:tc>
        <w:tc>
          <w:tcPr>
            <w:tcW w:type="dxa" w:w="2835"/>
          </w:tcPr>
          <w:p>
            <w:r/>
            <w:r>
              <w:rPr>
                <w:rFonts w:ascii="SimSun" w:hAnsi="SimSun" w:eastAsia="SimSun"/>
                <w:sz w:val="20"/>
              </w:rPr>
              <w:t>VARCHAR(100)</w:t>
            </w:r>
          </w:p>
        </w:tc>
        <w:tc>
          <w:tcPr>
            <w:tcW w:type="dxa" w:w="5102"/>
          </w:tcPr>
          <w:p>
            <w:r/>
            <w:r>
              <w:rPr>
                <w:rFonts w:ascii="SimSun" w:hAnsi="SimSun" w:eastAsia="SimSun"/>
                <w:sz w:val="20"/>
              </w:rPr>
              <w:t>创建人</w:t>
            </w:r>
          </w:p>
        </w:tc>
      </w:tr>
      <w:tr>
        <w:tc>
          <w:tcPr>
            <w:tcW w:type="dxa" w:w="1701"/>
          </w:tcPr>
          <w:p>
            <w:r/>
            <w:r>
              <w:rPr>
                <w:rFonts w:ascii="SimSun" w:hAnsi="SimSun" w:eastAsia="SimSun"/>
                <w:sz w:val="20"/>
              </w:rPr>
              <w:t>create_tm</w:t>
            </w:r>
          </w:p>
        </w:tc>
        <w:tc>
          <w:tcPr>
            <w:tcW w:type="dxa" w:w="2835"/>
          </w:tcPr>
          <w:p>
            <w:r/>
            <w:r>
              <w:rPr>
                <w:rFonts w:ascii="SimSun" w:hAnsi="SimSun" w:eastAsia="SimSun"/>
                <w:sz w:val="20"/>
              </w:rPr>
              <w:t>TIMESTAMP</w:t>
            </w:r>
          </w:p>
        </w:tc>
        <w:tc>
          <w:tcPr>
            <w:tcW w:type="dxa" w:w="5102"/>
          </w:tcPr>
          <w:p>
            <w:r/>
            <w:r>
              <w:rPr>
                <w:rFonts w:ascii="SimSun" w:hAnsi="SimSun" w:eastAsia="SimSun"/>
                <w:sz w:val="20"/>
              </w:rPr>
              <w:t>创建时间</w:t>
            </w:r>
          </w:p>
        </w:tc>
      </w:tr>
      <w:tr>
        <w:tc>
          <w:tcPr>
            <w:tcW w:type="dxa" w:w="1701"/>
          </w:tcPr>
          <w:p>
            <w:r/>
            <w:r>
              <w:rPr>
                <w:rFonts w:ascii="SimSun" w:hAnsi="SimSun" w:eastAsia="SimSun"/>
                <w:sz w:val="20"/>
              </w:rPr>
              <w:t>modifier</w:t>
            </w:r>
          </w:p>
        </w:tc>
        <w:tc>
          <w:tcPr>
            <w:tcW w:type="dxa" w:w="2835"/>
          </w:tcPr>
          <w:p>
            <w:r/>
            <w:r>
              <w:rPr>
                <w:rFonts w:ascii="SimSun" w:hAnsi="SimSun" w:eastAsia="SimSun"/>
                <w:sz w:val="20"/>
              </w:rPr>
              <w:t>VARCHAR(100)</w:t>
            </w:r>
          </w:p>
        </w:tc>
        <w:tc>
          <w:tcPr>
            <w:tcW w:type="dxa" w:w="5102"/>
          </w:tcPr>
          <w:p>
            <w:r/>
            <w:r>
              <w:rPr>
                <w:rFonts w:ascii="SimSun" w:hAnsi="SimSun" w:eastAsia="SimSun"/>
                <w:sz w:val="20"/>
              </w:rPr>
              <w:t>修改人</w:t>
            </w:r>
          </w:p>
        </w:tc>
      </w:tr>
      <w:tr>
        <w:tc>
          <w:tcPr>
            <w:tcW w:type="dxa" w:w="1701"/>
          </w:tcPr>
          <w:p>
            <w:r/>
            <w:r>
              <w:rPr>
                <w:rFonts w:ascii="SimSun" w:hAnsi="SimSun" w:eastAsia="SimSun"/>
                <w:sz w:val="20"/>
              </w:rPr>
              <w:t>modify_tm</w:t>
            </w:r>
          </w:p>
        </w:tc>
        <w:tc>
          <w:tcPr>
            <w:tcW w:type="dxa" w:w="2835"/>
          </w:tcPr>
          <w:p>
            <w:r/>
            <w:r>
              <w:rPr>
                <w:rFonts w:ascii="SimSun" w:hAnsi="SimSun" w:eastAsia="SimSun"/>
                <w:sz w:val="20"/>
              </w:rPr>
              <w:t>TIMESTAMP</w:t>
            </w:r>
          </w:p>
        </w:tc>
        <w:tc>
          <w:tcPr>
            <w:tcW w:type="dxa" w:w="5102"/>
          </w:tcPr>
          <w:p>
            <w:r/>
            <w:r>
              <w:rPr>
                <w:rFonts w:ascii="SimSun" w:hAnsi="SimSun" w:eastAsia="SimSun"/>
                <w:sz w:val="20"/>
              </w:rPr>
              <w:t>修改时间</w:t>
            </w:r>
          </w:p>
        </w:tc>
      </w:tr>
    </w:tbl>
    <w:p/>
    <w:p>
      <w:pPr>
        <w:pStyle w:val="Heading2"/>
      </w:pPr>
      <w:r>
        <w:rPr>
          <w:rFonts w:ascii="SimHei" w:hAnsi="SimHei" w:eastAsia="SimHei"/>
          <w:color w:val="000000"/>
          <w:sz w:val="28"/>
        </w:rPr>
        <w:t>3.6 场站表</w:t>
      </w:r>
    </w:p>
    <w:p>
      <w:pPr>
        <w:pStyle w:val="Heading3"/>
      </w:pPr>
      <w:r>
        <w:rPr>
          <w:rFonts w:ascii="SimHei" w:hAnsi="SimHei" w:eastAsia="SimHei"/>
          <w:color w:val="000000"/>
          <w:sz w:val="24"/>
        </w:rPr>
        <w:t>3.6.1 场站字典表（cec_new_energy_station_dict）</w:t>
      </w:r>
    </w:p>
    <w:tbl>
      <w:tblPr>
        <w:tblStyle w:val="TableGrid"/>
        <w:tblW w:type="auto" w:w="0"/>
        <w:jc w:val="center"/>
        <w:tblLook w:firstColumn="1" w:firstRow="1" w:lastColumn="0" w:lastRow="0" w:noHBand="0" w:noVBand="1" w:val="04A0"/>
      </w:tblPr>
      <w:tblGrid>
        <w:gridCol w:w="2882"/>
        <w:gridCol w:w="2882"/>
        <w:gridCol w:w="2882"/>
      </w:tblGrid>
      <w:tr>
        <w:tc>
          <w:tcPr>
            <w:tcW w:type="dxa" w:w="1701"/>
            <w:shd w:fill="D9E2F3"/>
          </w:tcPr>
          <w:p>
            <w:pPr>
              <w:jc w:val="center"/>
            </w:pPr>
            <w:r/>
            <w:r>
              <w:rPr>
                <w:rFonts w:ascii="SimHei" w:hAnsi="SimHei" w:eastAsia="SimHei"/>
                <w:b/>
                <w:sz w:val="20"/>
              </w:rPr>
              <w:t>字段名</w:t>
            </w:r>
          </w:p>
        </w:tc>
        <w:tc>
          <w:tcPr>
            <w:tcW w:type="dxa" w:w="2835"/>
            <w:shd w:fill="D9E2F3"/>
          </w:tcPr>
          <w:p>
            <w:pPr>
              <w:jc w:val="center"/>
            </w:pPr>
            <w:r/>
            <w:r>
              <w:rPr>
                <w:rFonts w:ascii="SimHei" w:hAnsi="SimHei" w:eastAsia="SimHei"/>
                <w:b/>
                <w:sz w:val="20"/>
              </w:rPr>
              <w:t>类型</w:t>
            </w:r>
          </w:p>
        </w:tc>
        <w:tc>
          <w:tcPr>
            <w:tcW w:type="dxa" w:w="5102"/>
            <w:shd w:fill="D9E2F3"/>
          </w:tcPr>
          <w:p>
            <w:pPr>
              <w:jc w:val="center"/>
            </w:pPr>
            <w:r/>
            <w:r>
              <w:rPr>
                <w:rFonts w:ascii="SimHei" w:hAnsi="SimHei" w:eastAsia="SimHei"/>
                <w:b/>
                <w:sz w:val="20"/>
              </w:rPr>
              <w:t>说明</w:t>
            </w:r>
          </w:p>
        </w:tc>
      </w:tr>
      <w:tr>
        <w:tc>
          <w:tcPr>
            <w:tcW w:type="dxa" w:w="1701"/>
          </w:tcPr>
          <w:p>
            <w:r/>
            <w:r>
              <w:rPr>
                <w:rFonts w:ascii="SimSun" w:hAnsi="SimSun" w:eastAsia="SimSun"/>
                <w:sz w:val="20"/>
              </w:rPr>
              <w:t>id</w:t>
            </w:r>
          </w:p>
        </w:tc>
        <w:tc>
          <w:tcPr>
            <w:tcW w:type="dxa" w:w="2835"/>
          </w:tcPr>
          <w:p>
            <w:r/>
            <w:r>
              <w:rPr>
                <w:rFonts w:ascii="SimSun" w:hAnsi="SimSun" w:eastAsia="SimSun"/>
                <w:sz w:val="20"/>
              </w:rPr>
              <w:t>BIGSERIAL</w:t>
            </w:r>
          </w:p>
        </w:tc>
        <w:tc>
          <w:tcPr>
            <w:tcW w:type="dxa" w:w="5102"/>
          </w:tcPr>
          <w:p>
            <w:r/>
            <w:r>
              <w:rPr>
                <w:rFonts w:ascii="SimSun" w:hAnsi="SimSun" w:eastAsia="SimSun"/>
                <w:sz w:val="20"/>
              </w:rPr>
              <w:t>主键，自增</w:t>
            </w:r>
          </w:p>
        </w:tc>
      </w:tr>
      <w:tr>
        <w:tc>
          <w:tcPr>
            <w:tcW w:type="dxa" w:w="1701"/>
          </w:tcPr>
          <w:p>
            <w:r/>
            <w:r>
              <w:rPr>
                <w:rFonts w:ascii="SimSun" w:hAnsi="SimSun" w:eastAsia="SimSun"/>
                <w:sz w:val="20"/>
              </w:rPr>
              <w:t>station_code</w:t>
            </w:r>
          </w:p>
        </w:tc>
        <w:tc>
          <w:tcPr>
            <w:tcW w:type="dxa" w:w="2835"/>
          </w:tcPr>
          <w:p>
            <w:r/>
            <w:r>
              <w:rPr>
                <w:rFonts w:ascii="SimSun" w:hAnsi="SimSun" w:eastAsia="SimSun"/>
                <w:sz w:val="20"/>
              </w:rPr>
              <w:t>VARCHAR(4)</w:t>
            </w:r>
          </w:p>
        </w:tc>
        <w:tc>
          <w:tcPr>
            <w:tcW w:type="dxa" w:w="5102"/>
          </w:tcPr>
          <w:p>
            <w:r/>
            <w:r>
              <w:rPr>
                <w:rFonts w:ascii="SimSun" w:hAnsi="SimSun" w:eastAsia="SimSun"/>
                <w:sz w:val="20"/>
              </w:rPr>
              <w:t>场站编码</w:t>
            </w:r>
          </w:p>
        </w:tc>
      </w:tr>
      <w:tr>
        <w:tc>
          <w:tcPr>
            <w:tcW w:type="dxa" w:w="1701"/>
          </w:tcPr>
          <w:p>
            <w:r/>
            <w:r>
              <w:rPr>
                <w:rFonts w:ascii="SimSun" w:hAnsi="SimSun" w:eastAsia="SimSun"/>
                <w:sz w:val="20"/>
              </w:rPr>
              <w:t>station_name</w:t>
            </w:r>
          </w:p>
        </w:tc>
        <w:tc>
          <w:tcPr>
            <w:tcW w:type="dxa" w:w="2835"/>
          </w:tcPr>
          <w:p>
            <w:r/>
            <w:r>
              <w:rPr>
                <w:rFonts w:ascii="SimSun" w:hAnsi="SimSun" w:eastAsia="SimSun"/>
                <w:sz w:val="20"/>
              </w:rPr>
              <w:t>VARCHAR(100)</w:t>
            </w:r>
          </w:p>
        </w:tc>
        <w:tc>
          <w:tcPr>
            <w:tcW w:type="dxa" w:w="5102"/>
          </w:tcPr>
          <w:p>
            <w:r/>
            <w:r>
              <w:rPr>
                <w:rFonts w:ascii="SimSun" w:hAnsi="SimSun" w:eastAsia="SimSun"/>
                <w:sz w:val="20"/>
              </w:rPr>
              <w:t>场站名称</w:t>
            </w:r>
          </w:p>
        </w:tc>
      </w:tr>
      <w:tr>
        <w:tc>
          <w:tcPr>
            <w:tcW w:type="dxa" w:w="1701"/>
          </w:tcPr>
          <w:p>
            <w:r/>
            <w:r>
              <w:rPr>
                <w:rFonts w:ascii="SimSun" w:hAnsi="SimSun" w:eastAsia="SimSun"/>
                <w:sz w:val="20"/>
              </w:rPr>
              <w:t>region</w:t>
            </w:r>
          </w:p>
        </w:tc>
        <w:tc>
          <w:tcPr>
            <w:tcW w:type="dxa" w:w="2835"/>
          </w:tcPr>
          <w:p>
            <w:r/>
            <w:r>
              <w:rPr>
                <w:rFonts w:ascii="SimSun" w:hAnsi="SimSun" w:eastAsia="SimSun"/>
                <w:sz w:val="20"/>
              </w:rPr>
              <w:t>VARCHAR(50)</w:t>
            </w:r>
          </w:p>
        </w:tc>
        <w:tc>
          <w:tcPr>
            <w:tcW w:type="dxa" w:w="5102"/>
          </w:tcPr>
          <w:p>
            <w:r/>
            <w:r>
              <w:rPr>
                <w:rFonts w:ascii="SimSun" w:hAnsi="SimSun" w:eastAsia="SimSun"/>
                <w:sz w:val="20"/>
              </w:rPr>
              <w:t>区域</w:t>
            </w:r>
          </w:p>
        </w:tc>
      </w:tr>
      <w:tr>
        <w:tc>
          <w:tcPr>
            <w:tcW w:type="dxa" w:w="1701"/>
          </w:tcPr>
          <w:p>
            <w:r/>
            <w:r>
              <w:rPr>
                <w:rFonts w:ascii="SimSun" w:hAnsi="SimSun" w:eastAsia="SimSun"/>
                <w:sz w:val="20"/>
              </w:rPr>
              <w:t>tenant_id</w:t>
            </w:r>
          </w:p>
        </w:tc>
        <w:tc>
          <w:tcPr>
            <w:tcW w:type="dxa" w:w="2835"/>
          </w:tcPr>
          <w:p>
            <w:r/>
            <w:r>
              <w:rPr>
                <w:rFonts w:ascii="SimSun" w:hAnsi="SimSun" w:eastAsia="SimSun"/>
                <w:sz w:val="20"/>
              </w:rPr>
              <w:t>VARCHAR(50)</w:t>
            </w:r>
          </w:p>
        </w:tc>
        <w:tc>
          <w:tcPr>
            <w:tcW w:type="dxa" w:w="5102"/>
          </w:tcPr>
          <w:p>
            <w:r/>
            <w:r>
              <w:rPr>
                <w:rFonts w:ascii="SimSun" w:hAnsi="SimSun" w:eastAsia="SimSun"/>
                <w:sz w:val="20"/>
              </w:rPr>
              <w:t>租户ID</w:t>
            </w:r>
          </w:p>
        </w:tc>
      </w:tr>
      <w:tr>
        <w:tc>
          <w:tcPr>
            <w:tcW w:type="dxa" w:w="1701"/>
          </w:tcPr>
          <w:p>
            <w:r/>
            <w:r>
              <w:rPr>
                <w:rFonts w:ascii="SimSun" w:hAnsi="SimSun" w:eastAsia="SimSun"/>
                <w:sz w:val="20"/>
              </w:rPr>
              <w:t>creator</w:t>
            </w:r>
          </w:p>
        </w:tc>
        <w:tc>
          <w:tcPr>
            <w:tcW w:type="dxa" w:w="2835"/>
          </w:tcPr>
          <w:p>
            <w:r/>
            <w:r>
              <w:rPr>
                <w:rFonts w:ascii="SimSun" w:hAnsi="SimSun" w:eastAsia="SimSun"/>
                <w:sz w:val="20"/>
              </w:rPr>
              <w:t>VARCHAR(100)</w:t>
            </w:r>
          </w:p>
        </w:tc>
        <w:tc>
          <w:tcPr>
            <w:tcW w:type="dxa" w:w="5102"/>
          </w:tcPr>
          <w:p>
            <w:r/>
            <w:r>
              <w:rPr>
                <w:rFonts w:ascii="SimSun" w:hAnsi="SimSun" w:eastAsia="SimSun"/>
                <w:sz w:val="20"/>
              </w:rPr>
              <w:t>创建人</w:t>
            </w:r>
          </w:p>
        </w:tc>
      </w:tr>
      <w:tr>
        <w:tc>
          <w:tcPr>
            <w:tcW w:type="dxa" w:w="1701"/>
          </w:tcPr>
          <w:p>
            <w:r/>
            <w:r>
              <w:rPr>
                <w:rFonts w:ascii="SimSun" w:hAnsi="SimSun" w:eastAsia="SimSun"/>
                <w:sz w:val="20"/>
              </w:rPr>
              <w:t>modifier</w:t>
            </w:r>
          </w:p>
        </w:tc>
        <w:tc>
          <w:tcPr>
            <w:tcW w:type="dxa" w:w="2835"/>
          </w:tcPr>
          <w:p>
            <w:r/>
            <w:r>
              <w:rPr>
                <w:rFonts w:ascii="SimSun" w:hAnsi="SimSun" w:eastAsia="SimSun"/>
                <w:sz w:val="20"/>
              </w:rPr>
              <w:t>VARCHAR(100)</w:t>
            </w:r>
          </w:p>
        </w:tc>
        <w:tc>
          <w:tcPr>
            <w:tcW w:type="dxa" w:w="5102"/>
          </w:tcPr>
          <w:p>
            <w:r/>
            <w:r>
              <w:rPr>
                <w:rFonts w:ascii="SimSun" w:hAnsi="SimSun" w:eastAsia="SimSun"/>
                <w:sz w:val="20"/>
              </w:rPr>
              <w:t>修改人</w:t>
            </w:r>
          </w:p>
        </w:tc>
      </w:tr>
      <w:tr>
        <w:tc>
          <w:tcPr>
            <w:tcW w:type="dxa" w:w="1701"/>
          </w:tcPr>
          <w:p>
            <w:r/>
            <w:r>
              <w:rPr>
                <w:rFonts w:ascii="SimSun" w:hAnsi="SimSun" w:eastAsia="SimSun"/>
                <w:sz w:val="20"/>
              </w:rPr>
              <w:t>create_tm</w:t>
            </w:r>
          </w:p>
        </w:tc>
        <w:tc>
          <w:tcPr>
            <w:tcW w:type="dxa" w:w="2835"/>
          </w:tcPr>
          <w:p>
            <w:r/>
            <w:r>
              <w:rPr>
                <w:rFonts w:ascii="SimSun" w:hAnsi="SimSun" w:eastAsia="SimSun"/>
                <w:sz w:val="20"/>
              </w:rPr>
              <w:t>TIMESTAMP</w:t>
            </w:r>
          </w:p>
        </w:tc>
        <w:tc>
          <w:tcPr>
            <w:tcW w:type="dxa" w:w="5102"/>
          </w:tcPr>
          <w:p>
            <w:r/>
            <w:r>
              <w:rPr>
                <w:rFonts w:ascii="SimSun" w:hAnsi="SimSun" w:eastAsia="SimSun"/>
                <w:sz w:val="20"/>
              </w:rPr>
              <w:t>创建时间</w:t>
            </w:r>
          </w:p>
        </w:tc>
      </w:tr>
      <w:tr>
        <w:tc>
          <w:tcPr>
            <w:tcW w:type="dxa" w:w="1701"/>
          </w:tcPr>
          <w:p>
            <w:r/>
            <w:r>
              <w:rPr>
                <w:rFonts w:ascii="SimSun" w:hAnsi="SimSun" w:eastAsia="SimSun"/>
                <w:sz w:val="20"/>
              </w:rPr>
              <w:t>modify_tm</w:t>
            </w:r>
          </w:p>
        </w:tc>
        <w:tc>
          <w:tcPr>
            <w:tcW w:type="dxa" w:w="2835"/>
          </w:tcPr>
          <w:p>
            <w:r/>
            <w:r>
              <w:rPr>
                <w:rFonts w:ascii="SimSun" w:hAnsi="SimSun" w:eastAsia="SimSun"/>
                <w:sz w:val="20"/>
              </w:rPr>
              <w:t>TIMESTAMP</w:t>
            </w:r>
          </w:p>
        </w:tc>
        <w:tc>
          <w:tcPr>
            <w:tcW w:type="dxa" w:w="5102"/>
          </w:tcPr>
          <w:p>
            <w:r/>
            <w:r>
              <w:rPr>
                <w:rFonts w:ascii="SimSun" w:hAnsi="SimSun" w:eastAsia="SimSun"/>
                <w:sz w:val="20"/>
              </w:rPr>
              <w:t>修改时间</w:t>
            </w:r>
          </w:p>
        </w:tc>
      </w:tr>
      <w:tr>
        <w:tc>
          <w:tcPr>
            <w:tcW w:type="dxa" w:w="1701"/>
          </w:tcPr>
          <w:p>
            <w:r/>
            <w:r>
              <w:rPr>
                <w:rFonts w:ascii="SimSun" w:hAnsi="SimSun" w:eastAsia="SimSun"/>
                <w:sz w:val="20"/>
              </w:rPr>
              <w:t>if_delete</w:t>
            </w:r>
          </w:p>
        </w:tc>
        <w:tc>
          <w:tcPr>
            <w:tcW w:type="dxa" w:w="2835"/>
          </w:tcPr>
          <w:p>
            <w:r/>
            <w:r>
              <w:rPr>
                <w:rFonts w:ascii="SimSun" w:hAnsi="SimSun" w:eastAsia="SimSun"/>
                <w:sz w:val="20"/>
              </w:rPr>
              <w:t>CHAR(1)</w:t>
            </w:r>
          </w:p>
        </w:tc>
        <w:tc>
          <w:tcPr>
            <w:tcW w:type="dxa" w:w="5102"/>
          </w:tcPr>
          <w:p>
            <w:r/>
            <w:r>
              <w:rPr>
                <w:rFonts w:ascii="SimSun" w:hAnsi="SimSun" w:eastAsia="SimSun"/>
                <w:sz w:val="20"/>
              </w:rPr>
              <w:t>逻辑删除</w:t>
            </w:r>
          </w:p>
        </w:tc>
      </w:tr>
    </w:tbl>
    <w:p/>
    <w:p>
      <w:pPr>
        <w:pStyle w:val="Heading2"/>
      </w:pPr>
      <w:r>
        <w:rPr>
          <w:rFonts w:ascii="SimHei" w:hAnsi="SimHei" w:eastAsia="SimHei"/>
          <w:color w:val="000000"/>
          <w:sz w:val="28"/>
        </w:rPr>
        <w:t>3.7 时序规则表（TSR）</w:t>
      </w:r>
    </w:p>
    <w:p>
      <w:pPr>
        <w:spacing w:line="360" w:lineRule="auto"/>
        <w:ind w:firstLine="440"/>
      </w:pPr>
      <w:r>
        <w:rPr>
          <w:rFonts w:ascii="SimSun" w:hAnsi="SimSun" w:eastAsia="SimSun"/>
          <w:b w:val="0"/>
          <w:sz w:val="22"/>
        </w:rPr>
        <w:t>TSR 表独立于业务表。应用层通过 CREATE TABLE IF NOT EXISTS 动态创建。</w:t>
      </w:r>
    </w:p>
    <w:p>
      <w:pPr>
        <w:pStyle w:val="Heading3"/>
      </w:pPr>
      <w:r>
        <w:rPr>
          <w:rFonts w:ascii="SimHei" w:hAnsi="SimHei" w:eastAsia="SimHei"/>
          <w:color w:val="000000"/>
          <w:sz w:val="24"/>
        </w:rPr>
        <w:t>3.7.1 TSR 场站数据表（tsr_station）</w:t>
      </w:r>
    </w:p>
    <w:tbl>
      <w:tblPr>
        <w:tblStyle w:val="TableGrid"/>
        <w:tblW w:type="auto" w:w="0"/>
        <w:jc w:val="center"/>
        <w:tblLook w:firstColumn="1" w:firstRow="1" w:lastColumn="0" w:lastRow="0" w:noHBand="0" w:noVBand="1" w:val="04A0"/>
      </w:tblPr>
      <w:tblGrid>
        <w:gridCol w:w="2882"/>
        <w:gridCol w:w="2882"/>
        <w:gridCol w:w="2882"/>
      </w:tblGrid>
      <w:tr>
        <w:tc>
          <w:tcPr>
            <w:tcW w:type="dxa" w:w="2268"/>
            <w:shd w:fill="D9E2F3"/>
          </w:tcPr>
          <w:p>
            <w:pPr>
              <w:jc w:val="center"/>
            </w:pPr>
            <w:r/>
            <w:r>
              <w:rPr>
                <w:rFonts w:ascii="SimHei" w:hAnsi="SimHei" w:eastAsia="SimHei"/>
                <w:b/>
                <w:sz w:val="20"/>
              </w:rPr>
              <w:t>字段名</w:t>
            </w:r>
          </w:p>
        </w:tc>
        <w:tc>
          <w:tcPr>
            <w:tcW w:type="dxa" w:w="2835"/>
            <w:shd w:fill="D9E2F3"/>
          </w:tcPr>
          <w:p>
            <w:pPr>
              <w:jc w:val="center"/>
            </w:pPr>
            <w:r/>
            <w:r>
              <w:rPr>
                <w:rFonts w:ascii="SimHei" w:hAnsi="SimHei" w:eastAsia="SimHei"/>
                <w:b/>
                <w:sz w:val="20"/>
              </w:rPr>
              <w:t>类型</w:t>
            </w:r>
          </w:p>
        </w:tc>
        <w:tc>
          <w:tcPr>
            <w:tcW w:type="dxa" w:w="4535"/>
            <w:shd w:fill="D9E2F3"/>
          </w:tcPr>
          <w:p>
            <w:pPr>
              <w:jc w:val="center"/>
            </w:pPr>
            <w:r/>
            <w:r>
              <w:rPr>
                <w:rFonts w:ascii="SimHei" w:hAnsi="SimHei" w:eastAsia="SimHei"/>
                <w:b/>
                <w:sz w:val="20"/>
              </w:rPr>
              <w:t>说明</w:t>
            </w:r>
          </w:p>
        </w:tc>
      </w:tr>
      <w:tr>
        <w:tc>
          <w:tcPr>
            <w:tcW w:type="dxa" w:w="2268"/>
          </w:tcPr>
          <w:p>
            <w:r/>
            <w:r>
              <w:rPr>
                <w:rFonts w:ascii="SimSun" w:hAnsi="SimSun" w:eastAsia="SimSun"/>
                <w:sz w:val="20"/>
              </w:rPr>
              <w:t>station_code</w:t>
            </w:r>
          </w:p>
        </w:tc>
        <w:tc>
          <w:tcPr>
            <w:tcW w:type="dxa" w:w="2835"/>
          </w:tcPr>
          <w:p>
            <w:r/>
            <w:r>
              <w:rPr>
                <w:rFonts w:ascii="SimSun" w:hAnsi="SimSun" w:eastAsia="SimSun"/>
                <w:sz w:val="20"/>
              </w:rPr>
              <w:t>VARCHAR(10)</w:t>
            </w:r>
          </w:p>
        </w:tc>
        <w:tc>
          <w:tcPr>
            <w:tcW w:type="dxa" w:w="4535"/>
          </w:tcPr>
          <w:p>
            <w:r/>
            <w:r>
              <w:rPr>
                <w:rFonts w:ascii="SimSun" w:hAnsi="SimSun" w:eastAsia="SimSun"/>
                <w:sz w:val="20"/>
              </w:rPr>
              <w:t>场站编码</w:t>
            </w:r>
          </w:p>
        </w:tc>
      </w:tr>
      <w:tr>
        <w:tc>
          <w:tcPr>
            <w:tcW w:type="dxa" w:w="2268"/>
          </w:tcPr>
          <w:p>
            <w:r/>
            <w:r>
              <w:rPr>
                <w:rFonts w:ascii="SimSun" w:hAnsi="SimSun" w:eastAsia="SimSun"/>
                <w:sz w:val="20"/>
              </w:rPr>
              <w:t>station_name</w:t>
            </w:r>
          </w:p>
        </w:tc>
        <w:tc>
          <w:tcPr>
            <w:tcW w:type="dxa" w:w="2835"/>
          </w:tcPr>
          <w:p>
            <w:r/>
            <w:r>
              <w:rPr>
                <w:rFonts w:ascii="SimSun" w:hAnsi="SimSun" w:eastAsia="SimSun"/>
                <w:sz w:val="20"/>
              </w:rPr>
              <w:t>VARCHAR(100)</w:t>
            </w:r>
          </w:p>
        </w:tc>
        <w:tc>
          <w:tcPr>
            <w:tcW w:type="dxa" w:w="4535"/>
          </w:tcPr>
          <w:p>
            <w:r/>
            <w:r>
              <w:rPr>
                <w:rFonts w:ascii="SimSun" w:hAnsi="SimSun" w:eastAsia="SimSun"/>
                <w:sz w:val="20"/>
              </w:rPr>
              <w:t>场站名称</w:t>
            </w:r>
          </w:p>
        </w:tc>
      </w:tr>
    </w:tbl>
    <w:p/>
    <w:p>
      <w:pPr>
        <w:pStyle w:val="Heading3"/>
      </w:pPr>
      <w:r>
        <w:rPr>
          <w:rFonts w:ascii="SimHei" w:hAnsi="SimHei" w:eastAsia="SimHei"/>
          <w:color w:val="000000"/>
          <w:sz w:val="24"/>
        </w:rPr>
        <w:t>3.7.2 TSR 测点数据表（tsr_measure_data）</w:t>
      </w:r>
    </w:p>
    <w:tbl>
      <w:tblPr>
        <w:tblStyle w:val="TableGrid"/>
        <w:tblW w:type="auto" w:w="0"/>
        <w:jc w:val="center"/>
        <w:tblLook w:firstColumn="1" w:firstRow="1" w:lastColumn="0" w:lastRow="0" w:noHBand="0" w:noVBand="1" w:val="04A0"/>
      </w:tblPr>
      <w:tblGrid>
        <w:gridCol w:w="2882"/>
        <w:gridCol w:w="2882"/>
        <w:gridCol w:w="2882"/>
      </w:tblGrid>
      <w:tr>
        <w:tc>
          <w:tcPr>
            <w:tcW w:type="dxa" w:w="2268"/>
            <w:shd w:fill="D9E2F3"/>
          </w:tcPr>
          <w:p>
            <w:pPr>
              <w:jc w:val="center"/>
            </w:pPr>
            <w:r/>
            <w:r>
              <w:rPr>
                <w:rFonts w:ascii="SimHei" w:hAnsi="SimHei" w:eastAsia="SimHei"/>
                <w:b/>
                <w:sz w:val="20"/>
              </w:rPr>
              <w:t>字段名</w:t>
            </w:r>
          </w:p>
        </w:tc>
        <w:tc>
          <w:tcPr>
            <w:tcW w:type="dxa" w:w="2835"/>
            <w:shd w:fill="D9E2F3"/>
          </w:tcPr>
          <w:p>
            <w:pPr>
              <w:jc w:val="center"/>
            </w:pPr>
            <w:r/>
            <w:r>
              <w:rPr>
                <w:rFonts w:ascii="SimHei" w:hAnsi="SimHei" w:eastAsia="SimHei"/>
                <w:b/>
                <w:sz w:val="20"/>
              </w:rPr>
              <w:t>类型</w:t>
            </w:r>
          </w:p>
        </w:tc>
        <w:tc>
          <w:tcPr>
            <w:tcW w:type="dxa" w:w="4535"/>
            <w:shd w:fill="D9E2F3"/>
          </w:tcPr>
          <w:p>
            <w:pPr>
              <w:jc w:val="center"/>
            </w:pPr>
            <w:r/>
            <w:r>
              <w:rPr>
                <w:rFonts w:ascii="SimHei" w:hAnsi="SimHei" w:eastAsia="SimHei"/>
                <w:b/>
                <w:sz w:val="20"/>
              </w:rPr>
              <w:t>说明</w:t>
            </w:r>
          </w:p>
        </w:tc>
      </w:tr>
      <w:tr>
        <w:tc>
          <w:tcPr>
            <w:tcW w:type="dxa" w:w="2268"/>
          </w:tcPr>
          <w:p>
            <w:r/>
            <w:r>
              <w:rPr>
                <w:rFonts w:ascii="SimSun" w:hAnsi="SimSun" w:eastAsia="SimSun"/>
                <w:sz w:val="20"/>
              </w:rPr>
              <w:t>cd_code</w:t>
            </w:r>
          </w:p>
        </w:tc>
        <w:tc>
          <w:tcPr>
            <w:tcW w:type="dxa" w:w="2835"/>
          </w:tcPr>
          <w:p>
            <w:r/>
            <w:r>
              <w:rPr>
                <w:rFonts w:ascii="SimSun" w:hAnsi="SimSun" w:eastAsia="SimSun"/>
                <w:sz w:val="20"/>
              </w:rPr>
              <w:t>VARCHAR(50)</w:t>
            </w:r>
          </w:p>
        </w:tc>
        <w:tc>
          <w:tcPr>
            <w:tcW w:type="dxa" w:w="4535"/>
          </w:tcPr>
          <w:p>
            <w:r/>
            <w:r>
              <w:rPr>
                <w:rFonts w:ascii="SimSun" w:hAnsi="SimSun" w:eastAsia="SimSun"/>
                <w:sz w:val="20"/>
              </w:rPr>
              <w:t>测点编码</w:t>
            </w:r>
          </w:p>
        </w:tc>
      </w:tr>
      <w:tr>
        <w:tc>
          <w:tcPr>
            <w:tcW w:type="dxa" w:w="2268"/>
          </w:tcPr>
          <w:p>
            <w:r/>
            <w:r>
              <w:rPr>
                <w:rFonts w:ascii="SimSun" w:hAnsi="SimSun" w:eastAsia="SimSun"/>
                <w:sz w:val="20"/>
              </w:rPr>
              <w:t>cd_name</w:t>
            </w:r>
          </w:p>
        </w:tc>
        <w:tc>
          <w:tcPr>
            <w:tcW w:type="dxa" w:w="2835"/>
          </w:tcPr>
          <w:p>
            <w:r/>
            <w:r>
              <w:rPr>
                <w:rFonts w:ascii="SimSun" w:hAnsi="SimSun" w:eastAsia="SimSun"/>
                <w:sz w:val="20"/>
              </w:rPr>
              <w:t>VARCHAR(200)</w:t>
            </w:r>
          </w:p>
        </w:tc>
        <w:tc>
          <w:tcPr>
            <w:tcW w:type="dxa" w:w="4535"/>
          </w:tcPr>
          <w:p>
            <w:r/>
            <w:r>
              <w:rPr>
                <w:rFonts w:ascii="SimSun" w:hAnsi="SimSun" w:eastAsia="SimSun"/>
                <w:sz w:val="20"/>
              </w:rPr>
              <w:t>测点名称</w:t>
            </w:r>
          </w:p>
        </w:tc>
      </w:tr>
      <w:tr>
        <w:tc>
          <w:tcPr>
            <w:tcW w:type="dxa" w:w="2268"/>
          </w:tcPr>
          <w:p>
            <w:r/>
            <w:r>
              <w:rPr>
                <w:rFonts w:ascii="SimSun" w:hAnsi="SimSun" w:eastAsia="SimSun"/>
                <w:sz w:val="20"/>
              </w:rPr>
              <w:t>station_code</w:t>
            </w:r>
          </w:p>
        </w:tc>
        <w:tc>
          <w:tcPr>
            <w:tcW w:type="dxa" w:w="2835"/>
          </w:tcPr>
          <w:p>
            <w:r/>
            <w:r>
              <w:rPr>
                <w:rFonts w:ascii="SimSun" w:hAnsi="SimSun" w:eastAsia="SimSun"/>
                <w:sz w:val="20"/>
              </w:rPr>
              <w:t>VARCHAR(10)</w:t>
            </w:r>
          </w:p>
        </w:tc>
        <w:tc>
          <w:tcPr>
            <w:tcW w:type="dxa" w:w="4535"/>
          </w:tcPr>
          <w:p>
            <w:r/>
            <w:r>
              <w:rPr>
                <w:rFonts w:ascii="SimSun" w:hAnsi="SimSun" w:eastAsia="SimSun"/>
                <w:sz w:val="20"/>
              </w:rPr>
              <w:t>场站编码</w:t>
            </w:r>
          </w:p>
        </w:tc>
      </w:tr>
      <w:tr>
        <w:tc>
          <w:tcPr>
            <w:tcW w:type="dxa" w:w="2268"/>
          </w:tcPr>
          <w:p>
            <w:r/>
            <w:r>
              <w:rPr>
                <w:rFonts w:ascii="SimSun" w:hAnsi="SimSun" w:eastAsia="SimSun"/>
                <w:sz w:val="20"/>
              </w:rPr>
              <w:t>energy_type</w:t>
            </w:r>
          </w:p>
        </w:tc>
        <w:tc>
          <w:tcPr>
            <w:tcW w:type="dxa" w:w="2835"/>
          </w:tcPr>
          <w:p>
            <w:r/>
            <w:r>
              <w:rPr>
                <w:rFonts w:ascii="SimSun" w:hAnsi="SimSun" w:eastAsia="SimSun"/>
                <w:sz w:val="20"/>
              </w:rPr>
              <w:t>VARCHAR(10)</w:t>
            </w:r>
          </w:p>
        </w:tc>
        <w:tc>
          <w:tcPr>
            <w:tcW w:type="dxa" w:w="4535"/>
          </w:tcPr>
          <w:p>
            <w:r/>
            <w:r>
              <w:rPr>
                <w:rFonts w:ascii="SimSun" w:hAnsi="SimSun" w:eastAsia="SimSun"/>
                <w:sz w:val="20"/>
              </w:rPr>
              <w:t>能源类型</w:t>
            </w:r>
          </w:p>
        </w:tc>
      </w:tr>
      <w:tr>
        <w:tc>
          <w:tcPr>
            <w:tcW w:type="dxa" w:w="2268"/>
          </w:tcPr>
          <w:p>
            <w:r/>
            <w:r>
              <w:rPr>
                <w:rFonts w:ascii="SimSun" w:hAnsi="SimSun" w:eastAsia="SimSun"/>
                <w:sz w:val="20"/>
              </w:rPr>
              <w:t>measure_code</w:t>
            </w:r>
          </w:p>
        </w:tc>
        <w:tc>
          <w:tcPr>
            <w:tcW w:type="dxa" w:w="2835"/>
          </w:tcPr>
          <w:p>
            <w:r/>
            <w:r>
              <w:rPr>
                <w:rFonts w:ascii="SimSun" w:hAnsi="SimSun" w:eastAsia="SimSun"/>
                <w:sz w:val="20"/>
              </w:rPr>
              <w:t>VARCHAR(50)</w:t>
            </w:r>
          </w:p>
        </w:tc>
        <w:tc>
          <w:tcPr>
            <w:tcW w:type="dxa" w:w="4535"/>
          </w:tcPr>
          <w:p>
            <w:r/>
            <w:r>
              <w:rPr>
                <w:rFonts w:ascii="SimSun" w:hAnsi="SimSun" w:eastAsia="SimSun"/>
                <w:sz w:val="20"/>
              </w:rPr>
              <w:t>测点代码</w:t>
            </w:r>
          </w:p>
        </w:tc>
      </w:tr>
      <w:tr>
        <w:tc>
          <w:tcPr>
            <w:tcW w:type="dxa" w:w="2268"/>
          </w:tcPr>
          <w:p>
            <w:r/>
            <w:r>
              <w:rPr>
                <w:rFonts w:ascii="SimSun" w:hAnsi="SimSun" w:eastAsia="SimSun"/>
                <w:sz w:val="20"/>
              </w:rPr>
              <w:t>second_code</w:t>
            </w:r>
          </w:p>
        </w:tc>
        <w:tc>
          <w:tcPr>
            <w:tcW w:type="dxa" w:w="2835"/>
          </w:tcPr>
          <w:p>
            <w:r/>
            <w:r>
              <w:rPr>
                <w:rFonts w:ascii="SimSun" w:hAnsi="SimSun" w:eastAsia="SimSun"/>
                <w:sz w:val="20"/>
              </w:rPr>
              <w:t>VARCHAR(10)</w:t>
            </w:r>
          </w:p>
        </w:tc>
        <w:tc>
          <w:tcPr>
            <w:tcW w:type="dxa" w:w="4535"/>
          </w:tcPr>
          <w:p>
            <w:r/>
            <w:r>
              <w:rPr>
                <w:rFonts w:ascii="SimSun" w:hAnsi="SimSun" w:eastAsia="SimSun"/>
                <w:sz w:val="20"/>
              </w:rPr>
              <w:t>二级码</w:t>
            </w:r>
          </w:p>
        </w:tc>
      </w:tr>
      <w:tr>
        <w:tc>
          <w:tcPr>
            <w:tcW w:type="dxa" w:w="2268"/>
          </w:tcPr>
          <w:p>
            <w:r/>
            <w:r>
              <w:rPr>
                <w:rFonts w:ascii="SimSun" w:hAnsi="SimSun" w:eastAsia="SimSun"/>
                <w:sz w:val="20"/>
              </w:rPr>
              <w:t>extra_code</w:t>
            </w:r>
          </w:p>
        </w:tc>
        <w:tc>
          <w:tcPr>
            <w:tcW w:type="dxa" w:w="2835"/>
          </w:tcPr>
          <w:p>
            <w:r/>
            <w:r>
              <w:rPr>
                <w:rFonts w:ascii="SimSun" w:hAnsi="SimSun" w:eastAsia="SimSun"/>
                <w:sz w:val="20"/>
              </w:rPr>
              <w:t>VARCHAR(10)</w:t>
            </w:r>
          </w:p>
        </w:tc>
        <w:tc>
          <w:tcPr>
            <w:tcW w:type="dxa" w:w="4535"/>
          </w:tcPr>
          <w:p>
            <w:r/>
            <w:r>
              <w:rPr>
                <w:rFonts w:ascii="SimSun" w:hAnsi="SimSun" w:eastAsia="SimSun"/>
                <w:sz w:val="20"/>
              </w:rPr>
              <w:t>扩展码</w:t>
            </w:r>
          </w:p>
        </w:tc>
      </w:tr>
    </w:tbl>
    <w:p/>
    <w:p>
      <w:pPr>
        <w:pStyle w:val="Heading3"/>
      </w:pPr>
      <w:r>
        <w:rPr>
          <w:rFonts w:ascii="SimHei" w:hAnsi="SimHei" w:eastAsia="SimHei"/>
          <w:color w:val="000000"/>
          <w:sz w:val="24"/>
        </w:rPr>
        <w:t>3.7.3 TSR 标准规则列表（tsr_standard_list）</w:t>
      </w:r>
    </w:p>
    <w:tbl>
      <w:tblPr>
        <w:tblStyle w:val="TableGrid"/>
        <w:tblW w:type="auto" w:w="0"/>
        <w:jc w:val="center"/>
        <w:tblLook w:firstColumn="1" w:firstRow="1" w:lastColumn="0" w:lastRow="0" w:noHBand="0" w:noVBand="1" w:val="04A0"/>
      </w:tblPr>
      <w:tblGrid>
        <w:gridCol w:w="2882"/>
        <w:gridCol w:w="2882"/>
        <w:gridCol w:w="2882"/>
      </w:tblGrid>
      <w:tr>
        <w:tc>
          <w:tcPr>
            <w:tcW w:type="dxa" w:w="2268"/>
            <w:shd w:fill="D9E2F3"/>
          </w:tcPr>
          <w:p>
            <w:pPr>
              <w:jc w:val="center"/>
            </w:pPr>
            <w:r/>
            <w:r>
              <w:rPr>
                <w:rFonts w:ascii="SimHei" w:hAnsi="SimHei" w:eastAsia="SimHei"/>
                <w:b/>
                <w:sz w:val="20"/>
              </w:rPr>
              <w:t>字段名</w:t>
            </w:r>
          </w:p>
        </w:tc>
        <w:tc>
          <w:tcPr>
            <w:tcW w:type="dxa" w:w="2835"/>
            <w:shd w:fill="D9E2F3"/>
          </w:tcPr>
          <w:p>
            <w:pPr>
              <w:jc w:val="center"/>
            </w:pPr>
            <w:r/>
            <w:r>
              <w:rPr>
                <w:rFonts w:ascii="SimHei" w:hAnsi="SimHei" w:eastAsia="SimHei"/>
                <w:b/>
                <w:sz w:val="20"/>
              </w:rPr>
              <w:t>类型</w:t>
            </w:r>
          </w:p>
        </w:tc>
        <w:tc>
          <w:tcPr>
            <w:tcW w:type="dxa" w:w="4535"/>
            <w:shd w:fill="D9E2F3"/>
          </w:tcPr>
          <w:p>
            <w:pPr>
              <w:jc w:val="center"/>
            </w:pPr>
            <w:r/>
            <w:r>
              <w:rPr>
                <w:rFonts w:ascii="SimHei" w:hAnsi="SimHei" w:eastAsia="SimHei"/>
                <w:b/>
                <w:sz w:val="20"/>
              </w:rPr>
              <w:t>说明</w:t>
            </w:r>
          </w:p>
        </w:tc>
      </w:tr>
      <w:tr>
        <w:tc>
          <w:tcPr>
            <w:tcW w:type="dxa" w:w="2268"/>
          </w:tcPr>
          <w:p>
            <w:r/>
            <w:r>
              <w:rPr>
                <w:rFonts w:ascii="SimSun" w:hAnsi="SimSun" w:eastAsia="SimSun"/>
                <w:sz w:val="20"/>
              </w:rPr>
              <w:t>energy_type</w:t>
            </w:r>
          </w:p>
        </w:tc>
        <w:tc>
          <w:tcPr>
            <w:tcW w:type="dxa" w:w="2835"/>
          </w:tcPr>
          <w:p>
            <w:r/>
            <w:r>
              <w:rPr>
                <w:rFonts w:ascii="SimSun" w:hAnsi="SimSun" w:eastAsia="SimSun"/>
                <w:sz w:val="20"/>
              </w:rPr>
              <w:t>VARCHAR(10)</w:t>
            </w:r>
          </w:p>
        </w:tc>
        <w:tc>
          <w:tcPr>
            <w:tcW w:type="dxa" w:w="4535"/>
          </w:tcPr>
          <w:p>
            <w:r/>
            <w:r>
              <w:rPr>
                <w:rFonts w:ascii="SimSun" w:hAnsi="SimSun" w:eastAsia="SimSun"/>
                <w:sz w:val="20"/>
              </w:rPr>
              <w:t>能源类型</w:t>
            </w:r>
          </w:p>
        </w:tc>
      </w:tr>
      <w:tr>
        <w:tc>
          <w:tcPr>
            <w:tcW w:type="dxa" w:w="2268"/>
          </w:tcPr>
          <w:p>
            <w:r/>
            <w:r>
              <w:rPr>
                <w:rFonts w:ascii="SimSun" w:hAnsi="SimSun" w:eastAsia="SimSun"/>
                <w:sz w:val="20"/>
              </w:rPr>
              <w:t>module_source</w:t>
            </w:r>
          </w:p>
        </w:tc>
        <w:tc>
          <w:tcPr>
            <w:tcW w:type="dxa" w:w="2835"/>
          </w:tcPr>
          <w:p>
            <w:r/>
            <w:r>
              <w:rPr>
                <w:rFonts w:ascii="SimSun" w:hAnsi="SimSun" w:eastAsia="SimSun"/>
                <w:sz w:val="20"/>
              </w:rPr>
              <w:t>VARCHAR(50)</w:t>
            </w:r>
          </w:p>
        </w:tc>
        <w:tc>
          <w:tcPr>
            <w:tcW w:type="dxa" w:w="4535"/>
          </w:tcPr>
          <w:p>
            <w:r/>
            <w:r>
              <w:rPr>
                <w:rFonts w:ascii="SimSun" w:hAnsi="SimSun" w:eastAsia="SimSun"/>
                <w:sz w:val="20"/>
              </w:rPr>
              <w:t>规则来源</w:t>
            </w:r>
          </w:p>
        </w:tc>
      </w:tr>
      <w:tr>
        <w:tc>
          <w:tcPr>
            <w:tcW w:type="dxa" w:w="2268"/>
          </w:tcPr>
          <w:p>
            <w:r/>
            <w:r>
              <w:rPr>
                <w:rFonts w:ascii="SimSun" w:hAnsi="SimSun" w:eastAsia="SimSun"/>
                <w:sz w:val="20"/>
              </w:rPr>
              <w:t>second_code</w:t>
            </w:r>
          </w:p>
        </w:tc>
        <w:tc>
          <w:tcPr>
            <w:tcW w:type="dxa" w:w="2835"/>
          </w:tcPr>
          <w:p>
            <w:r/>
            <w:r>
              <w:rPr>
                <w:rFonts w:ascii="SimSun" w:hAnsi="SimSun" w:eastAsia="SimSun"/>
                <w:sz w:val="20"/>
              </w:rPr>
              <w:t>VARCHAR(10)</w:t>
            </w:r>
          </w:p>
        </w:tc>
        <w:tc>
          <w:tcPr>
            <w:tcW w:type="dxa" w:w="4535"/>
          </w:tcPr>
          <w:p>
            <w:r/>
            <w:r>
              <w:rPr>
                <w:rFonts w:ascii="SimSun" w:hAnsi="SimSun" w:eastAsia="SimSun"/>
                <w:sz w:val="20"/>
              </w:rPr>
              <w:t>二级码</w:t>
            </w:r>
          </w:p>
        </w:tc>
      </w:tr>
      <w:tr>
        <w:tc>
          <w:tcPr>
            <w:tcW w:type="dxa" w:w="2268"/>
          </w:tcPr>
          <w:p>
            <w:r/>
            <w:r>
              <w:rPr>
                <w:rFonts w:ascii="SimSun" w:hAnsi="SimSun" w:eastAsia="SimSun"/>
                <w:sz w:val="20"/>
              </w:rPr>
              <w:t>second_name</w:t>
            </w:r>
          </w:p>
        </w:tc>
        <w:tc>
          <w:tcPr>
            <w:tcW w:type="dxa" w:w="2835"/>
          </w:tcPr>
          <w:p>
            <w:r/>
            <w:r>
              <w:rPr>
                <w:rFonts w:ascii="SimSun" w:hAnsi="SimSun" w:eastAsia="SimSun"/>
                <w:sz w:val="20"/>
              </w:rPr>
              <w:t>VARCHAR(100)</w:t>
            </w:r>
          </w:p>
        </w:tc>
        <w:tc>
          <w:tcPr>
            <w:tcW w:type="dxa" w:w="4535"/>
          </w:tcPr>
          <w:p>
            <w:r/>
            <w:r>
              <w:rPr>
                <w:rFonts w:ascii="SimSun" w:hAnsi="SimSun" w:eastAsia="SimSun"/>
                <w:sz w:val="20"/>
              </w:rPr>
              <w:t>二级名称</w:t>
            </w:r>
          </w:p>
        </w:tc>
      </w:tr>
      <w:tr>
        <w:tc>
          <w:tcPr>
            <w:tcW w:type="dxa" w:w="2268"/>
          </w:tcPr>
          <w:p>
            <w:r/>
            <w:r>
              <w:rPr>
                <w:rFonts w:ascii="SimSun" w:hAnsi="SimSun" w:eastAsia="SimSun"/>
                <w:sz w:val="20"/>
              </w:rPr>
              <w:t>measure_code</w:t>
            </w:r>
          </w:p>
        </w:tc>
        <w:tc>
          <w:tcPr>
            <w:tcW w:type="dxa" w:w="2835"/>
          </w:tcPr>
          <w:p>
            <w:r/>
            <w:r>
              <w:rPr>
                <w:rFonts w:ascii="SimSun" w:hAnsi="SimSun" w:eastAsia="SimSun"/>
                <w:sz w:val="20"/>
              </w:rPr>
              <w:t>VARCHAR(50)</w:t>
            </w:r>
          </w:p>
        </w:tc>
        <w:tc>
          <w:tcPr>
            <w:tcW w:type="dxa" w:w="4535"/>
          </w:tcPr>
          <w:p>
            <w:r/>
            <w:r>
              <w:rPr>
                <w:rFonts w:ascii="SimSun" w:hAnsi="SimSun" w:eastAsia="SimSun"/>
                <w:sz w:val="20"/>
              </w:rPr>
              <w:t>测点代码</w:t>
            </w:r>
          </w:p>
        </w:tc>
      </w:tr>
      <w:tr>
        <w:tc>
          <w:tcPr>
            <w:tcW w:type="dxa" w:w="2268"/>
          </w:tcPr>
          <w:p>
            <w:r/>
            <w:r>
              <w:rPr>
                <w:rFonts w:ascii="SimSun" w:hAnsi="SimSun" w:eastAsia="SimSun"/>
                <w:sz w:val="20"/>
              </w:rPr>
              <w:t>measure_name</w:t>
            </w:r>
          </w:p>
        </w:tc>
        <w:tc>
          <w:tcPr>
            <w:tcW w:type="dxa" w:w="2835"/>
          </w:tcPr>
          <w:p>
            <w:r/>
            <w:r>
              <w:rPr>
                <w:rFonts w:ascii="SimSun" w:hAnsi="SimSun" w:eastAsia="SimSun"/>
                <w:sz w:val="20"/>
              </w:rPr>
              <w:t>VARCHAR(100)</w:t>
            </w:r>
          </w:p>
        </w:tc>
        <w:tc>
          <w:tcPr>
            <w:tcW w:type="dxa" w:w="4535"/>
          </w:tcPr>
          <w:p>
            <w:r/>
            <w:r>
              <w:rPr>
                <w:rFonts w:ascii="SimSun" w:hAnsi="SimSun" w:eastAsia="SimSun"/>
                <w:sz w:val="20"/>
              </w:rPr>
              <w:t>测点名称</w:t>
            </w:r>
          </w:p>
        </w:tc>
      </w:tr>
      <w:tr>
        <w:tc>
          <w:tcPr>
            <w:tcW w:type="dxa" w:w="2268"/>
          </w:tcPr>
          <w:p>
            <w:r/>
            <w:r>
              <w:rPr>
                <w:rFonts w:ascii="SimSun" w:hAnsi="SimSun" w:eastAsia="SimSun"/>
                <w:sz w:val="20"/>
              </w:rPr>
              <w:t>tb_windows</w:t>
            </w:r>
          </w:p>
        </w:tc>
        <w:tc>
          <w:tcPr>
            <w:tcW w:type="dxa" w:w="2835"/>
          </w:tcPr>
          <w:p>
            <w:r/>
            <w:r>
              <w:rPr>
                <w:rFonts w:ascii="SimSun" w:hAnsi="SimSun" w:eastAsia="SimSun"/>
                <w:sz w:val="20"/>
              </w:rPr>
              <w:t>INTEGER</w:t>
            </w:r>
          </w:p>
        </w:tc>
        <w:tc>
          <w:tcPr>
            <w:tcW w:type="dxa" w:w="4535"/>
          </w:tcPr>
          <w:p>
            <w:r/>
            <w:r>
              <w:rPr>
                <w:rFonts w:ascii="SimSun" w:hAnsi="SimSun" w:eastAsia="SimSun"/>
                <w:sz w:val="20"/>
              </w:rPr>
              <w:t>突变窗口</w:t>
            </w:r>
          </w:p>
        </w:tc>
      </w:tr>
      <w:tr>
        <w:tc>
          <w:tcPr>
            <w:tcW w:type="dxa" w:w="2268"/>
          </w:tcPr>
          <w:p>
            <w:r/>
            <w:r>
              <w:rPr>
                <w:rFonts w:ascii="SimSun" w:hAnsi="SimSun" w:eastAsia="SimSun"/>
                <w:sz w:val="20"/>
              </w:rPr>
              <w:t>ss_windows</w:t>
            </w:r>
          </w:p>
        </w:tc>
        <w:tc>
          <w:tcPr>
            <w:tcW w:type="dxa" w:w="2835"/>
          </w:tcPr>
          <w:p>
            <w:r/>
            <w:r>
              <w:rPr>
                <w:rFonts w:ascii="SimSun" w:hAnsi="SimSun" w:eastAsia="SimSun"/>
                <w:sz w:val="20"/>
              </w:rPr>
              <w:t>INTEGER</w:t>
            </w:r>
          </w:p>
        </w:tc>
        <w:tc>
          <w:tcPr>
            <w:tcW w:type="dxa" w:w="4535"/>
          </w:tcPr>
          <w:p>
            <w:r/>
            <w:r>
              <w:rPr>
                <w:rFonts w:ascii="SimSun" w:hAnsi="SimSun" w:eastAsia="SimSun"/>
                <w:sz w:val="20"/>
              </w:rPr>
              <w:t>死值窗口</w:t>
            </w:r>
          </w:p>
        </w:tc>
      </w:tr>
      <w:tr>
        <w:tc>
          <w:tcPr>
            <w:tcW w:type="dxa" w:w="2268"/>
          </w:tcPr>
          <w:p>
            <w:r/>
            <w:r>
              <w:rPr>
                <w:rFonts w:ascii="SimSun" w:hAnsi="SimSun" w:eastAsia="SimSun"/>
                <w:sz w:val="20"/>
              </w:rPr>
              <w:t>ss_threshold</w:t>
            </w:r>
          </w:p>
        </w:tc>
        <w:tc>
          <w:tcPr>
            <w:tcW w:type="dxa" w:w="2835"/>
          </w:tcPr>
          <w:p>
            <w:r/>
            <w:r>
              <w:rPr>
                <w:rFonts w:ascii="SimSun" w:hAnsi="SimSun" w:eastAsia="SimSun"/>
                <w:sz w:val="20"/>
              </w:rPr>
              <w:t>NUMERIC</w:t>
            </w:r>
          </w:p>
        </w:tc>
        <w:tc>
          <w:tcPr>
            <w:tcW w:type="dxa" w:w="4535"/>
          </w:tcPr>
          <w:p>
            <w:r/>
            <w:r>
              <w:rPr>
                <w:rFonts w:ascii="SimSun" w:hAnsi="SimSun" w:eastAsia="SimSun"/>
                <w:sz w:val="20"/>
              </w:rPr>
              <w:t>死值阈值</w:t>
            </w:r>
          </w:p>
        </w:tc>
      </w:tr>
      <w:tr>
        <w:tc>
          <w:tcPr>
            <w:tcW w:type="dxa" w:w="2268"/>
          </w:tcPr>
          <w:p>
            <w:r/>
            <w:r>
              <w:rPr>
                <w:rFonts w:ascii="SimSun" w:hAnsi="SimSun" w:eastAsia="SimSun"/>
                <w:sz w:val="20"/>
              </w:rPr>
              <w:t>yx_range</w:t>
            </w:r>
          </w:p>
        </w:tc>
        <w:tc>
          <w:tcPr>
            <w:tcW w:type="dxa" w:w="2835"/>
          </w:tcPr>
          <w:p>
            <w:r/>
            <w:r>
              <w:rPr>
                <w:rFonts w:ascii="SimSun" w:hAnsi="SimSun" w:eastAsia="SimSun"/>
                <w:sz w:val="20"/>
              </w:rPr>
              <w:t>VARCHAR(50)</w:t>
            </w:r>
          </w:p>
        </w:tc>
        <w:tc>
          <w:tcPr>
            <w:tcW w:type="dxa" w:w="4535"/>
          </w:tcPr>
          <w:p>
            <w:r/>
            <w:r>
              <w:rPr>
                <w:rFonts w:ascii="SimSun" w:hAnsi="SimSun" w:eastAsia="SimSun"/>
                <w:sz w:val="20"/>
              </w:rPr>
              <w:t>越限范围</w:t>
            </w:r>
          </w:p>
        </w:tc>
      </w:tr>
      <w:tr>
        <w:tc>
          <w:tcPr>
            <w:tcW w:type="dxa" w:w="2268"/>
          </w:tcPr>
          <w:p>
            <w:r/>
            <w:r>
              <w:rPr>
                <w:rFonts w:ascii="SimSun" w:hAnsi="SimSun" w:eastAsia="SimSun"/>
                <w:sz w:val="20"/>
              </w:rPr>
              <w:t>zd_duration</w:t>
            </w:r>
          </w:p>
        </w:tc>
        <w:tc>
          <w:tcPr>
            <w:tcW w:type="dxa" w:w="2835"/>
          </w:tcPr>
          <w:p>
            <w:r/>
            <w:r>
              <w:rPr>
                <w:rFonts w:ascii="SimSun" w:hAnsi="SimSun" w:eastAsia="SimSun"/>
                <w:sz w:val="20"/>
              </w:rPr>
              <w:t>INTEGER</w:t>
            </w:r>
          </w:p>
        </w:tc>
        <w:tc>
          <w:tcPr>
            <w:tcW w:type="dxa" w:w="4535"/>
          </w:tcPr>
          <w:p>
            <w:r/>
            <w:r>
              <w:rPr>
                <w:rFonts w:ascii="SimSun" w:hAnsi="SimSun" w:eastAsia="SimSun"/>
                <w:sz w:val="20"/>
              </w:rPr>
              <w:t>终端持续时间</w:t>
            </w:r>
          </w:p>
        </w:tc>
      </w:tr>
    </w:tbl>
    <w:p/>
    <w:p>
      <w:pPr>
        <w:pStyle w:val="Heading3"/>
      </w:pPr>
      <w:r>
        <w:rPr>
          <w:rFonts w:ascii="SimHei" w:hAnsi="SimHei" w:eastAsia="SimHei"/>
          <w:color w:val="000000"/>
          <w:sz w:val="24"/>
        </w:rPr>
        <w:t>3.7.4 TSR 规则结果表（4张）</w:t>
      </w:r>
    </w:p>
    <w:tbl>
      <w:tblPr>
        <w:tblStyle w:val="TableGrid"/>
        <w:tblW w:type="auto" w:w="0"/>
        <w:jc w:val="center"/>
        <w:tblLook w:firstColumn="1" w:firstRow="1" w:lastColumn="0" w:lastRow="0" w:noHBand="0" w:noVBand="1" w:val="04A0"/>
      </w:tblPr>
      <w:tblGrid>
        <w:gridCol w:w="4323"/>
        <w:gridCol w:w="4323"/>
      </w:tblGrid>
      <w:tr>
        <w:tc>
          <w:tcPr>
            <w:tcW w:type="dxa" w:w="3402"/>
            <w:shd w:fill="D9E2F3"/>
          </w:tcPr>
          <w:p>
            <w:pPr>
              <w:jc w:val="center"/>
            </w:pPr>
            <w:r/>
            <w:r>
              <w:rPr>
                <w:rFonts w:ascii="SimHei" w:hAnsi="SimHei" w:eastAsia="SimHei"/>
                <w:b/>
                <w:sz w:val="20"/>
              </w:rPr>
              <w:t>表名</w:t>
            </w:r>
          </w:p>
        </w:tc>
        <w:tc>
          <w:tcPr>
            <w:tcW w:type="dxa" w:w="5669"/>
            <w:shd w:fill="D9E2F3"/>
          </w:tcPr>
          <w:p>
            <w:pPr>
              <w:jc w:val="center"/>
            </w:pPr>
            <w:r/>
            <w:r>
              <w:rPr>
                <w:rFonts w:ascii="SimHei" w:hAnsi="SimHei" w:eastAsia="SimHei"/>
                <w:b/>
                <w:sz w:val="20"/>
              </w:rPr>
              <w:t>说明</w:t>
            </w:r>
          </w:p>
        </w:tc>
      </w:tr>
      <w:tr>
        <w:tc>
          <w:tcPr>
            <w:tcW w:type="dxa" w:w="3402"/>
          </w:tcPr>
          <w:p>
            <w:r/>
            <w:r>
              <w:rPr>
                <w:rFonts w:ascii="SimSun" w:hAnsi="SimSun" w:eastAsia="SimSun"/>
                <w:sz w:val="20"/>
              </w:rPr>
              <w:t>tsr_import_list_sz</w:t>
            </w:r>
          </w:p>
        </w:tc>
        <w:tc>
          <w:tcPr>
            <w:tcW w:type="dxa" w:w="5669"/>
          </w:tcPr>
          <w:p>
            <w:r/>
            <w:r>
              <w:rPr>
                <w:rFonts w:ascii="SimSun" w:hAnsi="SimSun" w:eastAsia="SimSun"/>
                <w:sz w:val="20"/>
              </w:rPr>
              <w:t>死值检测</w:t>
            </w:r>
          </w:p>
        </w:tc>
      </w:tr>
      <w:tr>
        <w:tc>
          <w:tcPr>
            <w:tcW w:type="dxa" w:w="3402"/>
          </w:tcPr>
          <w:p>
            <w:r/>
            <w:r>
              <w:rPr>
                <w:rFonts w:ascii="SimSun" w:hAnsi="SimSun" w:eastAsia="SimSun"/>
                <w:sz w:val="20"/>
              </w:rPr>
              <w:t>tsr_import_list_tb</w:t>
            </w:r>
          </w:p>
        </w:tc>
        <w:tc>
          <w:tcPr>
            <w:tcW w:type="dxa" w:w="5669"/>
          </w:tcPr>
          <w:p>
            <w:r/>
            <w:r>
              <w:rPr>
                <w:rFonts w:ascii="SimSun" w:hAnsi="SimSun" w:eastAsia="SimSun"/>
                <w:sz w:val="20"/>
              </w:rPr>
              <w:t>突变检测</w:t>
            </w:r>
          </w:p>
        </w:tc>
      </w:tr>
      <w:tr>
        <w:tc>
          <w:tcPr>
            <w:tcW w:type="dxa" w:w="3402"/>
          </w:tcPr>
          <w:p>
            <w:r/>
            <w:r>
              <w:rPr>
                <w:rFonts w:ascii="SimSun" w:hAnsi="SimSun" w:eastAsia="SimSun"/>
                <w:sz w:val="20"/>
              </w:rPr>
              <w:t>tsr_import_list_yx</w:t>
            </w:r>
          </w:p>
        </w:tc>
        <w:tc>
          <w:tcPr>
            <w:tcW w:type="dxa" w:w="5669"/>
          </w:tcPr>
          <w:p>
            <w:r/>
            <w:r>
              <w:rPr>
                <w:rFonts w:ascii="SimSun" w:hAnsi="SimSun" w:eastAsia="SimSun"/>
                <w:sz w:val="20"/>
              </w:rPr>
              <w:t>越限检测</w:t>
            </w:r>
          </w:p>
        </w:tc>
      </w:tr>
      <w:tr>
        <w:tc>
          <w:tcPr>
            <w:tcW w:type="dxa" w:w="3402"/>
          </w:tcPr>
          <w:p>
            <w:r/>
            <w:r>
              <w:rPr>
                <w:rFonts w:ascii="SimSun" w:hAnsi="SimSun" w:eastAsia="SimSun"/>
                <w:sz w:val="20"/>
              </w:rPr>
              <w:t>tsr_import_list_zd</w:t>
            </w:r>
          </w:p>
        </w:tc>
        <w:tc>
          <w:tcPr>
            <w:tcW w:type="dxa" w:w="5669"/>
          </w:tcPr>
          <w:p>
            <w:r/>
            <w:r>
              <w:rPr>
                <w:rFonts w:ascii="SimSun" w:hAnsi="SimSun" w:eastAsia="SimSun"/>
                <w:sz w:val="20"/>
              </w:rPr>
              <w:t>终端检测</w:t>
            </w:r>
          </w:p>
        </w:tc>
      </w:tr>
    </w:tbl>
    <w:p/>
    <w:p>
      <w:pPr>
        <w:pStyle w:val="Heading1"/>
      </w:pPr>
      <w:r>
        <w:rPr>
          <w:rFonts w:ascii="SimHei" w:hAnsi="SimHei" w:eastAsia="SimHei"/>
          <w:color w:val="000000"/>
          <w:sz w:val="32"/>
        </w:rPr>
        <w:t>4. 公共审计字段设计</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701"/>
            <w:shd w:fill="D9E2F3"/>
          </w:tcPr>
          <w:p>
            <w:pPr>
              <w:jc w:val="center"/>
            </w:pPr>
            <w:r/>
            <w:r>
              <w:rPr>
                <w:rFonts w:ascii="SimHei" w:hAnsi="SimHei" w:eastAsia="SimHei"/>
                <w:b/>
                <w:sz w:val="20"/>
              </w:rPr>
              <w:t>字段名</w:t>
            </w:r>
          </w:p>
        </w:tc>
        <w:tc>
          <w:tcPr>
            <w:tcW w:type="dxa" w:w="2268"/>
            <w:shd w:fill="D9E2F3"/>
          </w:tcPr>
          <w:p>
            <w:pPr>
              <w:jc w:val="center"/>
            </w:pPr>
            <w:r/>
            <w:r>
              <w:rPr>
                <w:rFonts w:ascii="SimHei" w:hAnsi="SimHei" w:eastAsia="SimHei"/>
                <w:b/>
                <w:sz w:val="20"/>
              </w:rPr>
              <w:t>类型</w:t>
            </w:r>
          </w:p>
        </w:tc>
        <w:tc>
          <w:tcPr>
            <w:tcW w:type="dxa" w:w="2268"/>
            <w:shd w:fill="D9E2F3"/>
          </w:tcPr>
          <w:p>
            <w:pPr>
              <w:jc w:val="center"/>
            </w:pPr>
            <w:r/>
            <w:r>
              <w:rPr>
                <w:rFonts w:ascii="SimHei" w:hAnsi="SimHei" w:eastAsia="SimHei"/>
                <w:b/>
                <w:sz w:val="20"/>
              </w:rPr>
              <w:t>默认值</w:t>
            </w:r>
          </w:p>
        </w:tc>
        <w:tc>
          <w:tcPr>
            <w:tcW w:type="dxa" w:w="3402"/>
            <w:shd w:fill="D9E2F3"/>
          </w:tcPr>
          <w:p>
            <w:pPr>
              <w:jc w:val="center"/>
            </w:pPr>
            <w:r/>
            <w:r>
              <w:rPr>
                <w:rFonts w:ascii="SimHei" w:hAnsi="SimHei" w:eastAsia="SimHei"/>
                <w:b/>
                <w:sz w:val="20"/>
              </w:rPr>
              <w:t>说明</w:t>
            </w:r>
          </w:p>
        </w:tc>
      </w:tr>
      <w:tr>
        <w:tc>
          <w:tcPr>
            <w:tcW w:type="dxa" w:w="1701"/>
          </w:tcPr>
          <w:p>
            <w:r/>
            <w:r>
              <w:rPr>
                <w:rFonts w:ascii="SimSun" w:hAnsi="SimSun" w:eastAsia="SimSun"/>
                <w:sz w:val="20"/>
              </w:rPr>
              <w:t>tenant_id</w:t>
            </w:r>
          </w:p>
        </w:tc>
        <w:tc>
          <w:tcPr>
            <w:tcW w:type="dxa" w:w="2268"/>
          </w:tcPr>
          <w:p>
            <w:r/>
            <w:r>
              <w:rPr>
                <w:rFonts w:ascii="SimSun" w:hAnsi="SimSun" w:eastAsia="SimSun"/>
                <w:sz w:val="20"/>
              </w:rPr>
              <w:t>VARCHAR(50)</w:t>
            </w:r>
          </w:p>
        </w:tc>
        <w:tc>
          <w:tcPr>
            <w:tcW w:type="dxa" w:w="2268"/>
          </w:tcPr>
          <w:p>
            <w:r/>
            <w:r>
              <w:rPr>
                <w:rFonts w:ascii="SimSun" w:hAnsi="SimSun" w:eastAsia="SimSun"/>
                <w:sz w:val="20"/>
              </w:rPr>
              <w:t>NULL</w:t>
            </w:r>
          </w:p>
        </w:tc>
        <w:tc>
          <w:tcPr>
            <w:tcW w:type="dxa" w:w="3402"/>
          </w:tcPr>
          <w:p>
            <w:r/>
            <w:r>
              <w:rPr>
                <w:rFonts w:ascii="SimSun" w:hAnsi="SimSun" w:eastAsia="SimSun"/>
                <w:sz w:val="20"/>
              </w:rPr>
              <w:t>租户ID</w:t>
            </w:r>
          </w:p>
        </w:tc>
      </w:tr>
      <w:tr>
        <w:tc>
          <w:tcPr>
            <w:tcW w:type="dxa" w:w="1701"/>
          </w:tcPr>
          <w:p>
            <w:r/>
            <w:r>
              <w:rPr>
                <w:rFonts w:ascii="SimSun" w:hAnsi="SimSun" w:eastAsia="SimSun"/>
                <w:sz w:val="20"/>
              </w:rPr>
              <w:t>creator</w:t>
            </w:r>
          </w:p>
        </w:tc>
        <w:tc>
          <w:tcPr>
            <w:tcW w:type="dxa" w:w="2268"/>
          </w:tcPr>
          <w:p>
            <w:r/>
            <w:r>
              <w:rPr>
                <w:rFonts w:ascii="SimSun" w:hAnsi="SimSun" w:eastAsia="SimSun"/>
                <w:sz w:val="20"/>
              </w:rPr>
              <w:t>VARCHAR(100)</w:t>
            </w:r>
          </w:p>
        </w:tc>
        <w:tc>
          <w:tcPr>
            <w:tcW w:type="dxa" w:w="2268"/>
          </w:tcPr>
          <w:p>
            <w:r/>
            <w:r>
              <w:rPr>
                <w:rFonts w:ascii="SimSun" w:hAnsi="SimSun" w:eastAsia="SimSun"/>
                <w:sz w:val="20"/>
              </w:rPr>
              <w:t>NULL</w:t>
            </w:r>
          </w:p>
        </w:tc>
        <w:tc>
          <w:tcPr>
            <w:tcW w:type="dxa" w:w="3402"/>
          </w:tcPr>
          <w:p>
            <w:r/>
            <w:r>
              <w:rPr>
                <w:rFonts w:ascii="SimSun" w:hAnsi="SimSun" w:eastAsia="SimSun"/>
                <w:sz w:val="20"/>
              </w:rPr>
              <w:t>创建人</w:t>
            </w:r>
          </w:p>
        </w:tc>
      </w:tr>
      <w:tr>
        <w:tc>
          <w:tcPr>
            <w:tcW w:type="dxa" w:w="1701"/>
          </w:tcPr>
          <w:p>
            <w:r/>
            <w:r>
              <w:rPr>
                <w:rFonts w:ascii="SimSun" w:hAnsi="SimSun" w:eastAsia="SimSun"/>
                <w:sz w:val="20"/>
              </w:rPr>
              <w:t>modifier</w:t>
            </w:r>
          </w:p>
        </w:tc>
        <w:tc>
          <w:tcPr>
            <w:tcW w:type="dxa" w:w="2268"/>
          </w:tcPr>
          <w:p>
            <w:r/>
            <w:r>
              <w:rPr>
                <w:rFonts w:ascii="SimSun" w:hAnsi="SimSun" w:eastAsia="SimSun"/>
                <w:sz w:val="20"/>
              </w:rPr>
              <w:t>VARCHAR(100)</w:t>
            </w:r>
          </w:p>
        </w:tc>
        <w:tc>
          <w:tcPr>
            <w:tcW w:type="dxa" w:w="2268"/>
          </w:tcPr>
          <w:p>
            <w:r/>
            <w:r>
              <w:rPr>
                <w:rFonts w:ascii="SimSun" w:hAnsi="SimSun" w:eastAsia="SimSun"/>
                <w:sz w:val="20"/>
              </w:rPr>
              <w:t>NULL</w:t>
            </w:r>
          </w:p>
        </w:tc>
        <w:tc>
          <w:tcPr>
            <w:tcW w:type="dxa" w:w="3402"/>
          </w:tcPr>
          <w:p>
            <w:r/>
            <w:r>
              <w:rPr>
                <w:rFonts w:ascii="SimSun" w:hAnsi="SimSun" w:eastAsia="SimSun"/>
                <w:sz w:val="20"/>
              </w:rPr>
              <w:t>修改人</w:t>
            </w:r>
          </w:p>
        </w:tc>
      </w:tr>
      <w:tr>
        <w:tc>
          <w:tcPr>
            <w:tcW w:type="dxa" w:w="1701"/>
          </w:tcPr>
          <w:p>
            <w:r/>
            <w:r>
              <w:rPr>
                <w:rFonts w:ascii="SimSun" w:hAnsi="SimSun" w:eastAsia="SimSun"/>
                <w:sz w:val="20"/>
              </w:rPr>
              <w:t>create_tm</w:t>
            </w:r>
          </w:p>
        </w:tc>
        <w:tc>
          <w:tcPr>
            <w:tcW w:type="dxa" w:w="2268"/>
          </w:tcPr>
          <w:p>
            <w:r/>
            <w:r>
              <w:rPr>
                <w:rFonts w:ascii="SimSun" w:hAnsi="SimSun" w:eastAsia="SimSun"/>
                <w:sz w:val="20"/>
              </w:rPr>
              <w:t>TIMESTAMP</w:t>
            </w:r>
          </w:p>
        </w:tc>
        <w:tc>
          <w:tcPr>
            <w:tcW w:type="dxa" w:w="2268"/>
          </w:tcPr>
          <w:p>
            <w:r/>
            <w:r>
              <w:rPr>
                <w:rFonts w:ascii="SimSun" w:hAnsi="SimSun" w:eastAsia="SimSun"/>
                <w:sz w:val="20"/>
              </w:rPr>
              <w:t>CURRENT_TIMESTAMP</w:t>
            </w:r>
          </w:p>
        </w:tc>
        <w:tc>
          <w:tcPr>
            <w:tcW w:type="dxa" w:w="3402"/>
          </w:tcPr>
          <w:p>
            <w:r/>
            <w:r>
              <w:rPr>
                <w:rFonts w:ascii="SimSun" w:hAnsi="SimSun" w:eastAsia="SimSun"/>
                <w:sz w:val="20"/>
              </w:rPr>
              <w:t>创建时间</w:t>
            </w:r>
          </w:p>
        </w:tc>
      </w:tr>
      <w:tr>
        <w:tc>
          <w:tcPr>
            <w:tcW w:type="dxa" w:w="1701"/>
          </w:tcPr>
          <w:p>
            <w:r/>
            <w:r>
              <w:rPr>
                <w:rFonts w:ascii="SimSun" w:hAnsi="SimSun" w:eastAsia="SimSun"/>
                <w:sz w:val="20"/>
              </w:rPr>
              <w:t>modify_tm</w:t>
            </w:r>
          </w:p>
        </w:tc>
        <w:tc>
          <w:tcPr>
            <w:tcW w:type="dxa" w:w="2268"/>
          </w:tcPr>
          <w:p>
            <w:r/>
            <w:r>
              <w:rPr>
                <w:rFonts w:ascii="SimSun" w:hAnsi="SimSun" w:eastAsia="SimSun"/>
                <w:sz w:val="20"/>
              </w:rPr>
              <w:t>TIMESTAMP</w:t>
            </w:r>
          </w:p>
        </w:tc>
        <w:tc>
          <w:tcPr>
            <w:tcW w:type="dxa" w:w="2268"/>
          </w:tcPr>
          <w:p>
            <w:r/>
            <w:r>
              <w:rPr>
                <w:rFonts w:ascii="SimSun" w:hAnsi="SimSun" w:eastAsia="SimSun"/>
                <w:sz w:val="20"/>
              </w:rPr>
              <w:t>CURRENT_TIMESTAMP</w:t>
            </w:r>
          </w:p>
        </w:tc>
        <w:tc>
          <w:tcPr>
            <w:tcW w:type="dxa" w:w="3402"/>
          </w:tcPr>
          <w:p>
            <w:r/>
            <w:r>
              <w:rPr>
                <w:rFonts w:ascii="SimSun" w:hAnsi="SimSun" w:eastAsia="SimSun"/>
                <w:sz w:val="20"/>
              </w:rPr>
              <w:t>修改时间</w:t>
            </w:r>
          </w:p>
        </w:tc>
      </w:tr>
      <w:tr>
        <w:tc>
          <w:tcPr>
            <w:tcW w:type="dxa" w:w="1701"/>
          </w:tcPr>
          <w:p>
            <w:r/>
            <w:r>
              <w:rPr>
                <w:rFonts w:ascii="SimSun" w:hAnsi="SimSun" w:eastAsia="SimSun"/>
                <w:sz w:val="20"/>
              </w:rPr>
              <w:t>if_delete</w:t>
            </w:r>
          </w:p>
        </w:tc>
        <w:tc>
          <w:tcPr>
            <w:tcW w:type="dxa" w:w="2268"/>
          </w:tcPr>
          <w:p>
            <w:r/>
            <w:r>
              <w:rPr>
                <w:rFonts w:ascii="SimSun" w:hAnsi="SimSun" w:eastAsia="SimSun"/>
                <w:sz w:val="20"/>
              </w:rPr>
              <w:t>CHAR(1)</w:t>
            </w:r>
          </w:p>
        </w:tc>
        <w:tc>
          <w:tcPr>
            <w:tcW w:type="dxa" w:w="2268"/>
          </w:tcPr>
          <w:p>
            <w:r/>
            <w:r>
              <w:rPr>
                <w:rFonts w:ascii="SimSun" w:hAnsi="SimSun" w:eastAsia="SimSun"/>
                <w:sz w:val="20"/>
              </w:rPr>
              <w:t>0</w:t>
            </w:r>
          </w:p>
        </w:tc>
        <w:tc>
          <w:tcPr>
            <w:tcW w:type="dxa" w:w="3402"/>
          </w:tcPr>
          <w:p>
            <w:r/>
            <w:r>
              <w:rPr>
                <w:rFonts w:ascii="SimSun" w:hAnsi="SimSun" w:eastAsia="SimSun"/>
                <w:sz w:val="20"/>
              </w:rPr>
              <w:t>逻辑删除 0正常/1删除</w:t>
            </w:r>
          </w:p>
        </w:tc>
      </w:tr>
    </w:tbl>
    <w:p/>
    <w:p>
      <w:pPr>
        <w:spacing w:line="360" w:lineRule="auto"/>
        <w:ind w:firstLine="440"/>
      </w:pPr>
      <w:r>
        <w:rPr>
          <w:rFonts w:ascii="SimSun" w:hAnsi="SimSun" w:eastAsia="SimSun"/>
          <w:b/>
          <w:sz w:val="22"/>
        </w:rPr>
        <w:t>说明：</w:t>
      </w:r>
    </w:p>
    <w:p>
      <w:pPr>
        <w:pStyle w:val="ListBullet"/>
        <w:spacing w:line="360" w:lineRule="auto"/>
      </w:pPr>
      <w:r>
        <w:rPr>
          <w:rFonts w:ascii="SimSun" w:hAnsi="SimSun" w:eastAsia="SimSun"/>
          <w:sz w:val="22"/>
        </w:rPr>
        <w:t>if_delete 实现逻辑删除，DELETE 转换为 UPDATE。</w:t>
      </w:r>
    </w:p>
    <w:p>
      <w:pPr>
        <w:pStyle w:val="ListBullet"/>
        <w:spacing w:line="360" w:lineRule="auto"/>
      </w:pPr>
      <w:r>
        <w:rPr>
          <w:rFonts w:ascii="SimSun" w:hAnsi="SimSun" w:eastAsia="SimSun"/>
          <w:sz w:val="22"/>
        </w:rPr>
        <w:t>create_tm/modify_tm 记录完整生命周期。</w:t>
      </w:r>
    </w:p>
    <w:p>
      <w:pPr>
        <w:pStyle w:val="ListBullet"/>
        <w:spacing w:line="360" w:lineRule="auto"/>
      </w:pPr>
      <w:r>
        <w:rPr>
          <w:rFonts w:ascii="SimSun" w:hAnsi="SimSun" w:eastAsia="SimSun"/>
          <w:sz w:val="22"/>
        </w:rPr>
        <w:t>cec_sys_user 表不包含 if_delete 字段。</w:t>
      </w:r>
    </w:p>
    <w:p>
      <w:pPr>
        <w:pStyle w:val="Heading1"/>
      </w:pPr>
      <w:r>
        <w:rPr>
          <w:rFonts w:ascii="SimHei" w:hAnsi="SimHei" w:eastAsia="SimHei"/>
          <w:color w:val="000000"/>
          <w:sz w:val="32"/>
        </w:rPr>
        <w:t>5. 索引设计</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835"/>
            <w:shd w:fill="D9E2F3"/>
          </w:tcPr>
          <w:p>
            <w:pPr>
              <w:jc w:val="center"/>
            </w:pPr>
            <w:r/>
            <w:r>
              <w:rPr>
                <w:rFonts w:ascii="SimHei" w:hAnsi="SimHei" w:eastAsia="SimHei"/>
                <w:b/>
                <w:sz w:val="20"/>
              </w:rPr>
              <w:t>表名</w:t>
            </w:r>
          </w:p>
        </w:tc>
        <w:tc>
          <w:tcPr>
            <w:tcW w:type="dxa" w:w="3969"/>
            <w:shd w:fill="D9E2F3"/>
          </w:tcPr>
          <w:p>
            <w:pPr>
              <w:jc w:val="center"/>
            </w:pPr>
            <w:r/>
            <w:r>
              <w:rPr>
                <w:rFonts w:ascii="SimHei" w:hAnsi="SimHei" w:eastAsia="SimHei"/>
                <w:b/>
                <w:sz w:val="20"/>
              </w:rPr>
              <w:t>索引名</w:t>
            </w:r>
          </w:p>
        </w:tc>
        <w:tc>
          <w:tcPr>
            <w:tcW w:type="dxa" w:w="5669"/>
            <w:shd w:fill="D9E2F3"/>
          </w:tcPr>
          <w:p>
            <w:pPr>
              <w:jc w:val="center"/>
            </w:pPr>
            <w:r/>
            <w:r>
              <w:rPr>
                <w:rFonts w:ascii="SimHei" w:hAnsi="SimHei" w:eastAsia="SimHei"/>
                <w:b/>
                <w:sz w:val="20"/>
              </w:rPr>
              <w:t>列</w:t>
            </w:r>
          </w:p>
        </w:tc>
        <w:tc>
          <w:tcPr>
            <w:tcW w:type="dxa" w:w="4535"/>
            <w:shd w:fill="D9E2F3"/>
          </w:tcPr>
          <w:p>
            <w:pPr>
              <w:jc w:val="center"/>
            </w:pPr>
            <w:r/>
            <w:r>
              <w:rPr>
                <w:rFonts w:ascii="SimHei" w:hAnsi="SimHei" w:eastAsia="SimHei"/>
                <w:b/>
                <w:sz w:val="20"/>
              </w:rPr>
              <w:t>说明</w:t>
            </w:r>
          </w:p>
        </w:tc>
      </w:tr>
      <w:tr>
        <w:tc>
          <w:tcPr>
            <w:tcW w:type="dxa" w:w="2835"/>
          </w:tcPr>
          <w:p>
            <w:r/>
            <w:r>
              <w:rPr>
                <w:rFonts w:ascii="SimSun" w:hAnsi="SimSun" w:eastAsia="SimSun"/>
                <w:sz w:val="20"/>
              </w:rPr>
              <w:t>cec_new_energy_code_dict</w:t>
            </w:r>
          </w:p>
        </w:tc>
        <w:tc>
          <w:tcPr>
            <w:tcW w:type="dxa" w:w="3969"/>
          </w:tcPr>
          <w:p>
            <w:r/>
            <w:r>
              <w:rPr>
                <w:rFonts w:ascii="SimSun" w:hAnsi="SimSun" w:eastAsia="SimSun"/>
                <w:sz w:val="20"/>
              </w:rPr>
              <w:t>idx_code_dict_tree_query</w:t>
            </w:r>
          </w:p>
        </w:tc>
        <w:tc>
          <w:tcPr>
            <w:tcW w:type="dxa" w:w="5669"/>
          </w:tcPr>
          <w:p>
            <w:r/>
            <w:r>
              <w:rPr>
                <w:rFonts w:ascii="SimSun" w:hAnsi="SimSun" w:eastAsia="SimSun"/>
                <w:sz w:val="20"/>
              </w:rPr>
              <w:t>type_domain_code,first_class_code,second_class_code,data_category_code</w:t>
            </w:r>
          </w:p>
        </w:tc>
        <w:tc>
          <w:tcPr>
            <w:tcW w:type="dxa" w:w="4535"/>
          </w:tcPr>
          <w:p>
            <w:r/>
            <w:r>
              <w:rPr>
                <w:rFonts w:ascii="SimSun" w:hAnsi="SimSun" w:eastAsia="SimSun"/>
                <w:sz w:val="20"/>
              </w:rPr>
              <w:t>字典树查询</w:t>
            </w:r>
          </w:p>
        </w:tc>
      </w:tr>
      <w:tr>
        <w:tc>
          <w:tcPr>
            <w:tcW w:type="dxa" w:w="2835"/>
          </w:tcPr>
          <w:p>
            <w:r/>
            <w:r>
              <w:rPr>
                <w:rFonts w:ascii="SimSun" w:hAnsi="SimSun" w:eastAsia="SimSun"/>
                <w:sz w:val="20"/>
              </w:rPr>
              <w:t>cec_new_energy_createcode</w:t>
            </w:r>
          </w:p>
        </w:tc>
        <w:tc>
          <w:tcPr>
            <w:tcW w:type="dxa" w:w="3969"/>
          </w:tcPr>
          <w:p>
            <w:r/>
            <w:r>
              <w:rPr>
                <w:rFonts w:ascii="SimSun" w:hAnsi="SimSun" w:eastAsia="SimSun"/>
                <w:sz w:val="20"/>
              </w:rPr>
              <w:t>idx_createcode_tm</w:t>
            </w:r>
          </w:p>
        </w:tc>
        <w:tc>
          <w:tcPr>
            <w:tcW w:type="dxa" w:w="5669"/>
          </w:tcPr>
          <w:p>
            <w:r/>
            <w:r>
              <w:rPr>
                <w:rFonts w:ascii="SimSun" w:hAnsi="SimSun" w:eastAsia="SimSun"/>
                <w:sz w:val="20"/>
              </w:rPr>
              <w:t>create_tm DESC</w:t>
            </w:r>
          </w:p>
        </w:tc>
        <w:tc>
          <w:tcPr>
            <w:tcW w:type="dxa" w:w="4535"/>
          </w:tcPr>
          <w:p>
            <w:r/>
            <w:r>
              <w:rPr>
                <w:rFonts w:ascii="SimSun" w:hAnsi="SimSun" w:eastAsia="SimSun"/>
                <w:sz w:val="20"/>
              </w:rPr>
              <w:t>时间倒序</w:t>
            </w:r>
          </w:p>
        </w:tc>
      </w:tr>
      <w:tr>
        <w:tc>
          <w:tcPr>
            <w:tcW w:type="dxa" w:w="2835"/>
          </w:tcPr>
          <w:p>
            <w:r/>
            <w:r>
              <w:rPr>
                <w:rFonts w:ascii="SimSun" w:hAnsi="SimSun" w:eastAsia="SimSun"/>
                <w:sz w:val="20"/>
              </w:rPr>
              <w:t>cec_new_energy_second_class_type_dict</w:t>
            </w:r>
          </w:p>
        </w:tc>
        <w:tc>
          <w:tcPr>
            <w:tcW w:type="dxa" w:w="3969"/>
          </w:tcPr>
          <w:p>
            <w:r/>
            <w:r>
              <w:rPr>
                <w:rFonts w:ascii="SimSun" w:hAnsi="SimSun" w:eastAsia="SimSun"/>
                <w:sz w:val="20"/>
              </w:rPr>
              <w:t>idx_second_class_type</w:t>
            </w:r>
          </w:p>
        </w:tc>
        <w:tc>
          <w:tcPr>
            <w:tcW w:type="dxa" w:w="5669"/>
          </w:tcPr>
          <w:p>
            <w:r/>
            <w:r>
              <w:rPr>
                <w:rFonts w:ascii="SimSun" w:hAnsi="SimSun" w:eastAsia="SimSun"/>
                <w:sz w:val="20"/>
              </w:rPr>
              <w:t>type_code,second_class_code</w:t>
            </w:r>
          </w:p>
        </w:tc>
        <w:tc>
          <w:tcPr>
            <w:tcW w:type="dxa" w:w="4535"/>
          </w:tcPr>
          <w:p>
            <w:r/>
            <w:r>
              <w:rPr>
                <w:rFonts w:ascii="SimSun" w:hAnsi="SimSun" w:eastAsia="SimSun"/>
                <w:sz w:val="20"/>
              </w:rPr>
              <w:t>按类型域查二级类码</w:t>
            </w:r>
          </w:p>
        </w:tc>
      </w:tr>
      <w:tr>
        <w:tc>
          <w:tcPr>
            <w:tcW w:type="dxa" w:w="2835"/>
          </w:tcPr>
          <w:p>
            <w:r/>
            <w:r>
              <w:rPr>
                <w:rFonts w:ascii="SimSun" w:hAnsi="SimSun" w:eastAsia="SimSun"/>
                <w:sz w:val="20"/>
              </w:rPr>
              <w:t>cec_new_energy_third_class_dict</w:t>
            </w:r>
          </w:p>
        </w:tc>
        <w:tc>
          <w:tcPr>
            <w:tcW w:type="dxa" w:w="3969"/>
          </w:tcPr>
          <w:p>
            <w:r/>
            <w:r>
              <w:rPr>
                <w:rFonts w:ascii="SimSun" w:hAnsi="SimSun" w:eastAsia="SimSun"/>
                <w:sz w:val="20"/>
              </w:rPr>
              <w:t>idx_third_class_type_second</w:t>
            </w:r>
          </w:p>
        </w:tc>
        <w:tc>
          <w:tcPr>
            <w:tcW w:type="dxa" w:w="5669"/>
          </w:tcPr>
          <w:p>
            <w:r/>
            <w:r>
              <w:rPr>
                <w:rFonts w:ascii="SimSun" w:hAnsi="SimSun" w:eastAsia="SimSun"/>
                <w:sz w:val="20"/>
              </w:rPr>
              <w:t>type_code,second_class_code</w:t>
            </w:r>
          </w:p>
        </w:tc>
        <w:tc>
          <w:tcPr>
            <w:tcW w:type="dxa" w:w="4535"/>
          </w:tcPr>
          <w:p>
            <w:r/>
            <w:r>
              <w:rPr>
                <w:rFonts w:ascii="SimSun" w:hAnsi="SimSun" w:eastAsia="SimSun"/>
                <w:sz w:val="20"/>
              </w:rPr>
              <w:t>按类型域+二级类码</w:t>
            </w:r>
          </w:p>
        </w:tc>
      </w:tr>
      <w:tr>
        <w:tc>
          <w:tcPr>
            <w:tcW w:type="dxa" w:w="2835"/>
          </w:tcPr>
          <w:p>
            <w:r/>
            <w:r>
              <w:rPr>
                <w:rFonts w:ascii="SimSun" w:hAnsi="SimSun" w:eastAsia="SimSun"/>
                <w:sz w:val="20"/>
              </w:rPr>
              <w:t>cec_new_energy_measurement_points</w:t>
            </w:r>
          </w:p>
        </w:tc>
        <w:tc>
          <w:tcPr>
            <w:tcW w:type="dxa" w:w="3969"/>
          </w:tcPr>
          <w:p>
            <w:r/>
            <w:r>
              <w:rPr>
                <w:rFonts w:ascii="SimSun" w:hAnsi="SimSun" w:eastAsia="SimSun"/>
                <w:sz w:val="20"/>
              </w:rPr>
              <w:t>idx_mp_type</w:t>
            </w:r>
          </w:p>
        </w:tc>
        <w:tc>
          <w:tcPr>
            <w:tcW w:type="dxa" w:w="5669"/>
          </w:tcPr>
          <w:p>
            <w:r/>
            <w:r>
              <w:rPr>
                <w:rFonts w:ascii="SimSun" w:hAnsi="SimSun" w:eastAsia="SimSun"/>
                <w:sz w:val="20"/>
              </w:rPr>
              <w:t>type_code</w:t>
            </w:r>
          </w:p>
        </w:tc>
        <w:tc>
          <w:tcPr>
            <w:tcW w:type="dxa" w:w="4535"/>
          </w:tcPr>
          <w:p>
            <w:r/>
            <w:r>
              <w:rPr>
                <w:rFonts w:ascii="SimSun" w:hAnsi="SimSun" w:eastAsia="SimSun"/>
                <w:sz w:val="20"/>
              </w:rPr>
              <w:t>按类型域统计</w:t>
            </w:r>
          </w:p>
        </w:tc>
      </w:tr>
      <w:tr>
        <w:tc>
          <w:tcPr>
            <w:tcW w:type="dxa" w:w="2835"/>
          </w:tcPr>
          <w:p>
            <w:r/>
            <w:r>
              <w:rPr>
                <w:rFonts w:ascii="SimSun" w:hAnsi="SimSun" w:eastAsia="SimSun"/>
                <w:sz w:val="20"/>
              </w:rPr>
              <w:t>cec_new_energy_measurement_points</w:t>
            </w:r>
          </w:p>
        </w:tc>
        <w:tc>
          <w:tcPr>
            <w:tcW w:type="dxa" w:w="3969"/>
          </w:tcPr>
          <w:p>
            <w:r/>
            <w:r>
              <w:rPr>
                <w:rFonts w:ascii="SimSun" w:hAnsi="SimSun" w:eastAsia="SimSun"/>
                <w:sz w:val="20"/>
              </w:rPr>
              <w:t>idx_mp_station</w:t>
            </w:r>
          </w:p>
        </w:tc>
        <w:tc>
          <w:tcPr>
            <w:tcW w:type="dxa" w:w="5669"/>
          </w:tcPr>
          <w:p>
            <w:r/>
            <w:r>
              <w:rPr>
                <w:rFonts w:ascii="SimSun" w:hAnsi="SimSun" w:eastAsia="SimSun"/>
                <w:sz w:val="20"/>
              </w:rPr>
              <w:t>station_code</w:t>
            </w:r>
          </w:p>
        </w:tc>
        <w:tc>
          <w:tcPr>
            <w:tcW w:type="dxa" w:w="4535"/>
          </w:tcPr>
          <w:p>
            <w:r/>
            <w:r>
              <w:rPr>
                <w:rFonts w:ascii="SimSun" w:hAnsi="SimSun" w:eastAsia="SimSun"/>
                <w:sz w:val="20"/>
              </w:rPr>
              <w:t>按场站统计</w:t>
            </w:r>
          </w:p>
        </w:tc>
      </w:tr>
      <w:tr>
        <w:tc>
          <w:tcPr>
            <w:tcW w:type="dxa" w:w="2835"/>
          </w:tcPr>
          <w:p>
            <w:r/>
            <w:r>
              <w:rPr>
                <w:rFonts w:ascii="SimSun" w:hAnsi="SimSun" w:eastAsia="SimSun"/>
                <w:sz w:val="20"/>
              </w:rPr>
              <w:t>cec_new_energy_measurement_points</w:t>
            </w:r>
          </w:p>
        </w:tc>
        <w:tc>
          <w:tcPr>
            <w:tcW w:type="dxa" w:w="3969"/>
          </w:tcPr>
          <w:p>
            <w:r/>
            <w:r>
              <w:rPr>
                <w:rFonts w:ascii="SimSun" w:hAnsi="SimSun" w:eastAsia="SimSun"/>
                <w:sz w:val="20"/>
              </w:rPr>
              <w:t>idx_mp_second_class</w:t>
            </w:r>
          </w:p>
        </w:tc>
        <w:tc>
          <w:tcPr>
            <w:tcW w:type="dxa" w:w="5669"/>
          </w:tcPr>
          <w:p>
            <w:r/>
            <w:r>
              <w:rPr>
                <w:rFonts w:ascii="SimSun" w:hAnsi="SimSun" w:eastAsia="SimSun"/>
                <w:sz w:val="20"/>
              </w:rPr>
              <w:t>second_class_code</w:t>
            </w:r>
          </w:p>
        </w:tc>
        <w:tc>
          <w:tcPr>
            <w:tcW w:type="dxa" w:w="4535"/>
          </w:tcPr>
          <w:p>
            <w:r/>
            <w:r>
              <w:rPr>
                <w:rFonts w:ascii="SimSun" w:hAnsi="SimSun" w:eastAsia="SimSun"/>
                <w:sz w:val="20"/>
              </w:rPr>
              <w:t>按二级类码统计</w:t>
            </w:r>
          </w:p>
        </w:tc>
      </w:tr>
      <w:tr>
        <w:tc>
          <w:tcPr>
            <w:tcW w:type="dxa" w:w="2835"/>
          </w:tcPr>
          <w:p>
            <w:r/>
            <w:r>
              <w:rPr>
                <w:rFonts w:ascii="SimSun" w:hAnsi="SimSun" w:eastAsia="SimSun"/>
                <w:sz w:val="20"/>
              </w:rPr>
              <w:t>cec_new_energy_measurement_points</w:t>
            </w:r>
          </w:p>
        </w:tc>
        <w:tc>
          <w:tcPr>
            <w:tcW w:type="dxa" w:w="3969"/>
          </w:tcPr>
          <w:p>
            <w:r/>
            <w:r>
              <w:rPr>
                <w:rFonts w:ascii="SimSun" w:hAnsi="SimSun" w:eastAsia="SimSun"/>
                <w:sz w:val="20"/>
              </w:rPr>
              <w:t>idx_mp_import_batch</w:t>
            </w:r>
          </w:p>
        </w:tc>
        <w:tc>
          <w:tcPr>
            <w:tcW w:type="dxa" w:w="5669"/>
          </w:tcPr>
          <w:p>
            <w:r/>
            <w:r>
              <w:rPr>
                <w:rFonts w:ascii="SimSun" w:hAnsi="SimSun" w:eastAsia="SimSun"/>
                <w:sz w:val="20"/>
              </w:rPr>
              <w:t>import_batch_id</w:t>
            </w:r>
          </w:p>
        </w:tc>
        <w:tc>
          <w:tcPr>
            <w:tcW w:type="dxa" w:w="4535"/>
          </w:tcPr>
          <w:p>
            <w:r/>
            <w:r>
              <w:rPr>
                <w:rFonts w:ascii="SimSun" w:hAnsi="SimSun" w:eastAsia="SimSun"/>
                <w:sz w:val="20"/>
              </w:rPr>
              <w:t>按导入批次</w:t>
            </w:r>
          </w:p>
        </w:tc>
      </w:tr>
      <w:tr>
        <w:tc>
          <w:tcPr>
            <w:tcW w:type="dxa" w:w="2835"/>
          </w:tcPr>
          <w:p>
            <w:r/>
            <w:r>
              <w:rPr>
                <w:rFonts w:ascii="SimSun" w:hAnsi="SimSun" w:eastAsia="SimSun"/>
                <w:sz w:val="20"/>
              </w:rPr>
              <w:t>cec_new_energy_measurement_points</w:t>
            </w:r>
          </w:p>
        </w:tc>
        <w:tc>
          <w:tcPr>
            <w:tcW w:type="dxa" w:w="3969"/>
          </w:tcPr>
          <w:p>
            <w:r/>
            <w:r>
              <w:rPr>
                <w:rFonts w:ascii="SimSun" w:hAnsi="SimSun" w:eastAsia="SimSun"/>
                <w:sz w:val="20"/>
              </w:rPr>
              <w:t>idx_mp_ifdel_crtm</w:t>
            </w:r>
          </w:p>
        </w:tc>
        <w:tc>
          <w:tcPr>
            <w:tcW w:type="dxa" w:w="5669"/>
          </w:tcPr>
          <w:p>
            <w:r/>
            <w:r>
              <w:rPr>
                <w:rFonts w:ascii="SimSun" w:hAnsi="SimSun" w:eastAsia="SimSun"/>
                <w:sz w:val="20"/>
              </w:rPr>
              <w:t>if_delete,create_tm DESC</w:t>
            </w:r>
          </w:p>
        </w:tc>
        <w:tc>
          <w:tcPr>
            <w:tcW w:type="dxa" w:w="4535"/>
          </w:tcPr>
          <w:p>
            <w:r/>
            <w:r>
              <w:rPr>
                <w:rFonts w:ascii="SimSun" w:hAnsi="SimSun" w:eastAsia="SimSun"/>
                <w:sz w:val="20"/>
              </w:rPr>
              <w:t>复合过滤排序</w:t>
            </w:r>
          </w:p>
        </w:tc>
      </w:tr>
      <w:tr>
        <w:tc>
          <w:tcPr>
            <w:tcW w:type="dxa" w:w="2835"/>
          </w:tcPr>
          <w:p>
            <w:r/>
            <w:r>
              <w:rPr>
                <w:rFonts w:ascii="SimSun" w:hAnsi="SimSun" w:eastAsia="SimSun"/>
                <w:sz w:val="20"/>
              </w:rPr>
              <w:t>cec_new_energy_recent_condition</w:t>
            </w:r>
          </w:p>
        </w:tc>
        <w:tc>
          <w:tcPr>
            <w:tcW w:type="dxa" w:w="3969"/>
          </w:tcPr>
          <w:p>
            <w:r/>
            <w:r>
              <w:rPr>
                <w:rFonts w:ascii="SimSun" w:hAnsi="SimSun" w:eastAsia="SimSun"/>
                <w:sz w:val="20"/>
              </w:rPr>
              <w:t>idx_recent_condition_tm</w:t>
            </w:r>
          </w:p>
        </w:tc>
        <w:tc>
          <w:tcPr>
            <w:tcW w:type="dxa" w:w="5669"/>
          </w:tcPr>
          <w:p>
            <w:r/>
            <w:r>
              <w:rPr>
                <w:rFonts w:ascii="SimSun" w:hAnsi="SimSun" w:eastAsia="SimSun"/>
                <w:sz w:val="20"/>
              </w:rPr>
              <w:t>create_tm DESC</w:t>
            </w:r>
          </w:p>
        </w:tc>
        <w:tc>
          <w:tcPr>
            <w:tcW w:type="dxa" w:w="4535"/>
          </w:tcPr>
          <w:p>
            <w:r/>
            <w:r>
              <w:rPr>
                <w:rFonts w:ascii="SimSun" w:hAnsi="SimSun" w:eastAsia="SimSun"/>
                <w:sz w:val="20"/>
              </w:rPr>
              <w:t>时间倒序</w:t>
            </w:r>
          </w:p>
        </w:tc>
      </w:tr>
      <w:tr>
        <w:tc>
          <w:tcPr>
            <w:tcW w:type="dxa" w:w="2835"/>
          </w:tcPr>
          <w:p>
            <w:r/>
            <w:r>
              <w:rPr>
                <w:rFonts w:ascii="SimSun" w:hAnsi="SimSun" w:eastAsia="SimSun"/>
                <w:sz w:val="20"/>
              </w:rPr>
              <w:t>cec_sys_user</w:t>
            </w:r>
          </w:p>
        </w:tc>
        <w:tc>
          <w:tcPr>
            <w:tcW w:type="dxa" w:w="3969"/>
          </w:tcPr>
          <w:p>
            <w:r/>
            <w:r>
              <w:rPr>
                <w:rFonts w:ascii="SimSun" w:hAnsi="SimSun" w:eastAsia="SimSun"/>
                <w:sz w:val="20"/>
              </w:rPr>
              <w:t>idx_sys_user_username</w:t>
            </w:r>
          </w:p>
        </w:tc>
        <w:tc>
          <w:tcPr>
            <w:tcW w:type="dxa" w:w="5669"/>
          </w:tcPr>
          <w:p>
            <w:r/>
            <w:r>
              <w:rPr>
                <w:rFonts w:ascii="SimSun" w:hAnsi="SimSun" w:eastAsia="SimSun"/>
                <w:sz w:val="20"/>
              </w:rPr>
              <w:t>username</w:t>
            </w:r>
          </w:p>
        </w:tc>
        <w:tc>
          <w:tcPr>
            <w:tcW w:type="dxa" w:w="4535"/>
          </w:tcPr>
          <w:p>
            <w:r/>
            <w:r>
              <w:rPr>
                <w:rFonts w:ascii="SimSun" w:hAnsi="SimSun" w:eastAsia="SimSun"/>
                <w:sz w:val="20"/>
              </w:rPr>
              <w:t>按用户名</w:t>
            </w:r>
          </w:p>
        </w:tc>
      </w:tr>
      <w:tr>
        <w:tc>
          <w:tcPr>
            <w:tcW w:type="dxa" w:w="2835"/>
          </w:tcPr>
          <w:p>
            <w:r/>
            <w:r>
              <w:rPr>
                <w:rFonts w:ascii="SimSun" w:hAnsi="SimSun" w:eastAsia="SimSun"/>
                <w:sz w:val="20"/>
              </w:rPr>
              <w:t>tsr_measure_data</w:t>
            </w:r>
          </w:p>
        </w:tc>
        <w:tc>
          <w:tcPr>
            <w:tcW w:type="dxa" w:w="3969"/>
          </w:tcPr>
          <w:p>
            <w:r/>
            <w:r>
              <w:rPr>
                <w:rFonts w:ascii="SimSun" w:hAnsi="SimSun" w:eastAsia="SimSun"/>
                <w:sz w:val="20"/>
              </w:rPr>
              <w:t>idx_tsr_measure_data_station</w:t>
            </w:r>
          </w:p>
        </w:tc>
        <w:tc>
          <w:tcPr>
            <w:tcW w:type="dxa" w:w="5669"/>
          </w:tcPr>
          <w:p>
            <w:r/>
            <w:r>
              <w:rPr>
                <w:rFonts w:ascii="SimSun" w:hAnsi="SimSun" w:eastAsia="SimSun"/>
                <w:sz w:val="20"/>
              </w:rPr>
              <w:t>station_code</w:t>
            </w:r>
          </w:p>
        </w:tc>
        <w:tc>
          <w:tcPr>
            <w:tcW w:type="dxa" w:w="4535"/>
          </w:tcPr>
          <w:p>
            <w:r/>
            <w:r>
              <w:rPr>
                <w:rFonts w:ascii="SimSun" w:hAnsi="SimSun" w:eastAsia="SimSun"/>
                <w:sz w:val="20"/>
              </w:rPr>
              <w:t>TSR按场站</w:t>
            </w:r>
          </w:p>
        </w:tc>
      </w:tr>
      <w:tr>
        <w:tc>
          <w:tcPr>
            <w:tcW w:type="dxa" w:w="2835"/>
          </w:tcPr>
          <w:p>
            <w:r/>
            <w:r>
              <w:rPr>
                <w:rFonts w:ascii="SimSun" w:hAnsi="SimSun" w:eastAsia="SimSun"/>
                <w:sz w:val="20"/>
              </w:rPr>
              <w:t>tsr_measure_data</w:t>
            </w:r>
          </w:p>
        </w:tc>
        <w:tc>
          <w:tcPr>
            <w:tcW w:type="dxa" w:w="3969"/>
          </w:tcPr>
          <w:p>
            <w:r/>
            <w:r>
              <w:rPr>
                <w:rFonts w:ascii="SimSun" w:hAnsi="SimSun" w:eastAsia="SimSun"/>
                <w:sz w:val="20"/>
              </w:rPr>
              <w:t>idx_tsr_measure_data_energy</w:t>
            </w:r>
          </w:p>
        </w:tc>
        <w:tc>
          <w:tcPr>
            <w:tcW w:type="dxa" w:w="5669"/>
          </w:tcPr>
          <w:p>
            <w:r/>
            <w:r>
              <w:rPr>
                <w:rFonts w:ascii="SimSun" w:hAnsi="SimSun" w:eastAsia="SimSun"/>
                <w:sz w:val="20"/>
              </w:rPr>
              <w:t>energy_type</w:t>
            </w:r>
          </w:p>
        </w:tc>
        <w:tc>
          <w:tcPr>
            <w:tcW w:type="dxa" w:w="4535"/>
          </w:tcPr>
          <w:p>
            <w:r/>
            <w:r>
              <w:rPr>
                <w:rFonts w:ascii="SimSun" w:hAnsi="SimSun" w:eastAsia="SimSun"/>
                <w:sz w:val="20"/>
              </w:rPr>
              <w:t>TSR按类型</w:t>
            </w:r>
          </w:p>
        </w:tc>
      </w:tr>
      <w:tr>
        <w:tc>
          <w:tcPr>
            <w:tcW w:type="dxa" w:w="2835"/>
          </w:tcPr>
          <w:p>
            <w:r/>
            <w:r>
              <w:rPr>
                <w:rFonts w:ascii="SimSun" w:hAnsi="SimSun" w:eastAsia="SimSun"/>
                <w:sz w:val="20"/>
              </w:rPr>
              <w:t>tsr_measure_data</w:t>
            </w:r>
          </w:p>
        </w:tc>
        <w:tc>
          <w:tcPr>
            <w:tcW w:type="dxa" w:w="3969"/>
          </w:tcPr>
          <w:p>
            <w:r/>
            <w:r>
              <w:rPr>
                <w:rFonts w:ascii="SimSun" w:hAnsi="SimSun" w:eastAsia="SimSun"/>
                <w:sz w:val="20"/>
              </w:rPr>
              <w:t>idx_tsr_measure_data_measure</w:t>
            </w:r>
          </w:p>
        </w:tc>
        <w:tc>
          <w:tcPr>
            <w:tcW w:type="dxa" w:w="5669"/>
          </w:tcPr>
          <w:p>
            <w:r/>
            <w:r>
              <w:rPr>
                <w:rFonts w:ascii="SimSun" w:hAnsi="SimSun" w:eastAsia="SimSun"/>
                <w:sz w:val="20"/>
              </w:rPr>
              <w:t>measure_code</w:t>
            </w:r>
          </w:p>
        </w:tc>
        <w:tc>
          <w:tcPr>
            <w:tcW w:type="dxa" w:w="4535"/>
          </w:tcPr>
          <w:p>
            <w:r/>
            <w:r>
              <w:rPr>
                <w:rFonts w:ascii="SimSun" w:hAnsi="SimSun" w:eastAsia="SimSun"/>
                <w:sz w:val="20"/>
              </w:rPr>
              <w:t>TSR按测点</w:t>
            </w:r>
          </w:p>
        </w:tc>
      </w:tr>
      <w:tr>
        <w:tc>
          <w:tcPr>
            <w:tcW w:type="dxa" w:w="2835"/>
          </w:tcPr>
          <w:p>
            <w:r/>
            <w:r>
              <w:rPr>
                <w:rFonts w:ascii="SimSun" w:hAnsi="SimSun" w:eastAsia="SimSun"/>
                <w:sz w:val="20"/>
              </w:rPr>
              <w:t>tsr_measure_data</w:t>
            </w:r>
          </w:p>
        </w:tc>
        <w:tc>
          <w:tcPr>
            <w:tcW w:type="dxa" w:w="3969"/>
          </w:tcPr>
          <w:p>
            <w:r/>
            <w:r>
              <w:rPr>
                <w:rFonts w:ascii="SimSun" w:hAnsi="SimSun" w:eastAsia="SimSun"/>
                <w:sz w:val="20"/>
              </w:rPr>
              <w:t>idx_tsr_measure_data_second</w:t>
            </w:r>
          </w:p>
        </w:tc>
        <w:tc>
          <w:tcPr>
            <w:tcW w:type="dxa" w:w="5669"/>
          </w:tcPr>
          <w:p>
            <w:r/>
            <w:r>
              <w:rPr>
                <w:rFonts w:ascii="SimSun" w:hAnsi="SimSun" w:eastAsia="SimSun"/>
                <w:sz w:val="20"/>
              </w:rPr>
              <w:t>second_code</w:t>
            </w:r>
          </w:p>
        </w:tc>
        <w:tc>
          <w:tcPr>
            <w:tcW w:type="dxa" w:w="4535"/>
          </w:tcPr>
          <w:p>
            <w:r/>
            <w:r>
              <w:rPr>
                <w:rFonts w:ascii="SimSun" w:hAnsi="SimSun" w:eastAsia="SimSun"/>
                <w:sz w:val="20"/>
              </w:rPr>
              <w:t>TSR按二级码</w:t>
            </w:r>
          </w:p>
        </w:tc>
      </w:tr>
      <w:tr>
        <w:tc>
          <w:tcPr>
            <w:tcW w:type="dxa" w:w="2835"/>
          </w:tcPr>
          <w:p>
            <w:r/>
            <w:r>
              <w:rPr>
                <w:rFonts w:ascii="SimSun" w:hAnsi="SimSun" w:eastAsia="SimSun"/>
                <w:sz w:val="20"/>
              </w:rPr>
              <w:t>tsr_measure_data</w:t>
            </w:r>
          </w:p>
        </w:tc>
        <w:tc>
          <w:tcPr>
            <w:tcW w:type="dxa" w:w="3969"/>
          </w:tcPr>
          <w:p>
            <w:r/>
            <w:r>
              <w:rPr>
                <w:rFonts w:ascii="SimSun" w:hAnsi="SimSun" w:eastAsia="SimSun"/>
                <w:sz w:val="20"/>
              </w:rPr>
              <w:t>idx_tsr_measure_data_energy_second</w:t>
            </w:r>
          </w:p>
        </w:tc>
        <w:tc>
          <w:tcPr>
            <w:tcW w:type="dxa" w:w="5669"/>
          </w:tcPr>
          <w:p>
            <w:r/>
            <w:r>
              <w:rPr>
                <w:rFonts w:ascii="SimSun" w:hAnsi="SimSun" w:eastAsia="SimSun"/>
                <w:sz w:val="20"/>
              </w:rPr>
              <w:t>energy_type,second_code</w:t>
            </w:r>
          </w:p>
        </w:tc>
        <w:tc>
          <w:tcPr>
            <w:tcW w:type="dxa" w:w="4535"/>
          </w:tcPr>
          <w:p>
            <w:r/>
            <w:r>
              <w:rPr>
                <w:rFonts w:ascii="SimSun" w:hAnsi="SimSun" w:eastAsia="SimSun"/>
                <w:sz w:val="20"/>
              </w:rPr>
              <w:t>TSR复合</w:t>
            </w:r>
          </w:p>
        </w:tc>
      </w:tr>
    </w:tbl>
    <w:p/>
    <w:p>
      <w:pPr>
        <w:pStyle w:val="Heading1"/>
      </w:pPr>
      <w:r>
        <w:rPr>
          <w:rFonts w:ascii="SimHei" w:hAnsi="SimHei" w:eastAsia="SimHei"/>
          <w:color w:val="000000"/>
          <w:sz w:val="32"/>
        </w:rPr>
        <w:t>6. 编码段位存储设计</w:t>
      </w:r>
    </w:p>
    <w:p>
      <w:pPr>
        <w:spacing w:line="360" w:lineRule="auto"/>
        <w:ind w:firstLine="440"/>
      </w:pPr>
      <w:r>
        <w:rPr>
          <w:rFonts w:ascii="SimSun" w:hAnsi="SimSun" w:eastAsia="SimSun"/>
          <w:b w:val="0"/>
          <w:sz w:val="22"/>
        </w:rPr>
        <w:t>31位测点编码按预定义段位规则分段，每段对应特定业务含义。</w:t>
      </w:r>
    </w:p>
    <w:p>
      <w:pPr>
        <w:pStyle w:val="Heading2"/>
      </w:pPr>
      <w:r>
        <w:rPr>
          <w:rFonts w:ascii="SimHei" w:hAnsi="SimHei" w:eastAsia="SimHei"/>
          <w:color w:val="000000"/>
          <w:sz w:val="28"/>
        </w:rPr>
        <w:t>6.1 31位编码段位结构</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01"/>
            <w:shd w:fill="D9E2F3"/>
          </w:tcPr>
          <w:p>
            <w:pPr>
              <w:jc w:val="center"/>
            </w:pPr>
            <w:r/>
            <w:r>
              <w:rPr>
                <w:rFonts w:ascii="SimHei" w:hAnsi="SimHei" w:eastAsia="SimHei"/>
                <w:b/>
                <w:sz w:val="20"/>
              </w:rPr>
              <w:t>段位名称</w:t>
            </w:r>
          </w:p>
        </w:tc>
        <w:tc>
          <w:tcPr>
            <w:tcW w:type="dxa" w:w="1701"/>
            <w:shd w:fill="D9E2F3"/>
          </w:tcPr>
          <w:p>
            <w:pPr>
              <w:jc w:val="center"/>
            </w:pPr>
            <w:r/>
            <w:r>
              <w:rPr>
                <w:rFonts w:ascii="SimHei" w:hAnsi="SimHei" w:eastAsia="SimHei"/>
                <w:b/>
                <w:sz w:val="20"/>
              </w:rPr>
              <w:t>起始</w:t>
            </w:r>
          </w:p>
        </w:tc>
        <w:tc>
          <w:tcPr>
            <w:tcW w:type="dxa" w:w="1701"/>
            <w:shd w:fill="D9E2F3"/>
          </w:tcPr>
          <w:p>
            <w:pPr>
              <w:jc w:val="center"/>
            </w:pPr>
            <w:r/>
            <w:r>
              <w:rPr>
                <w:rFonts w:ascii="SimHei" w:hAnsi="SimHei" w:eastAsia="SimHei"/>
                <w:b/>
                <w:sz w:val="20"/>
              </w:rPr>
              <w:t>长度</w:t>
            </w:r>
          </w:p>
        </w:tc>
        <w:tc>
          <w:tcPr>
            <w:tcW w:type="dxa" w:w="2835"/>
            <w:shd w:fill="D9E2F3"/>
          </w:tcPr>
          <w:p>
            <w:pPr>
              <w:jc w:val="center"/>
            </w:pPr>
            <w:r/>
            <w:r>
              <w:rPr>
                <w:rFonts w:ascii="SimHei" w:hAnsi="SimHei" w:eastAsia="SimHei"/>
                <w:b/>
                <w:sz w:val="20"/>
              </w:rPr>
              <w:t>字段名</w:t>
            </w:r>
          </w:p>
        </w:tc>
        <w:tc>
          <w:tcPr>
            <w:tcW w:type="dxa" w:w="4535"/>
            <w:shd w:fill="D9E2F3"/>
          </w:tcPr>
          <w:p>
            <w:pPr>
              <w:jc w:val="center"/>
            </w:pPr>
            <w:r/>
            <w:r>
              <w:rPr>
                <w:rFonts w:ascii="SimHei" w:hAnsi="SimHei" w:eastAsia="SimHei"/>
                <w:b/>
                <w:sz w:val="20"/>
              </w:rPr>
              <w:t>说明</w:t>
            </w:r>
          </w:p>
        </w:tc>
      </w:tr>
      <w:tr>
        <w:tc>
          <w:tcPr>
            <w:tcW w:type="dxa" w:w="1701"/>
          </w:tcPr>
          <w:p>
            <w:r/>
            <w:r>
              <w:rPr>
                <w:rFonts w:ascii="SimSun" w:hAnsi="SimSun" w:eastAsia="SimSun"/>
                <w:sz w:val="20"/>
              </w:rPr>
              <w:t>场站编码</w:t>
            </w:r>
          </w:p>
        </w:tc>
        <w:tc>
          <w:tcPr>
            <w:tcW w:type="dxa" w:w="1701"/>
          </w:tcPr>
          <w:p>
            <w:r/>
            <w:r>
              <w:rPr>
                <w:rFonts w:ascii="SimSun" w:hAnsi="SimSun" w:eastAsia="SimSun"/>
                <w:sz w:val="20"/>
              </w:rPr>
              <w:t>1</w:t>
            </w:r>
          </w:p>
        </w:tc>
        <w:tc>
          <w:tcPr>
            <w:tcW w:type="dxa" w:w="1701"/>
          </w:tcPr>
          <w:p>
            <w:r/>
            <w:r>
              <w:rPr>
                <w:rFonts w:ascii="SimSun" w:hAnsi="SimSun" w:eastAsia="SimSun"/>
                <w:sz w:val="20"/>
              </w:rPr>
              <w:t>4位</w:t>
            </w:r>
          </w:p>
        </w:tc>
        <w:tc>
          <w:tcPr>
            <w:tcW w:type="dxa" w:w="2835"/>
          </w:tcPr>
          <w:p>
            <w:r/>
            <w:r>
              <w:rPr>
                <w:rFonts w:ascii="SimSun" w:hAnsi="SimSun" w:eastAsia="SimSun"/>
                <w:sz w:val="20"/>
              </w:rPr>
              <w:t>station_code</w:t>
            </w:r>
          </w:p>
        </w:tc>
        <w:tc>
          <w:tcPr>
            <w:tcW w:type="dxa" w:w="4535"/>
          </w:tcPr>
          <w:p>
            <w:r/>
            <w:r>
              <w:rPr>
                <w:rFonts w:ascii="SimSun" w:hAnsi="SimSun" w:eastAsia="SimSun"/>
                <w:sz w:val="20"/>
              </w:rPr>
              <w:t>场站标识</w:t>
            </w:r>
          </w:p>
        </w:tc>
      </w:tr>
      <w:tr>
        <w:tc>
          <w:tcPr>
            <w:tcW w:type="dxa" w:w="1701"/>
          </w:tcPr>
          <w:p>
            <w:r/>
            <w:r>
              <w:rPr>
                <w:rFonts w:ascii="SimSun" w:hAnsi="SimSun" w:eastAsia="SimSun"/>
                <w:sz w:val="20"/>
              </w:rPr>
              <w:t>类型域</w:t>
            </w:r>
          </w:p>
        </w:tc>
        <w:tc>
          <w:tcPr>
            <w:tcW w:type="dxa" w:w="1701"/>
          </w:tcPr>
          <w:p>
            <w:r/>
            <w:r>
              <w:rPr>
                <w:rFonts w:ascii="SimSun" w:hAnsi="SimSun" w:eastAsia="SimSun"/>
                <w:sz w:val="20"/>
              </w:rPr>
              <w:t>5</w:t>
            </w:r>
          </w:p>
        </w:tc>
        <w:tc>
          <w:tcPr>
            <w:tcW w:type="dxa" w:w="1701"/>
          </w:tcPr>
          <w:p>
            <w:r/>
            <w:r>
              <w:rPr>
                <w:rFonts w:ascii="SimSun" w:hAnsi="SimSun" w:eastAsia="SimSun"/>
                <w:sz w:val="20"/>
              </w:rPr>
              <w:t>1位</w:t>
            </w:r>
          </w:p>
        </w:tc>
        <w:tc>
          <w:tcPr>
            <w:tcW w:type="dxa" w:w="2835"/>
          </w:tcPr>
          <w:p>
            <w:r/>
            <w:r>
              <w:rPr>
                <w:rFonts w:ascii="SimSun" w:hAnsi="SimSun" w:eastAsia="SimSun"/>
                <w:sz w:val="20"/>
              </w:rPr>
              <w:t>type_code</w:t>
            </w:r>
          </w:p>
        </w:tc>
        <w:tc>
          <w:tcPr>
            <w:tcW w:type="dxa" w:w="4535"/>
          </w:tcPr>
          <w:p>
            <w:r/>
            <w:r>
              <w:rPr>
                <w:rFonts w:ascii="SimSun" w:hAnsi="SimSun" w:eastAsia="SimSun"/>
                <w:sz w:val="20"/>
              </w:rPr>
              <w:t>F/G/Y</w:t>
            </w:r>
          </w:p>
        </w:tc>
      </w:tr>
      <w:tr>
        <w:tc>
          <w:tcPr>
            <w:tcW w:type="dxa" w:w="1701"/>
          </w:tcPr>
          <w:p>
            <w:r/>
            <w:r>
              <w:rPr>
                <w:rFonts w:ascii="SimSun" w:hAnsi="SimSun" w:eastAsia="SimSun"/>
                <w:sz w:val="20"/>
              </w:rPr>
              <w:t>项目期号</w:t>
            </w:r>
          </w:p>
        </w:tc>
        <w:tc>
          <w:tcPr>
            <w:tcW w:type="dxa" w:w="1701"/>
          </w:tcPr>
          <w:p>
            <w:r/>
            <w:r>
              <w:rPr>
                <w:rFonts w:ascii="SimSun" w:hAnsi="SimSun" w:eastAsia="SimSun"/>
                <w:sz w:val="20"/>
              </w:rPr>
              <w:t>6</w:t>
            </w:r>
          </w:p>
        </w:tc>
        <w:tc>
          <w:tcPr>
            <w:tcW w:type="dxa" w:w="1701"/>
          </w:tcPr>
          <w:p>
            <w:r/>
            <w:r>
              <w:rPr>
                <w:rFonts w:ascii="SimSun" w:hAnsi="SimSun" w:eastAsia="SimSun"/>
                <w:sz w:val="20"/>
              </w:rPr>
              <w:t>3位</w:t>
            </w:r>
          </w:p>
        </w:tc>
        <w:tc>
          <w:tcPr>
            <w:tcW w:type="dxa" w:w="2835"/>
          </w:tcPr>
          <w:p>
            <w:r/>
            <w:r>
              <w:rPr>
                <w:rFonts w:ascii="SimSun" w:hAnsi="SimSun" w:eastAsia="SimSun"/>
                <w:sz w:val="20"/>
              </w:rPr>
              <w:t>project_line_code</w:t>
            </w:r>
          </w:p>
        </w:tc>
        <w:tc>
          <w:tcPr>
            <w:tcW w:type="dxa" w:w="4535"/>
          </w:tcPr>
          <w:p>
            <w:r/>
            <w:r>
              <w:rPr>
                <w:rFonts w:ascii="SimSun" w:hAnsi="SimSun" w:eastAsia="SimSun"/>
                <w:sz w:val="20"/>
              </w:rPr>
              <w:t>项目期号</w:t>
            </w:r>
          </w:p>
        </w:tc>
      </w:tr>
      <w:tr>
        <w:tc>
          <w:tcPr>
            <w:tcW w:type="dxa" w:w="1701"/>
          </w:tcPr>
          <w:p>
            <w:r/>
            <w:r>
              <w:rPr>
                <w:rFonts w:ascii="SimSun" w:hAnsi="SimSun" w:eastAsia="SimSun"/>
                <w:sz w:val="20"/>
              </w:rPr>
              <w:t>前缀号</w:t>
            </w:r>
          </w:p>
        </w:tc>
        <w:tc>
          <w:tcPr>
            <w:tcW w:type="dxa" w:w="1701"/>
          </w:tcPr>
          <w:p>
            <w:r/>
            <w:r>
              <w:rPr>
                <w:rFonts w:ascii="SimSun" w:hAnsi="SimSun" w:eastAsia="SimSun"/>
                <w:sz w:val="20"/>
              </w:rPr>
              <w:t>9</w:t>
            </w:r>
          </w:p>
        </w:tc>
        <w:tc>
          <w:tcPr>
            <w:tcW w:type="dxa" w:w="1701"/>
          </w:tcPr>
          <w:p>
            <w:r/>
            <w:r>
              <w:rPr>
                <w:rFonts w:ascii="SimSun" w:hAnsi="SimSun" w:eastAsia="SimSun"/>
                <w:sz w:val="20"/>
              </w:rPr>
              <w:t>1位</w:t>
            </w:r>
          </w:p>
        </w:tc>
        <w:tc>
          <w:tcPr>
            <w:tcW w:type="dxa" w:w="2835"/>
          </w:tcPr>
          <w:p>
            <w:r/>
            <w:r>
              <w:rPr>
                <w:rFonts w:ascii="SimSun" w:hAnsi="SimSun" w:eastAsia="SimSun"/>
                <w:sz w:val="20"/>
              </w:rPr>
              <w:t>prefix_no</w:t>
            </w:r>
          </w:p>
        </w:tc>
        <w:tc>
          <w:tcPr>
            <w:tcW w:type="dxa" w:w="4535"/>
          </w:tcPr>
          <w:p>
            <w:r/>
            <w:r>
              <w:rPr>
                <w:rFonts w:ascii="SimSun" w:hAnsi="SimSun" w:eastAsia="SimSun"/>
                <w:sz w:val="20"/>
              </w:rPr>
              <w:t>编码前缀</w:t>
            </w:r>
          </w:p>
        </w:tc>
      </w:tr>
      <w:tr>
        <w:tc>
          <w:tcPr>
            <w:tcW w:type="dxa" w:w="1701"/>
          </w:tcPr>
          <w:p>
            <w:r/>
            <w:r>
              <w:rPr>
                <w:rFonts w:ascii="SimSun" w:hAnsi="SimSun" w:eastAsia="SimSun"/>
                <w:sz w:val="20"/>
              </w:rPr>
              <w:t>一级类码</w:t>
            </w:r>
          </w:p>
        </w:tc>
        <w:tc>
          <w:tcPr>
            <w:tcW w:type="dxa" w:w="1701"/>
          </w:tcPr>
          <w:p>
            <w:r/>
            <w:r>
              <w:rPr>
                <w:rFonts w:ascii="SimSun" w:hAnsi="SimSun" w:eastAsia="SimSun"/>
                <w:sz w:val="20"/>
              </w:rPr>
              <w:t>10</w:t>
            </w:r>
          </w:p>
        </w:tc>
        <w:tc>
          <w:tcPr>
            <w:tcW w:type="dxa" w:w="1701"/>
          </w:tcPr>
          <w:p>
            <w:r/>
            <w:r>
              <w:rPr>
                <w:rFonts w:ascii="SimSun" w:hAnsi="SimSun" w:eastAsia="SimSun"/>
                <w:sz w:val="20"/>
              </w:rPr>
              <w:t>2位</w:t>
            </w:r>
          </w:p>
        </w:tc>
        <w:tc>
          <w:tcPr>
            <w:tcW w:type="dxa" w:w="2835"/>
          </w:tcPr>
          <w:p>
            <w:r/>
            <w:r>
              <w:rPr>
                <w:rFonts w:ascii="SimSun" w:hAnsi="SimSun" w:eastAsia="SimSun"/>
                <w:sz w:val="20"/>
              </w:rPr>
              <w:t>first_class_code</w:t>
            </w:r>
          </w:p>
        </w:tc>
        <w:tc>
          <w:tcPr>
            <w:tcW w:type="dxa" w:w="4535"/>
          </w:tcPr>
          <w:p>
            <w:r/>
            <w:r>
              <w:rPr>
                <w:rFonts w:ascii="SimSun" w:hAnsi="SimSun" w:eastAsia="SimSun"/>
                <w:sz w:val="20"/>
              </w:rPr>
              <w:t>一级分类</w:t>
            </w:r>
          </w:p>
        </w:tc>
      </w:tr>
      <w:tr>
        <w:tc>
          <w:tcPr>
            <w:tcW w:type="dxa" w:w="1701"/>
          </w:tcPr>
          <w:p>
            <w:r/>
            <w:r>
              <w:rPr>
                <w:rFonts w:ascii="SimSun" w:hAnsi="SimSun" w:eastAsia="SimSun"/>
                <w:sz w:val="20"/>
              </w:rPr>
              <w:t>二级类码</w:t>
            </w:r>
          </w:p>
        </w:tc>
        <w:tc>
          <w:tcPr>
            <w:tcW w:type="dxa" w:w="1701"/>
          </w:tcPr>
          <w:p>
            <w:r/>
            <w:r>
              <w:rPr>
                <w:rFonts w:ascii="SimSun" w:hAnsi="SimSun" w:eastAsia="SimSun"/>
                <w:sz w:val="20"/>
              </w:rPr>
              <w:t>12</w:t>
            </w:r>
          </w:p>
        </w:tc>
        <w:tc>
          <w:tcPr>
            <w:tcW w:type="dxa" w:w="1701"/>
          </w:tcPr>
          <w:p>
            <w:r/>
            <w:r>
              <w:rPr>
                <w:rFonts w:ascii="SimSun" w:hAnsi="SimSun" w:eastAsia="SimSun"/>
                <w:sz w:val="20"/>
              </w:rPr>
              <w:t>3位</w:t>
            </w:r>
          </w:p>
        </w:tc>
        <w:tc>
          <w:tcPr>
            <w:tcW w:type="dxa" w:w="2835"/>
          </w:tcPr>
          <w:p>
            <w:r/>
            <w:r>
              <w:rPr>
                <w:rFonts w:ascii="SimSun" w:hAnsi="SimSun" w:eastAsia="SimSun"/>
                <w:sz w:val="20"/>
              </w:rPr>
              <w:t>second_class_code</w:t>
            </w:r>
          </w:p>
        </w:tc>
        <w:tc>
          <w:tcPr>
            <w:tcW w:type="dxa" w:w="4535"/>
          </w:tcPr>
          <w:p>
            <w:r/>
            <w:r>
              <w:rPr>
                <w:rFonts w:ascii="SimSun" w:hAnsi="SimSun" w:eastAsia="SimSun"/>
                <w:sz w:val="20"/>
              </w:rPr>
              <w:t>二级分类</w:t>
            </w:r>
          </w:p>
        </w:tc>
      </w:tr>
      <w:tr>
        <w:tc>
          <w:tcPr>
            <w:tcW w:type="dxa" w:w="1701"/>
          </w:tcPr>
          <w:p>
            <w:r/>
            <w:r>
              <w:rPr>
                <w:rFonts w:ascii="SimSun" w:hAnsi="SimSun" w:eastAsia="SimSun"/>
                <w:sz w:val="20"/>
              </w:rPr>
              <w:t>二级扩展码</w:t>
            </w:r>
          </w:p>
        </w:tc>
        <w:tc>
          <w:tcPr>
            <w:tcW w:type="dxa" w:w="1701"/>
          </w:tcPr>
          <w:p>
            <w:r/>
            <w:r>
              <w:rPr>
                <w:rFonts w:ascii="SimSun" w:hAnsi="SimSun" w:eastAsia="SimSun"/>
                <w:sz w:val="20"/>
              </w:rPr>
              <w:t>15</w:t>
            </w:r>
          </w:p>
        </w:tc>
        <w:tc>
          <w:tcPr>
            <w:tcW w:type="dxa" w:w="1701"/>
          </w:tcPr>
          <w:p>
            <w:r/>
            <w:r>
              <w:rPr>
                <w:rFonts w:ascii="SimSun" w:hAnsi="SimSun" w:eastAsia="SimSun"/>
                <w:sz w:val="20"/>
              </w:rPr>
              <w:t>4位</w:t>
            </w:r>
          </w:p>
        </w:tc>
        <w:tc>
          <w:tcPr>
            <w:tcW w:type="dxa" w:w="2835"/>
          </w:tcPr>
          <w:p>
            <w:r/>
            <w:r>
              <w:rPr>
                <w:rFonts w:ascii="SimSun" w:hAnsi="SimSun" w:eastAsia="SimSun"/>
                <w:sz w:val="20"/>
              </w:rPr>
              <w:t>second_ext_code</w:t>
            </w:r>
          </w:p>
        </w:tc>
        <w:tc>
          <w:tcPr>
            <w:tcW w:type="dxa" w:w="4535"/>
          </w:tcPr>
          <w:p>
            <w:r/>
            <w:r>
              <w:rPr>
                <w:rFonts w:ascii="SimSun" w:hAnsi="SimSun" w:eastAsia="SimSun"/>
                <w:sz w:val="20"/>
              </w:rPr>
              <w:t>二级扩展</w:t>
            </w:r>
          </w:p>
        </w:tc>
      </w:tr>
      <w:tr>
        <w:tc>
          <w:tcPr>
            <w:tcW w:type="dxa" w:w="1701"/>
          </w:tcPr>
          <w:p>
            <w:r/>
            <w:r>
              <w:rPr>
                <w:rFonts w:ascii="SimSun" w:hAnsi="SimSun" w:eastAsia="SimSun"/>
                <w:sz w:val="20"/>
              </w:rPr>
              <w:t>三级类码</w:t>
            </w:r>
          </w:p>
        </w:tc>
        <w:tc>
          <w:tcPr>
            <w:tcW w:type="dxa" w:w="1701"/>
          </w:tcPr>
          <w:p>
            <w:r/>
            <w:r>
              <w:rPr>
                <w:rFonts w:ascii="SimSun" w:hAnsi="SimSun" w:eastAsia="SimSun"/>
                <w:sz w:val="20"/>
              </w:rPr>
              <w:t>19</w:t>
            </w:r>
          </w:p>
        </w:tc>
        <w:tc>
          <w:tcPr>
            <w:tcW w:type="dxa" w:w="1701"/>
          </w:tcPr>
          <w:p>
            <w:r/>
            <w:r>
              <w:rPr>
                <w:rFonts w:ascii="SimSun" w:hAnsi="SimSun" w:eastAsia="SimSun"/>
                <w:sz w:val="20"/>
              </w:rPr>
              <w:t>3位</w:t>
            </w:r>
          </w:p>
        </w:tc>
        <w:tc>
          <w:tcPr>
            <w:tcW w:type="dxa" w:w="2835"/>
          </w:tcPr>
          <w:p>
            <w:r/>
            <w:r>
              <w:rPr>
                <w:rFonts w:ascii="SimSun" w:hAnsi="SimSun" w:eastAsia="SimSun"/>
                <w:sz w:val="20"/>
              </w:rPr>
              <w:t>third_class_code</w:t>
            </w:r>
          </w:p>
        </w:tc>
        <w:tc>
          <w:tcPr>
            <w:tcW w:type="dxa" w:w="4535"/>
          </w:tcPr>
          <w:p>
            <w:r/>
            <w:r>
              <w:rPr>
                <w:rFonts w:ascii="SimSun" w:hAnsi="SimSun" w:eastAsia="SimSun"/>
                <w:sz w:val="20"/>
              </w:rPr>
              <w:t>三级分类</w:t>
            </w:r>
          </w:p>
        </w:tc>
      </w:tr>
      <w:tr>
        <w:tc>
          <w:tcPr>
            <w:tcW w:type="dxa" w:w="1701"/>
          </w:tcPr>
          <w:p>
            <w:r/>
            <w:r>
              <w:rPr>
                <w:rFonts w:ascii="SimSun" w:hAnsi="SimSun" w:eastAsia="SimSun"/>
                <w:sz w:val="20"/>
              </w:rPr>
              <w:t>三级扩展码</w:t>
            </w:r>
          </w:p>
        </w:tc>
        <w:tc>
          <w:tcPr>
            <w:tcW w:type="dxa" w:w="1701"/>
          </w:tcPr>
          <w:p>
            <w:r/>
            <w:r>
              <w:rPr>
                <w:rFonts w:ascii="SimSun" w:hAnsi="SimSun" w:eastAsia="SimSun"/>
                <w:sz w:val="20"/>
              </w:rPr>
              <w:t>22</w:t>
            </w:r>
          </w:p>
        </w:tc>
        <w:tc>
          <w:tcPr>
            <w:tcW w:type="dxa" w:w="1701"/>
          </w:tcPr>
          <w:p>
            <w:r/>
            <w:r>
              <w:rPr>
                <w:rFonts w:ascii="SimSun" w:hAnsi="SimSun" w:eastAsia="SimSun"/>
                <w:sz w:val="20"/>
              </w:rPr>
              <w:t>4位</w:t>
            </w:r>
          </w:p>
        </w:tc>
        <w:tc>
          <w:tcPr>
            <w:tcW w:type="dxa" w:w="2835"/>
          </w:tcPr>
          <w:p>
            <w:r/>
            <w:r>
              <w:rPr>
                <w:rFonts w:ascii="SimSun" w:hAnsi="SimSun" w:eastAsia="SimSun"/>
                <w:sz w:val="20"/>
              </w:rPr>
              <w:t>third_ext_code</w:t>
            </w:r>
          </w:p>
        </w:tc>
        <w:tc>
          <w:tcPr>
            <w:tcW w:type="dxa" w:w="4535"/>
          </w:tcPr>
          <w:p>
            <w:r/>
            <w:r>
              <w:rPr>
                <w:rFonts w:ascii="SimSun" w:hAnsi="SimSun" w:eastAsia="SimSun"/>
                <w:sz w:val="20"/>
              </w:rPr>
              <w:t>三级扩展</w:t>
            </w:r>
          </w:p>
        </w:tc>
      </w:tr>
      <w:tr>
        <w:tc>
          <w:tcPr>
            <w:tcW w:type="dxa" w:w="1701"/>
          </w:tcPr>
          <w:p>
            <w:r/>
            <w:r>
              <w:rPr>
                <w:rFonts w:ascii="SimSun" w:hAnsi="SimSun" w:eastAsia="SimSun"/>
                <w:sz w:val="20"/>
              </w:rPr>
              <w:t>数据分类码</w:t>
            </w:r>
          </w:p>
        </w:tc>
        <w:tc>
          <w:tcPr>
            <w:tcW w:type="dxa" w:w="1701"/>
          </w:tcPr>
          <w:p>
            <w:r/>
            <w:r>
              <w:rPr>
                <w:rFonts w:ascii="SimSun" w:hAnsi="SimSun" w:eastAsia="SimSun"/>
                <w:sz w:val="20"/>
              </w:rPr>
              <w:t>26</w:t>
            </w:r>
          </w:p>
        </w:tc>
        <w:tc>
          <w:tcPr>
            <w:tcW w:type="dxa" w:w="1701"/>
          </w:tcPr>
          <w:p>
            <w:r/>
            <w:r>
              <w:rPr>
                <w:rFonts w:ascii="SimSun" w:hAnsi="SimSun" w:eastAsia="SimSun"/>
                <w:sz w:val="20"/>
              </w:rPr>
              <w:t>2位</w:t>
            </w:r>
          </w:p>
        </w:tc>
        <w:tc>
          <w:tcPr>
            <w:tcW w:type="dxa" w:w="2835"/>
          </w:tcPr>
          <w:p>
            <w:r/>
            <w:r>
              <w:rPr>
                <w:rFonts w:ascii="SimSun" w:hAnsi="SimSun" w:eastAsia="SimSun"/>
                <w:sz w:val="20"/>
              </w:rPr>
              <w:t>data_category_code</w:t>
            </w:r>
          </w:p>
        </w:tc>
        <w:tc>
          <w:tcPr>
            <w:tcW w:type="dxa" w:w="4535"/>
          </w:tcPr>
          <w:p>
            <w:r/>
            <w:r>
              <w:rPr>
                <w:rFonts w:ascii="SimSun" w:hAnsi="SimSun" w:eastAsia="SimSun"/>
                <w:sz w:val="20"/>
              </w:rPr>
              <w:t>数据分类</w:t>
            </w:r>
          </w:p>
        </w:tc>
      </w:tr>
      <w:tr>
        <w:tc>
          <w:tcPr>
            <w:tcW w:type="dxa" w:w="1701"/>
          </w:tcPr>
          <w:p>
            <w:r/>
            <w:r>
              <w:rPr>
                <w:rFonts w:ascii="SimSun" w:hAnsi="SimSun" w:eastAsia="SimSun"/>
                <w:sz w:val="20"/>
              </w:rPr>
              <w:t>分隔符</w:t>
            </w:r>
          </w:p>
        </w:tc>
        <w:tc>
          <w:tcPr>
            <w:tcW w:type="dxa" w:w="1701"/>
          </w:tcPr>
          <w:p>
            <w:r/>
            <w:r>
              <w:rPr>
                <w:rFonts w:ascii="SimSun" w:hAnsi="SimSun" w:eastAsia="SimSun"/>
                <w:sz w:val="20"/>
              </w:rPr>
              <w:t>28</w:t>
            </w:r>
          </w:p>
        </w:tc>
        <w:tc>
          <w:tcPr>
            <w:tcW w:type="dxa" w:w="1701"/>
          </w:tcPr>
          <w:p>
            <w:r/>
            <w:r>
              <w:rPr>
                <w:rFonts w:ascii="SimSun" w:hAnsi="SimSun" w:eastAsia="SimSun"/>
                <w:sz w:val="20"/>
              </w:rPr>
              <w:t>1位</w:t>
            </w:r>
          </w:p>
        </w:tc>
        <w:tc>
          <w:tcPr>
            <w:tcW w:type="dxa" w:w="2835"/>
          </w:tcPr>
          <w:p>
            <w:r/>
            <w:r>
              <w:rPr>
                <w:rFonts w:ascii="SimSun" w:hAnsi="SimSun" w:eastAsia="SimSun"/>
                <w:sz w:val="20"/>
              </w:rPr>
              <w:t>占位符</w:t>
            </w:r>
          </w:p>
        </w:tc>
        <w:tc>
          <w:tcPr>
            <w:tcW w:type="dxa" w:w="4535"/>
          </w:tcPr>
          <w:p>
            <w:r/>
            <w:r>
              <w:rPr>
                <w:rFonts w:ascii="SimSun" w:hAnsi="SimSun" w:eastAsia="SimSun"/>
                <w:sz w:val="20"/>
              </w:rPr>
              <w:t>固定分隔</w:t>
            </w:r>
          </w:p>
        </w:tc>
      </w:tr>
      <w:tr>
        <w:tc>
          <w:tcPr>
            <w:tcW w:type="dxa" w:w="1701"/>
          </w:tcPr>
          <w:p>
            <w:r/>
            <w:r>
              <w:rPr>
                <w:rFonts w:ascii="SimSun" w:hAnsi="SimSun" w:eastAsia="SimSun"/>
                <w:sz w:val="20"/>
              </w:rPr>
              <w:t>数据码</w:t>
            </w:r>
          </w:p>
        </w:tc>
        <w:tc>
          <w:tcPr>
            <w:tcW w:type="dxa" w:w="1701"/>
          </w:tcPr>
          <w:p>
            <w:r/>
            <w:r>
              <w:rPr>
                <w:rFonts w:ascii="SimSun" w:hAnsi="SimSun" w:eastAsia="SimSun"/>
                <w:sz w:val="20"/>
              </w:rPr>
              <w:t>29</w:t>
            </w:r>
          </w:p>
        </w:tc>
        <w:tc>
          <w:tcPr>
            <w:tcW w:type="dxa" w:w="1701"/>
          </w:tcPr>
          <w:p>
            <w:r/>
            <w:r>
              <w:rPr>
                <w:rFonts w:ascii="SimSun" w:hAnsi="SimSun" w:eastAsia="SimSun"/>
                <w:sz w:val="20"/>
              </w:rPr>
              <w:t>3位</w:t>
            </w:r>
          </w:p>
        </w:tc>
        <w:tc>
          <w:tcPr>
            <w:tcW w:type="dxa" w:w="2835"/>
          </w:tcPr>
          <w:p>
            <w:r/>
            <w:r>
              <w:rPr>
                <w:rFonts w:ascii="SimSun" w:hAnsi="SimSun" w:eastAsia="SimSun"/>
                <w:sz w:val="20"/>
              </w:rPr>
              <w:t>data_code</w:t>
            </w:r>
          </w:p>
        </w:tc>
        <w:tc>
          <w:tcPr>
            <w:tcW w:type="dxa" w:w="4535"/>
          </w:tcPr>
          <w:p>
            <w:r/>
            <w:r>
              <w:rPr>
                <w:rFonts w:ascii="SimSun" w:hAnsi="SimSun" w:eastAsia="SimSun"/>
                <w:sz w:val="20"/>
              </w:rPr>
              <w:t>数据项</w:t>
            </w:r>
          </w:p>
        </w:tc>
      </w:tr>
    </w:tbl>
    <w:p/>
    <w:p>
      <w:pPr>
        <w:spacing w:line="360" w:lineRule="auto"/>
        <w:ind w:firstLine="440"/>
      </w:pPr>
      <w:r>
        <w:rPr>
          <w:rFonts w:ascii="SimSun" w:hAnsi="SimSun" w:eastAsia="SimSun"/>
          <w:b w:val="0"/>
          <w:sz w:val="22"/>
        </w:rPr>
        <w:t>总长度：4+1+3+1+2+3+4+3+4+2+1+3 = 31位。</w:t>
      </w:r>
    </w:p>
    <w:p>
      <w:pPr>
        <w:pStyle w:val="Heading2"/>
      </w:pPr>
      <w:r>
        <w:rPr>
          <w:rFonts w:ascii="SimHei" w:hAnsi="SimHei" w:eastAsia="SimHei"/>
          <w:color w:val="000000"/>
          <w:sz w:val="28"/>
        </w:rPr>
        <w:t>6.2 设计说明</w:t>
      </w:r>
    </w:p>
    <w:p>
      <w:pPr>
        <w:pStyle w:val="ListBullet"/>
        <w:spacing w:line="360" w:lineRule="auto"/>
      </w:pPr>
      <w:r>
        <w:rPr>
          <w:rFonts w:ascii="SimSun" w:hAnsi="SimSun" w:eastAsia="SimSun"/>
          <w:sz w:val="22"/>
        </w:rPr>
        <w:t>支持按任意段位分组统计。</w:t>
      </w:r>
    </w:p>
    <w:p>
      <w:pPr>
        <w:pStyle w:val="ListBullet"/>
        <w:spacing w:line="360" w:lineRule="auto"/>
      </w:pPr>
      <w:r>
        <w:rPr>
          <w:rFonts w:ascii="SimSun" w:hAnsi="SimSun" w:eastAsia="SimSun"/>
          <w:sz w:val="22"/>
        </w:rPr>
        <w:t>支持按段位组合条件查询。</w:t>
      </w:r>
    </w:p>
    <w:p>
      <w:pPr>
        <w:pStyle w:val="ListBullet"/>
        <w:spacing w:line="360" w:lineRule="auto"/>
      </w:pPr>
      <w:r>
        <w:rPr>
          <w:rFonts w:ascii="SimSun" w:hAnsi="SimSun" w:eastAsia="SimSun"/>
          <w:sz w:val="22"/>
        </w:rPr>
        <w:t>编码生成仅存完整编码；导入时解析各段位存储。</w:t>
      </w:r>
    </w:p>
    <w:p>
      <w:pPr>
        <w:pStyle w:val="Heading1"/>
      </w:pPr>
      <w:r>
        <w:rPr>
          <w:rFonts w:ascii="SimHei" w:hAnsi="SimHei" w:eastAsia="SimHei"/>
          <w:color w:val="000000"/>
          <w:sz w:val="32"/>
        </w:rPr>
        <w:t>7. 关键设计说明</w:t>
      </w:r>
    </w:p>
    <w:p>
      <w:pPr>
        <w:pStyle w:val="Heading2"/>
      </w:pPr>
      <w:r>
        <w:rPr>
          <w:rFonts w:ascii="SimHei" w:hAnsi="SimHei" w:eastAsia="SimHei"/>
          <w:color w:val="000000"/>
          <w:sz w:val="28"/>
        </w:rPr>
        <w:t>7.1 主键策略</w:t>
      </w:r>
    </w:p>
    <w:p>
      <w:pPr>
        <w:spacing w:line="360" w:lineRule="auto"/>
        <w:ind w:firstLine="440"/>
      </w:pPr>
      <w:r>
        <w:rPr>
          <w:rFonts w:ascii="SimSun" w:hAnsi="SimSun" w:eastAsia="SimSun"/>
          <w:b w:val="0"/>
          <w:sz w:val="22"/>
        </w:rPr>
        <w:t>所有表主键统一用 BIGSERIAL 自增类型。</w:t>
      </w:r>
    </w:p>
    <w:p>
      <w:pPr>
        <w:pStyle w:val="Heading2"/>
      </w:pPr>
      <w:r>
        <w:rPr>
          <w:rFonts w:ascii="SimHei" w:hAnsi="SimHei" w:eastAsia="SimHei"/>
          <w:color w:val="000000"/>
          <w:sz w:val="28"/>
        </w:rPr>
        <w:t>7.2 逻辑删除</w:t>
      </w:r>
    </w:p>
    <w:p>
      <w:pPr>
        <w:spacing w:line="360" w:lineRule="auto"/>
        <w:ind w:firstLine="440"/>
      </w:pPr>
      <w:r>
        <w:rPr>
          <w:rFonts w:ascii="SimSun" w:hAnsi="SimSun" w:eastAsia="SimSun"/>
          <w:b w:val="0"/>
          <w:sz w:val="22"/>
        </w:rPr>
        <w:t>if_delete 标识状态，查询需加 if_delete=0 过滤。</w:t>
      </w:r>
    </w:p>
    <w:p>
      <w:pPr>
        <w:pStyle w:val="Heading2"/>
      </w:pPr>
      <w:r>
        <w:rPr>
          <w:rFonts w:ascii="SimHei" w:hAnsi="SimHei" w:eastAsia="SimHei"/>
          <w:color w:val="000000"/>
          <w:sz w:val="28"/>
        </w:rPr>
        <w:t>7.3 无外键约束</w:t>
      </w:r>
    </w:p>
    <w:p>
      <w:pPr>
        <w:spacing w:line="360" w:lineRule="auto"/>
        <w:ind w:firstLine="440"/>
      </w:pPr>
      <w:r>
        <w:rPr>
          <w:rFonts w:ascii="SimSun" w:hAnsi="SimSun" w:eastAsia="SimSun"/>
          <w:b w:val="0"/>
          <w:sz w:val="22"/>
        </w:rPr>
        <w:t>不设物理外键，应用层保证数据完整性。</w:t>
      </w:r>
    </w:p>
    <w:p>
      <w:pPr>
        <w:pStyle w:val="Heading2"/>
      </w:pPr>
      <w:r>
        <w:rPr>
          <w:rFonts w:ascii="SimHei" w:hAnsi="SimHei" w:eastAsia="SimHei"/>
          <w:color w:val="000000"/>
          <w:sz w:val="28"/>
        </w:rPr>
        <w:t>7.4 JSONB 存储</w:t>
      </w:r>
    </w:p>
    <w:p>
      <w:pPr>
        <w:spacing w:line="360" w:lineRule="auto"/>
        <w:ind w:firstLine="440"/>
      </w:pPr>
      <w:r>
        <w:rPr>
          <w:rFonts w:ascii="SimSun" w:hAnsi="SimSun" w:eastAsia="SimSun"/>
          <w:b w:val="0"/>
          <w:sz w:val="22"/>
        </w:rPr>
        <w:t>最近筛选条件表使用 JSONB 存储。</w:t>
      </w:r>
    </w:p>
    <w:p>
      <w:pPr>
        <w:pStyle w:val="Heading2"/>
      </w:pPr>
      <w:r>
        <w:rPr>
          <w:rFonts w:ascii="SimHei" w:hAnsi="SimHei" w:eastAsia="SimHei"/>
          <w:color w:val="000000"/>
          <w:sz w:val="28"/>
        </w:rPr>
        <w:t>7.5 编码解析存储</w:t>
      </w:r>
    </w:p>
    <w:p>
      <w:pPr>
        <w:spacing w:line="360" w:lineRule="auto"/>
        <w:ind w:firstLine="440"/>
      </w:pPr>
      <w:r>
        <w:rPr>
          <w:rFonts w:ascii="SimSun" w:hAnsi="SimSun" w:eastAsia="SimSun"/>
          <w:b w:val="0"/>
          <w:sz w:val="22"/>
        </w:rPr>
        <w:t>31位编码解析为独立字段存储。</w:t>
      </w:r>
    </w:p>
    <w:p>
      <w:pPr>
        <w:pStyle w:val="Heading2"/>
      </w:pPr>
      <w:r>
        <w:rPr>
          <w:rFonts w:ascii="SimHei" w:hAnsi="SimHei" w:eastAsia="SimHei"/>
          <w:color w:val="000000"/>
          <w:sz w:val="28"/>
        </w:rPr>
        <w:t>7.6 Schema 隔离</w:t>
      </w:r>
    </w:p>
    <w:p>
      <w:pPr>
        <w:spacing w:line="360" w:lineRule="auto"/>
        <w:ind w:firstLine="440"/>
      </w:pPr>
      <w:r>
        <w:rPr>
          <w:rFonts w:ascii="SimSun" w:hAnsi="SimSun" w:eastAsia="SimSun"/>
          <w:b w:val="0"/>
          <w:sz w:val="22"/>
        </w:rPr>
        <w:t>PostgreSQL Schema 实现多租户隔离。</w:t>
      </w:r>
    </w:p>
    <w:p>
      <w:pPr>
        <w:pStyle w:val="Heading2"/>
      </w:pPr>
      <w:r>
        <w:rPr>
          <w:rFonts w:ascii="SimHei" w:hAnsi="SimHei" w:eastAsia="SimHei"/>
          <w:color w:val="000000"/>
          <w:sz w:val="28"/>
        </w:rPr>
        <w:t>7.7 动态建表</w:t>
      </w:r>
    </w:p>
    <w:p>
      <w:pPr>
        <w:spacing w:line="360" w:lineRule="auto"/>
        <w:ind w:firstLine="440"/>
      </w:pPr>
      <w:r>
        <w:rPr>
          <w:rFonts w:ascii="SimSun" w:hAnsi="SimSun" w:eastAsia="SimSun"/>
          <w:b w:val="0"/>
          <w:sz w:val="22"/>
        </w:rPr>
        <w:t>映射/修正/TSR 表由应用层动态创建。</w:t>
      </w:r>
    </w:p>
    <w:p>
      <w:pPr>
        <w:pStyle w:val="Heading2"/>
      </w:pPr>
      <w:r>
        <w:rPr>
          <w:rFonts w:ascii="SimHei" w:hAnsi="SimHei" w:eastAsia="SimHei"/>
          <w:color w:val="000000"/>
          <w:sz w:val="28"/>
        </w:rPr>
        <w:t>7.8 审批表分离</w:t>
      </w:r>
    </w:p>
    <w:p>
      <w:pPr>
        <w:spacing w:line="360" w:lineRule="auto"/>
        <w:ind w:firstLine="440"/>
      </w:pPr>
      <w:r>
        <w:rPr>
          <w:rFonts w:ascii="SimSun" w:hAnsi="SimSun" w:eastAsia="SimSun"/>
          <w:b w:val="0"/>
          <w:sz w:val="22"/>
        </w:rPr>
        <w:t>审批记录表仅 admin Schema，草稿表存区域 Schema。</w:t>
      </w:r>
    </w:p>
    <w:p>
      <w:pPr>
        <w:pStyle w:val="Heading2"/>
      </w:pPr>
      <w:r>
        <w:rPr>
          <w:rFonts w:ascii="SimHei" w:hAnsi="SimHei" w:eastAsia="SimHei"/>
          <w:color w:val="000000"/>
          <w:sz w:val="28"/>
        </w:rPr>
        <w:t>7.9 TSR 独立性</w:t>
      </w:r>
    </w:p>
    <w:p>
      <w:pPr>
        <w:spacing w:line="360" w:lineRule="auto"/>
        <w:ind w:firstLine="440"/>
      </w:pPr>
      <w:r>
        <w:rPr>
          <w:rFonts w:ascii="SimSun" w:hAnsi="SimSun" w:eastAsia="SimSun"/>
          <w:b w:val="0"/>
          <w:sz w:val="22"/>
        </w:rPr>
        <w:t>TSR 表以 tsr_* 前缀独立命名。</w:t>
      </w:r>
    </w:p>
    <w:p>
      <w:pPr>
        <w:pStyle w:val="Heading1"/>
      </w:pPr>
      <w:r>
        <w:rPr>
          <w:rFonts w:ascii="SimHei" w:hAnsi="SimHei" w:eastAsia="SimHei"/>
          <w:color w:val="000000"/>
          <w:sz w:val="32"/>
        </w:rPr>
        <w:t>8. SQL规范</w:t>
      </w:r>
    </w:p>
    <w:p>
      <w:pPr>
        <w:pStyle w:val="Heading2"/>
      </w:pPr>
      <w:r>
        <w:rPr>
          <w:rFonts w:ascii="SimHei" w:hAnsi="SimHei" w:eastAsia="SimHei"/>
          <w:color w:val="000000"/>
          <w:sz w:val="28"/>
        </w:rPr>
        <w:t>8.1 命名规则</w:t>
      </w:r>
    </w:p>
    <w:tbl>
      <w:tblPr>
        <w:tblStyle w:val="TableGrid"/>
        <w:tblW w:type="auto" w:w="0"/>
        <w:jc w:val="center"/>
        <w:tblLook w:firstColumn="1" w:firstRow="1" w:lastColumn="0" w:lastRow="0" w:noHBand="0" w:noVBand="1" w:val="04A0"/>
      </w:tblPr>
      <w:tblGrid>
        <w:gridCol w:w="2882"/>
        <w:gridCol w:w="2882"/>
        <w:gridCol w:w="2882"/>
      </w:tblGrid>
      <w:tr>
        <w:tc>
          <w:tcPr>
            <w:tcW w:type="dxa" w:w="1701"/>
            <w:shd w:fill="D9E2F3"/>
          </w:tcPr>
          <w:p>
            <w:pPr>
              <w:jc w:val="center"/>
            </w:pPr>
            <w:r/>
            <w:r>
              <w:rPr>
                <w:rFonts w:ascii="SimHei" w:hAnsi="SimHei" w:eastAsia="SimHei"/>
                <w:b/>
                <w:sz w:val="20"/>
              </w:rPr>
              <w:t>对象类型</w:t>
            </w:r>
          </w:p>
        </w:tc>
        <w:tc>
          <w:tcPr>
            <w:tcW w:type="dxa" w:w="4535"/>
            <w:shd w:fill="D9E2F3"/>
          </w:tcPr>
          <w:p>
            <w:pPr>
              <w:jc w:val="center"/>
            </w:pPr>
            <w:r/>
            <w:r>
              <w:rPr>
                <w:rFonts w:ascii="SimHei" w:hAnsi="SimHei" w:eastAsia="SimHei"/>
                <w:b/>
                <w:sz w:val="20"/>
              </w:rPr>
              <w:t>命名规则</w:t>
            </w:r>
          </w:p>
        </w:tc>
        <w:tc>
          <w:tcPr>
            <w:tcW w:type="dxa" w:w="4535"/>
            <w:shd w:fill="D9E2F3"/>
          </w:tcPr>
          <w:p>
            <w:pPr>
              <w:jc w:val="center"/>
            </w:pPr>
            <w:r/>
            <w:r>
              <w:rPr>
                <w:rFonts w:ascii="SimHei" w:hAnsi="SimHei" w:eastAsia="SimHei"/>
                <w:b/>
                <w:sz w:val="20"/>
              </w:rPr>
              <w:t>示例</w:t>
            </w:r>
          </w:p>
        </w:tc>
      </w:tr>
      <w:tr>
        <w:tc>
          <w:tcPr>
            <w:tcW w:type="dxa" w:w="1701"/>
          </w:tcPr>
          <w:p>
            <w:r/>
            <w:r>
              <w:rPr>
                <w:rFonts w:ascii="SimSun" w:hAnsi="SimSun" w:eastAsia="SimSun"/>
                <w:sz w:val="20"/>
              </w:rPr>
              <w:t>表</w:t>
            </w:r>
          </w:p>
        </w:tc>
        <w:tc>
          <w:tcPr>
            <w:tcW w:type="dxa" w:w="4535"/>
          </w:tcPr>
          <w:p>
            <w:r/>
            <w:r>
              <w:rPr>
                <w:rFonts w:ascii="SimSun" w:hAnsi="SimSun" w:eastAsia="SimSun"/>
                <w:sz w:val="20"/>
              </w:rPr>
              <w:t>小写下划线前缀</w:t>
            </w:r>
          </w:p>
        </w:tc>
        <w:tc>
          <w:tcPr>
            <w:tcW w:type="dxa" w:w="4535"/>
          </w:tcPr>
          <w:p>
            <w:r/>
            <w:r>
              <w:rPr>
                <w:rFonts w:ascii="SimSun" w:hAnsi="SimSun" w:eastAsia="SimSun"/>
                <w:sz w:val="20"/>
              </w:rPr>
              <w:t>cec_new_energy_code_dict</w:t>
            </w:r>
          </w:p>
        </w:tc>
      </w:tr>
      <w:tr>
        <w:tc>
          <w:tcPr>
            <w:tcW w:type="dxa" w:w="1701"/>
          </w:tcPr>
          <w:p>
            <w:r/>
            <w:r>
              <w:rPr>
                <w:rFonts w:ascii="SimSun" w:hAnsi="SimSun" w:eastAsia="SimSun"/>
                <w:sz w:val="20"/>
              </w:rPr>
              <w:t>字段</w:t>
            </w:r>
          </w:p>
        </w:tc>
        <w:tc>
          <w:tcPr>
            <w:tcW w:type="dxa" w:w="4535"/>
          </w:tcPr>
          <w:p>
            <w:r/>
            <w:r>
              <w:rPr>
                <w:rFonts w:ascii="SimSun" w:hAnsi="SimSun" w:eastAsia="SimSun"/>
                <w:sz w:val="20"/>
              </w:rPr>
              <w:t>小写下划线</w:t>
            </w:r>
          </w:p>
        </w:tc>
        <w:tc>
          <w:tcPr>
            <w:tcW w:type="dxa" w:w="4535"/>
          </w:tcPr>
          <w:p>
            <w:r/>
            <w:r>
              <w:rPr>
                <w:rFonts w:ascii="SimSun" w:hAnsi="SimSun" w:eastAsia="SimSun"/>
                <w:sz w:val="20"/>
              </w:rPr>
              <w:t>type_domain_code</w:t>
            </w:r>
          </w:p>
        </w:tc>
      </w:tr>
      <w:tr>
        <w:tc>
          <w:tcPr>
            <w:tcW w:type="dxa" w:w="1701"/>
          </w:tcPr>
          <w:p>
            <w:r/>
            <w:r>
              <w:rPr>
                <w:rFonts w:ascii="SimSun" w:hAnsi="SimSun" w:eastAsia="SimSun"/>
                <w:sz w:val="20"/>
              </w:rPr>
              <w:t>主键</w:t>
            </w:r>
          </w:p>
        </w:tc>
        <w:tc>
          <w:tcPr>
            <w:tcW w:type="dxa" w:w="4535"/>
          </w:tcPr>
          <w:p>
            <w:r/>
            <w:r>
              <w:rPr>
                <w:rFonts w:ascii="SimSun" w:hAnsi="SimSun" w:eastAsia="SimSun"/>
                <w:sz w:val="20"/>
              </w:rPr>
              <w:t>表名简写_id</w:t>
            </w:r>
          </w:p>
        </w:tc>
        <w:tc>
          <w:tcPr>
            <w:tcW w:type="dxa" w:w="4535"/>
          </w:tcPr>
          <w:p>
            <w:r/>
            <w:r>
              <w:rPr>
                <w:rFonts w:ascii="SimSun" w:hAnsi="SimSun" w:eastAsia="SimSun"/>
                <w:sz w:val="20"/>
              </w:rPr>
              <w:t>code_dict_id</w:t>
            </w:r>
          </w:p>
        </w:tc>
      </w:tr>
      <w:tr>
        <w:tc>
          <w:tcPr>
            <w:tcW w:type="dxa" w:w="1701"/>
          </w:tcPr>
          <w:p>
            <w:r/>
            <w:r>
              <w:rPr>
                <w:rFonts w:ascii="SimSun" w:hAnsi="SimSun" w:eastAsia="SimSun"/>
                <w:sz w:val="20"/>
              </w:rPr>
              <w:t>索引</w:t>
            </w:r>
          </w:p>
        </w:tc>
        <w:tc>
          <w:tcPr>
            <w:tcW w:type="dxa" w:w="4535"/>
          </w:tcPr>
          <w:p>
            <w:r/>
            <w:r>
              <w:rPr>
                <w:rFonts w:ascii="SimSun" w:hAnsi="SimSun" w:eastAsia="SimSun"/>
                <w:sz w:val="20"/>
              </w:rPr>
              <w:t>idx_表简写_描述</w:t>
            </w:r>
          </w:p>
        </w:tc>
        <w:tc>
          <w:tcPr>
            <w:tcW w:type="dxa" w:w="4535"/>
          </w:tcPr>
          <w:p>
            <w:r/>
            <w:r>
              <w:rPr>
                <w:rFonts w:ascii="SimSun" w:hAnsi="SimSun" w:eastAsia="SimSun"/>
                <w:sz w:val="20"/>
              </w:rPr>
              <w:t>idx_code_dict_tree_query</w:t>
            </w:r>
          </w:p>
        </w:tc>
      </w:tr>
      <w:tr>
        <w:tc>
          <w:tcPr>
            <w:tcW w:type="dxa" w:w="1701"/>
          </w:tcPr>
          <w:p>
            <w:r/>
            <w:r>
              <w:rPr>
                <w:rFonts w:ascii="SimSun" w:hAnsi="SimSun" w:eastAsia="SimSun"/>
                <w:sz w:val="20"/>
              </w:rPr>
              <w:t>唯一约束</w:t>
            </w:r>
          </w:p>
        </w:tc>
        <w:tc>
          <w:tcPr>
            <w:tcW w:type="dxa" w:w="4535"/>
          </w:tcPr>
          <w:p>
            <w:r/>
            <w:r>
              <w:rPr>
                <w:rFonts w:ascii="SimSun" w:hAnsi="SimSun" w:eastAsia="SimSun"/>
                <w:sz w:val="20"/>
              </w:rPr>
              <w:t>uk_表简写_字段</w:t>
            </w:r>
          </w:p>
        </w:tc>
        <w:tc>
          <w:tcPr>
            <w:tcW w:type="dxa" w:w="4535"/>
          </w:tcPr>
          <w:p>
            <w:r/>
            <w:r>
              <w:rPr>
                <w:rFonts w:ascii="SimSun" w:hAnsi="SimSun" w:eastAsia="SimSun"/>
                <w:sz w:val="20"/>
              </w:rPr>
              <w:t>uk_sys_user_username</w:t>
            </w:r>
          </w:p>
        </w:tc>
      </w:tr>
    </w:tbl>
    <w:p/>
    <w:p>
      <w:pPr>
        <w:pStyle w:val="Heading2"/>
      </w:pPr>
      <w:r>
        <w:rPr>
          <w:rFonts w:ascii="SimHei" w:hAnsi="SimHei" w:eastAsia="SimHei"/>
          <w:color w:val="000000"/>
          <w:sz w:val="28"/>
        </w:rPr>
        <w:t>8.2 查询规范</w:t>
      </w:r>
    </w:p>
    <w:p>
      <w:pPr>
        <w:pStyle w:val="ListBullet"/>
        <w:spacing w:line="360" w:lineRule="auto"/>
      </w:pPr>
      <w:r>
        <w:rPr>
          <w:rFonts w:ascii="SimSun" w:hAnsi="SimSun" w:eastAsia="SimSun"/>
          <w:sz w:val="22"/>
        </w:rPr>
        <w:t>使用参数化查询，禁止字符串拼接。</w:t>
      </w:r>
    </w:p>
    <w:p>
      <w:pPr>
        <w:pStyle w:val="ListBullet"/>
        <w:spacing w:line="360" w:lineRule="auto"/>
      </w:pPr>
      <w:r>
        <w:rPr>
          <w:rFonts w:ascii="SimSun" w:hAnsi="SimSun" w:eastAsia="SimSun"/>
          <w:sz w:val="22"/>
        </w:rPr>
        <w:t>WHERE 加 if_delete=0 过滤。</w:t>
      </w:r>
    </w:p>
    <w:p>
      <w:pPr>
        <w:pStyle w:val="ListBullet"/>
        <w:spacing w:line="360" w:lineRule="auto"/>
      </w:pPr>
      <w:r>
        <w:rPr>
          <w:rFonts w:ascii="SimSun" w:hAnsi="SimSun" w:eastAsia="SimSun"/>
          <w:sz w:val="22"/>
        </w:rPr>
        <w:t>避免 SELECT*，显式指定字段。</w:t>
      </w:r>
    </w:p>
    <w:p>
      <w:pPr>
        <w:pStyle w:val="Heading2"/>
      </w:pPr>
      <w:r>
        <w:rPr>
          <w:rFonts w:ascii="SimHei" w:hAnsi="SimHei" w:eastAsia="SimHei"/>
          <w:color w:val="000000"/>
          <w:sz w:val="28"/>
        </w:rPr>
        <w:t>8.3 迁移管理</w:t>
      </w:r>
    </w:p>
    <w:p>
      <w:pPr>
        <w:pStyle w:val="ListBullet"/>
        <w:spacing w:line="360" w:lineRule="auto"/>
      </w:pPr>
      <w:r>
        <w:rPr>
          <w:rFonts w:ascii="SimSun" w:hAnsi="SimSun" w:eastAsia="SimSun"/>
          <w:sz w:val="22"/>
        </w:rPr>
        <w:t>命名格式：V{版本号}__{描述}.sql。</w:t>
      </w:r>
    </w:p>
    <w:p>
      <w:pPr>
        <w:pStyle w:val="ListBullet"/>
        <w:spacing w:line="360" w:lineRule="auto"/>
      </w:pPr>
      <w:r>
        <w:rPr>
          <w:rFonts w:ascii="SimSun" w:hAnsi="SimSun" w:eastAsia="SimSun"/>
          <w:sz w:val="22"/>
        </w:rPr>
        <w:t>含前向和回滚脚本。</w:t>
      </w:r>
    </w:p>
    <w:p>
      <w:pPr>
        <w:pStyle w:val="ListBullet"/>
        <w:spacing w:line="360" w:lineRule="auto"/>
      </w:pPr>
      <w:r>
        <w:rPr>
          <w:rFonts w:ascii="SimSun" w:hAnsi="SimSun" w:eastAsia="SimSun"/>
          <w:sz w:val="22"/>
        </w:rPr>
        <w:t>需审查后执行，禁止手动修改。</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