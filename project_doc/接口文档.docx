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52"/>
        </w:rPr>
        <w:t>接口文档</w:t>
      </w:r>
    </w:p>
    <w:p>
      <w:pPr>
        <w:jc w:val="center"/>
      </w:pPr>
      <w:r>
        <w:rPr>
          <w:rFonts w:ascii="SimSun" w:hAnsi="SimSun" w:eastAsia="SimSun"/>
          <w:sz w:val="32"/>
        </w:rPr>
        <w:t>华电新能源测点编码管理平台</w:t>
      </w:r>
    </w:p>
    <w:p/>
    <w:p/>
    <w:p/>
    <w:p/>
    <w:p/>
    <w:p/>
    <w:p>
      <w:pPr>
        <w:jc w:val="center"/>
      </w:pPr>
      <w:r>
        <w:rPr>
          <w:rFonts w:ascii="SimSun" w:hAnsi="SimSun" w:eastAsia="SimSun"/>
          <w:sz w:val="28"/>
        </w:rPr>
        <w:t>版  本：V1.1</w:t>
      </w:r>
    </w:p>
    <w:p>
      <w:pPr>
        <w:jc w:val="center"/>
      </w:pPr>
      <w:r>
        <w:rPr>
          <w:rFonts w:ascii="SimSun" w:hAnsi="SimSun" w:eastAsia="SimSun"/>
          <w:sz w:val="28"/>
        </w:rPr>
        <w:t>日  期：2026-06-08</w:t>
      </w:r>
    </w:p>
    <w:p>
      <w:r>
        <w:br w:type="page"/>
      </w:r>
    </w:p>
    <w:p>
      <w:pPr>
        <w:pStyle w:val="Heading1"/>
      </w:pPr>
      <w:r>
        <w:rPr>
          <w:rFonts w:ascii="SimHei" w:hAnsi="SimHei" w:eastAsia="SimHei"/>
          <w:color w:val="000000"/>
          <w:sz w:val="32"/>
        </w:rPr>
        <w:t>概述</w:t>
      </w:r>
    </w:p>
    <w:p>
      <w:pPr>
        <w:pStyle w:val="Heading2"/>
      </w:pPr>
      <w:r>
        <w:rPr>
          <w:rFonts w:ascii="SimHei" w:hAnsi="SimHei" w:eastAsia="SimHei"/>
          <w:color w:val="000000"/>
          <w:sz w:val="28"/>
        </w:rPr>
        <w:t>编写目的</w:t>
      </w:r>
    </w:p>
    <w:p>
      <w:pPr>
        <w:spacing w:line="360" w:lineRule="auto"/>
        <w:ind w:firstLine="440"/>
      </w:pPr>
      <w:r>
        <w:rPr>
          <w:rFonts w:ascii="SimSun" w:hAnsi="SimSun" w:eastAsia="SimSun"/>
          <w:b w:val="0"/>
          <w:sz w:val="22"/>
        </w:rPr>
        <w:t>本文档为华电新能源测点编码管理平台的接口设计规范与详细说明文档，旨在规范前后端开发过程中的接口调用方式，明确各模块接口的请求格式、响应结构及参数定义，供前端开发人员与后端开发人员联调使用。</w:t>
      </w:r>
    </w:p>
    <w:p>
      <w:pPr>
        <w:pStyle w:val="Heading2"/>
      </w:pPr>
      <w:r>
        <w:rPr>
          <w:rFonts w:ascii="SimHei" w:hAnsi="SimHei" w:eastAsia="SimHei"/>
          <w:color w:val="000000"/>
          <w:sz w:val="28"/>
        </w:rPr>
        <w:t>接口设计原则</w:t>
      </w:r>
    </w:p>
    <w:p>
      <w:pPr>
        <w:pStyle w:val="ListBullet"/>
        <w:spacing w:line="360" w:lineRule="auto"/>
      </w:pPr>
      <w:r>
        <w:rPr>
          <w:rFonts w:ascii="SimSun" w:hAnsi="SimSun" w:eastAsia="SimSun"/>
          <w:sz w:val="22"/>
        </w:rPr>
        <w:t>采用 RESTful 风格设计接口，以资源为中心组织URL路径</w:t>
      </w:r>
    </w:p>
    <w:p>
      <w:pPr>
        <w:pStyle w:val="ListBullet"/>
        <w:spacing w:line="360" w:lineRule="auto"/>
      </w:pPr>
      <w:r>
        <w:rPr>
          <w:rFonts w:ascii="SimSun" w:hAnsi="SimSun" w:eastAsia="SimSun"/>
          <w:sz w:val="22"/>
        </w:rPr>
        <w:t>数据交换格式统一使用 JSON（文件上传除外）</w:t>
      </w:r>
    </w:p>
    <w:p>
      <w:pPr>
        <w:pStyle w:val="ListBullet"/>
        <w:spacing w:line="360" w:lineRule="auto"/>
      </w:pPr>
      <w:r>
        <w:rPr>
          <w:rFonts w:ascii="SimSun" w:hAnsi="SimSun" w:eastAsia="SimSun"/>
          <w:sz w:val="22"/>
        </w:rPr>
        <w:t>统一响应格式，所有接口返回标准结构</w:t>
      </w:r>
    </w:p>
    <w:p>
      <w:pPr>
        <w:pStyle w:val="ListBullet"/>
        <w:spacing w:line="360" w:lineRule="auto"/>
      </w:pPr>
      <w:r>
        <w:rPr>
          <w:rFonts w:ascii="SimSun" w:hAnsi="SimSun" w:eastAsia="SimSun"/>
          <w:sz w:val="22"/>
        </w:rPr>
        <w:t>基于 JWT（JSON Web Token）进行身份认证</w:t>
      </w:r>
    </w:p>
    <w:p>
      <w:pPr>
        <w:pStyle w:val="ListBullet"/>
        <w:spacing w:line="360" w:lineRule="auto"/>
      </w:pPr>
      <w:r>
        <w:rPr>
          <w:rFonts w:ascii="SimSun" w:hAnsi="SimSun" w:eastAsia="SimSun"/>
          <w:sz w:val="22"/>
        </w:rPr>
        <w:t>接口版本化管理，保证向后兼容</w:t>
      </w:r>
    </w:p>
    <w:p>
      <w:pPr>
        <w:pStyle w:val="Heading2"/>
      </w:pPr>
      <w:r>
        <w:rPr>
          <w:rFonts w:ascii="SimHei" w:hAnsi="SimHei" w:eastAsia="SimHei"/>
          <w:color w:val="000000"/>
          <w:sz w:val="28"/>
        </w:rPr>
        <w:t>通用约定</w:t>
      </w:r>
    </w:p>
    <w:p>
      <w:pPr>
        <w:pStyle w:val="ListBullet"/>
        <w:spacing w:line="360" w:lineRule="auto"/>
      </w:pPr>
      <w:r>
        <w:rPr>
          <w:rFonts w:ascii="SimSun" w:hAnsi="SimSun" w:eastAsia="SimSun"/>
          <w:sz w:val="22"/>
        </w:rPr>
        <w:t>接口地址基础路径为：/api</w:t>
      </w:r>
    </w:p>
    <w:p>
      <w:pPr>
        <w:pStyle w:val="ListBullet"/>
        <w:spacing w:line="360" w:lineRule="auto"/>
      </w:pPr>
      <w:r>
        <w:rPr>
          <w:rFonts w:ascii="SimSun" w:hAnsi="SimSun" w:eastAsia="SimSun"/>
          <w:sz w:val="22"/>
        </w:rPr>
        <w:t>时间格式统一使用 ISO 8601：yyyy-MM-dd HH:mm:ss</w:t>
      </w:r>
    </w:p>
    <w:p>
      <w:pPr>
        <w:pStyle w:val="ListBullet"/>
        <w:spacing w:line="360" w:lineRule="auto"/>
      </w:pPr>
      <w:r>
        <w:rPr>
          <w:rFonts w:ascii="SimSun" w:hAnsi="SimSun" w:eastAsia="SimSun"/>
          <w:sz w:val="22"/>
        </w:rPr>
        <w:t>编码格式统一为 UTF-8</w:t>
      </w:r>
    </w:p>
    <w:p>
      <w:pPr>
        <w:pStyle w:val="ListBullet"/>
        <w:spacing w:line="360" w:lineRule="auto"/>
      </w:pPr>
      <w:r>
        <w:rPr>
          <w:rFonts w:ascii="SimSun" w:hAnsi="SimSun" w:eastAsia="SimSun"/>
          <w:sz w:val="22"/>
        </w:rPr>
        <w:t>涉及金额、数量等数值类型，统一使用字符串传输以避免精度丢失</w:t>
      </w:r>
    </w:p>
    <w:p>
      <w:pPr>
        <w:pStyle w:val="Heading1"/>
      </w:pPr>
      <w:r>
        <w:rPr>
          <w:rFonts w:ascii="SimHei" w:hAnsi="SimHei" w:eastAsia="SimHei"/>
          <w:color w:val="000000"/>
          <w:sz w:val="32"/>
        </w:rPr>
        <w:t>通用规范</w:t>
      </w:r>
    </w:p>
    <w:p>
      <w:pPr>
        <w:pStyle w:val="Heading2"/>
      </w:pPr>
      <w:r>
        <w:rPr>
          <w:rFonts w:ascii="SimHei" w:hAnsi="SimHei" w:eastAsia="SimHei"/>
          <w:color w:val="000000"/>
          <w:sz w:val="28"/>
        </w:rPr>
        <w:t>请求方式</w:t>
      </w:r>
    </w:p>
    <w:p>
      <w:pPr>
        <w:spacing w:line="360" w:lineRule="auto"/>
        <w:ind w:firstLine="440"/>
      </w:pPr>
      <w:r>
        <w:rPr>
          <w:rFonts w:ascii="SimSun" w:hAnsi="SimSun" w:eastAsia="SimSun"/>
          <w:b w:val="0"/>
          <w:sz w:val="22"/>
        </w:rPr>
        <w:t>本平台接口统一使用以下HTTP请求方法：</w:t>
      </w:r>
    </w:p>
    <w:tbl>
      <w:tblPr>
        <w:tblStyle w:val="TableGrid"/>
        <w:tblW w:type="auto" w:w="0"/>
        <w:jc w:val="center"/>
        <w:tblLook w:firstColumn="1" w:firstRow="1" w:lastColumn="0" w:lastRow="0" w:noHBand="0" w:noVBand="1" w:val="04A0"/>
      </w:tblPr>
      <w:tblGrid>
        <w:gridCol w:w="4323"/>
        <w:gridCol w:w="4323"/>
      </w:tblGrid>
      <w:tr>
        <w:tc>
          <w:tcPr>
            <w:tcW w:type="dxa" w:w="4323"/>
            <w:shd w:fill="D9E2F3"/>
          </w:tcPr>
          <w:p>
            <w:pPr>
              <w:jc w:val="center"/>
            </w:pPr>
            <w:r/>
            <w:r>
              <w:rPr>
                <w:rFonts w:ascii="SimHei" w:hAnsi="SimHei" w:eastAsia="SimHei"/>
                <w:b/>
                <w:sz w:val="20"/>
              </w:rPr>
              <w:t>方法</w:t>
            </w:r>
          </w:p>
        </w:tc>
        <w:tc>
          <w:tcPr>
            <w:tcW w:type="dxa" w:w="4323"/>
            <w:shd w:fill="D9E2F3"/>
          </w:tcPr>
          <w:p>
            <w:pPr>
              <w:jc w:val="center"/>
            </w:pPr>
            <w:r/>
            <w:r>
              <w:rPr>
                <w:rFonts w:ascii="SimHei" w:hAnsi="SimHei" w:eastAsia="SimHei"/>
                <w:b/>
                <w:sz w:val="20"/>
              </w:rPr>
              <w:t>说明</w:t>
            </w:r>
          </w:p>
        </w:tc>
      </w:tr>
      <w:tr>
        <w:tc>
          <w:tcPr>
            <w:tcW w:type="dxa" w:w="4323"/>
          </w:tcPr>
          <w:p>
            <w:r/>
            <w:r>
              <w:rPr>
                <w:rFonts w:ascii="SimSun" w:hAnsi="SimSun" w:eastAsia="SimSun"/>
                <w:sz w:val="20"/>
              </w:rPr>
              <w:t>GET</w:t>
            </w:r>
          </w:p>
        </w:tc>
        <w:tc>
          <w:tcPr>
            <w:tcW w:type="dxa" w:w="4323"/>
          </w:tcPr>
          <w:p>
            <w:r/>
            <w:r>
              <w:rPr>
                <w:rFonts w:ascii="SimSun" w:hAnsi="SimSun" w:eastAsia="SimSun"/>
                <w:sz w:val="20"/>
              </w:rPr>
              <w:t>查询资源</w:t>
            </w:r>
          </w:p>
        </w:tc>
      </w:tr>
      <w:tr>
        <w:tc>
          <w:tcPr>
            <w:tcW w:type="dxa" w:w="4323"/>
          </w:tcPr>
          <w:p>
            <w:r/>
            <w:r>
              <w:rPr>
                <w:rFonts w:ascii="SimSun" w:hAnsi="SimSun" w:eastAsia="SimSun"/>
                <w:sz w:val="20"/>
              </w:rPr>
              <w:t>POST</w:t>
            </w:r>
          </w:p>
        </w:tc>
        <w:tc>
          <w:tcPr>
            <w:tcW w:type="dxa" w:w="4323"/>
          </w:tcPr>
          <w:p>
            <w:r/>
            <w:r>
              <w:rPr>
                <w:rFonts w:ascii="SimSun" w:hAnsi="SimSun" w:eastAsia="SimSun"/>
                <w:sz w:val="20"/>
              </w:rPr>
              <w:t>创建资源 / 提交数据</w:t>
            </w:r>
          </w:p>
        </w:tc>
      </w:tr>
      <w:tr>
        <w:tc>
          <w:tcPr>
            <w:tcW w:type="dxa" w:w="4323"/>
          </w:tcPr>
          <w:p>
            <w:r/>
            <w:r>
              <w:rPr>
                <w:rFonts w:ascii="SimSun" w:hAnsi="SimSun" w:eastAsia="SimSun"/>
                <w:sz w:val="20"/>
              </w:rPr>
              <w:t>PUT</w:t>
            </w:r>
          </w:p>
        </w:tc>
        <w:tc>
          <w:tcPr>
            <w:tcW w:type="dxa" w:w="4323"/>
          </w:tcPr>
          <w:p>
            <w:r/>
            <w:r>
              <w:rPr>
                <w:rFonts w:ascii="SimSun" w:hAnsi="SimSun" w:eastAsia="SimSun"/>
                <w:sz w:val="20"/>
              </w:rPr>
              <w:t>更新资源</w:t>
            </w:r>
          </w:p>
        </w:tc>
      </w:tr>
      <w:tr>
        <w:tc>
          <w:tcPr>
            <w:tcW w:type="dxa" w:w="4323"/>
          </w:tcPr>
          <w:p>
            <w:r/>
            <w:r>
              <w:rPr>
                <w:rFonts w:ascii="SimSun" w:hAnsi="SimSun" w:eastAsia="SimSun"/>
                <w:sz w:val="20"/>
              </w:rPr>
              <w:t>DELETE</w:t>
            </w:r>
          </w:p>
        </w:tc>
        <w:tc>
          <w:tcPr>
            <w:tcW w:type="dxa" w:w="4323"/>
          </w:tcPr>
          <w:p>
            <w:r/>
            <w:r>
              <w:rPr>
                <w:rFonts w:ascii="SimSun" w:hAnsi="SimSun" w:eastAsia="SimSun"/>
                <w:sz w:val="20"/>
              </w:rPr>
              <w:t>删除资源</w:t>
            </w:r>
          </w:p>
        </w:tc>
      </w:tr>
    </w:tbl>
    <w:p/>
    <w:p>
      <w:pPr>
        <w:pStyle w:val="Heading2"/>
      </w:pPr>
      <w:r>
        <w:rPr>
          <w:rFonts w:ascii="SimHei" w:hAnsi="SimHei" w:eastAsia="SimHei"/>
          <w:color w:val="000000"/>
          <w:sz w:val="28"/>
        </w:rPr>
        <w:t>通用请求头</w:t>
      </w:r>
    </w:p>
    <w:p>
      <w:pPr>
        <w:spacing w:line="360" w:lineRule="auto"/>
        <w:ind w:firstLine="440"/>
      </w:pPr>
      <w:r>
        <w:rPr>
          <w:rFonts w:ascii="SimSun" w:hAnsi="SimSun" w:eastAsia="SimSun"/>
          <w:b w:val="0"/>
          <w:sz w:val="22"/>
        </w:rPr>
        <w:t>所有接口请求需携带以下通用请求头：</w:t>
      </w:r>
    </w:p>
    <w:tbl>
      <w:tblPr>
        <w:tblStyle w:val="TableGrid"/>
        <w:tblW w:type="auto" w:w="0"/>
        <w:jc w:val="center"/>
        <w:tblLook w:firstColumn="1" w:firstRow="1" w:lastColumn="0" w:lastRow="0" w:noHBand="0" w:noVBand="1" w:val="04A0"/>
      </w:tblPr>
      <w:tblGrid>
        <w:gridCol w:w="4323"/>
        <w:gridCol w:w="4323"/>
      </w:tblGrid>
      <w:tr>
        <w:tc>
          <w:tcPr>
            <w:tcW w:type="dxa" w:w="4323"/>
            <w:shd w:fill="D9E2F3"/>
          </w:tcPr>
          <w:p>
            <w:pPr>
              <w:jc w:val="center"/>
            </w:pPr>
            <w:r/>
            <w:r>
              <w:rPr>
                <w:rFonts w:ascii="SimHei" w:hAnsi="SimHei" w:eastAsia="SimHei"/>
                <w:b/>
                <w:sz w:val="20"/>
              </w:rPr>
              <w:t>请求头</w:t>
            </w:r>
          </w:p>
        </w:tc>
        <w:tc>
          <w:tcPr>
            <w:tcW w:type="dxa" w:w="4323"/>
            <w:shd w:fill="D9E2F3"/>
          </w:tcPr>
          <w:p>
            <w:pPr>
              <w:jc w:val="center"/>
            </w:pPr>
            <w:r/>
            <w:r>
              <w:rPr>
                <w:rFonts w:ascii="SimHei" w:hAnsi="SimHei" w:eastAsia="SimHei"/>
                <w:b/>
                <w:sz w:val="20"/>
              </w:rPr>
              <w:t>说明</w:t>
            </w:r>
          </w:p>
        </w:tc>
      </w:tr>
      <w:tr>
        <w:tc>
          <w:tcPr>
            <w:tcW w:type="dxa" w:w="4323"/>
          </w:tcPr>
          <w:p>
            <w:r/>
            <w:r>
              <w:rPr>
                <w:rFonts w:ascii="SimSun" w:hAnsi="SimSun" w:eastAsia="SimSun"/>
                <w:sz w:val="20"/>
              </w:rPr>
              <w:t>Content-Type</w:t>
            </w:r>
          </w:p>
        </w:tc>
        <w:tc>
          <w:tcPr>
            <w:tcW w:type="dxa" w:w="4323"/>
          </w:tcPr>
          <w:p>
            <w:r/>
            <w:r>
              <w:rPr>
                <w:rFonts w:ascii="SimSun" w:hAnsi="SimSun" w:eastAsia="SimSun"/>
                <w:sz w:val="20"/>
              </w:rPr>
              <w:t>application/json（普通请求）/ multipart/form-data（文件上传）</w:t>
            </w:r>
          </w:p>
        </w:tc>
      </w:tr>
      <w:tr>
        <w:tc>
          <w:tcPr>
            <w:tcW w:type="dxa" w:w="4323"/>
          </w:tcPr>
          <w:p>
            <w:r/>
            <w:r>
              <w:rPr>
                <w:rFonts w:ascii="SimSun" w:hAnsi="SimSun" w:eastAsia="SimSun"/>
                <w:sz w:val="20"/>
              </w:rPr>
              <w:t>Authorization</w:t>
            </w:r>
          </w:p>
        </w:tc>
        <w:tc>
          <w:tcPr>
            <w:tcW w:type="dxa" w:w="4323"/>
          </w:tcPr>
          <w:p>
            <w:r/>
            <w:r>
              <w:rPr>
                <w:rFonts w:ascii="SimSun" w:hAnsi="SimSun" w:eastAsia="SimSun"/>
                <w:sz w:val="20"/>
              </w:rPr>
              <w:t>Bearer &lt;token&gt;，登录后获取的JWT令牌，需要认证的接口必填</w:t>
            </w:r>
          </w:p>
        </w:tc>
      </w:tr>
      <w:tr>
        <w:tc>
          <w:tcPr>
            <w:tcW w:type="dxa" w:w="4323"/>
          </w:tcPr>
          <w:p>
            <w:r/>
            <w:r>
              <w:rPr>
                <w:rFonts w:ascii="SimSun" w:hAnsi="SimSun" w:eastAsia="SimSun"/>
                <w:sz w:val="20"/>
              </w:rPr>
              <w:t>x-session-id</w:t>
            </w:r>
          </w:p>
        </w:tc>
        <w:tc>
          <w:tcPr>
            <w:tcW w:type="dxa" w:w="4323"/>
          </w:tcPr>
          <w:p>
            <w:r/>
            <w:r>
              <w:rPr>
                <w:rFonts w:ascii="SimSun" w:hAnsi="SimSun" w:eastAsia="SimSun"/>
                <w:sz w:val="20"/>
              </w:rPr>
              <w:t>会话唯一标识（UUID），用于草稿管理等临时数据隔离</w:t>
            </w:r>
          </w:p>
        </w:tc>
      </w:tr>
    </w:tbl>
    <w:p/>
    <w:p>
      <w:pPr>
        <w:pStyle w:val="Heading2"/>
      </w:pPr>
      <w:r>
        <w:rPr>
          <w:rFonts w:ascii="SimHei" w:hAnsi="SimHei" w:eastAsia="SimHei"/>
          <w:color w:val="000000"/>
          <w:sz w:val="28"/>
        </w:rPr>
        <w:t>通用响应结构</w:t>
      </w:r>
    </w:p>
    <w:p>
      <w:pPr>
        <w:spacing w:line="360" w:lineRule="auto"/>
        <w:ind w:firstLine="440"/>
      </w:pPr>
      <w:r>
        <w:rPr>
          <w:rFonts w:ascii="SimSun" w:hAnsi="SimSun" w:eastAsia="SimSun"/>
          <w:b w:val="0"/>
          <w:sz w:val="22"/>
        </w:rPr>
        <w:t>所有接口统一返回以下JSON格式数据：</w:t>
      </w:r>
    </w:p>
    <w:p>
      <w:pPr>
        <w:spacing w:line="360" w:lineRule="auto"/>
        <w:ind w:firstLine="440"/>
      </w:pPr>
      <w:r>
        <w:rPr>
          <w:rFonts w:ascii="SimSun" w:hAnsi="SimSun" w:eastAsia="SimSun"/>
          <w:b w:val="0"/>
          <w:sz w:val="22"/>
        </w:rPr>
        <w:t>成功响应格式：</w:t>
      </w:r>
    </w:p>
    <w:p>
      <w:pPr>
        <w:spacing w:line="360" w:lineRule="auto"/>
        <w:ind w:firstLine="440"/>
      </w:pPr>
      <w:r>
        <w:rPr>
          <w:rFonts w:ascii="SimSun" w:hAnsi="SimSun" w:eastAsia="SimSun"/>
          <w:b w:val="0"/>
          <w:sz w:val="22"/>
        </w:rPr>
        <w:t>{  "code": 0,  "message": "success",  "data": {},  "timestamp": "2026-05-30 12:00:00"  }</w:t>
      </w:r>
    </w:p>
    <w:p>
      <w:pPr>
        <w:spacing w:line="360" w:lineRule="auto"/>
        <w:ind w:firstLine="440"/>
      </w:pPr>
      <w:r>
        <w:rPr>
          <w:rFonts w:ascii="SimSun" w:hAnsi="SimSun" w:eastAsia="SimSun"/>
          <w:b w:val="0"/>
          <w:sz w:val="22"/>
        </w:rPr>
        <w:t>失败响应格式：</w:t>
      </w:r>
    </w:p>
    <w:p>
      <w:pPr>
        <w:spacing w:line="360" w:lineRule="auto"/>
        <w:ind w:firstLine="440"/>
      </w:pPr>
      <w:r>
        <w:rPr>
          <w:rFonts w:ascii="SimSun" w:hAnsi="SimSun" w:eastAsia="SimSun"/>
          <w:b w:val="0"/>
          <w:sz w:val="22"/>
        </w:rPr>
        <w:t>{  "code": "ERROR_CODE",  "message": "错误描述信息",  "data": null,  "timestamp": "2026-05-30 12:00:00"  }</w:t>
      </w:r>
    </w:p>
    <w:p>
      <w:pPr>
        <w:spacing w:line="360" w:lineRule="auto"/>
        <w:ind w:firstLine="440"/>
      </w:pPr>
      <w:r>
        <w:rPr>
          <w:rFonts w:ascii="SimSun" w:hAnsi="SimSun" w:eastAsia="SimSun"/>
          <w:b w:val="0"/>
          <w:sz w:val="22"/>
        </w:rPr>
        <w:t>分页响应格式：</w:t>
      </w:r>
    </w:p>
    <w:p>
      <w:pPr>
        <w:spacing w:line="360" w:lineRule="auto"/>
        <w:ind w:firstLine="440"/>
      </w:pPr>
      <w:r>
        <w:rPr>
          <w:rFonts w:ascii="SimSun" w:hAnsi="SimSun" w:eastAsia="SimSun"/>
          <w:b w:val="0"/>
          <w:sz w:val="22"/>
        </w:rPr>
        <w:t>{  "code": 0,  "message": "success",  "data": { "items": [], "total": 100, "pageNum": 1, "pageSize": 20 },  "timestamp": "2026-05-30 12:00:00"  }</w:t>
      </w:r>
    </w:p>
    <w:p>
      <w:pPr>
        <w:pStyle w:val="Heading2"/>
      </w:pPr>
      <w:r>
        <w:rPr>
          <w:rFonts w:ascii="SimHei" w:hAnsi="SimHei" w:eastAsia="SimHei"/>
          <w:color w:val="000000"/>
          <w:sz w:val="28"/>
        </w:rPr>
        <w:t>分页参数</w:t>
      </w:r>
    </w:p>
    <w:p>
      <w:pPr>
        <w:spacing w:line="360" w:lineRule="auto"/>
        <w:ind w:firstLine="440"/>
      </w:pPr>
      <w:r>
        <w:rPr>
          <w:rFonts w:ascii="SimSun" w:hAnsi="SimSun" w:eastAsia="SimSun"/>
          <w:b w:val="0"/>
          <w:sz w:val="22"/>
        </w:rPr>
        <w:t>列表查询接口统一使用以下分页参数：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默认值</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1</w:t>
            </w:r>
          </w:p>
        </w:tc>
        <w:tc>
          <w:tcPr>
            <w:tcW w:type="dxa" w:w="2161"/>
          </w:tcPr>
          <w:p>
            <w:r/>
            <w:r>
              <w:rPr>
                <w:rFonts w:ascii="SimSun" w:hAnsi="SimSun" w:eastAsia="SimSun"/>
                <w:sz w:val="20"/>
              </w:rPr>
              <w:t>当前页码，从1开始</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20</w:t>
            </w:r>
          </w:p>
        </w:tc>
        <w:tc>
          <w:tcPr>
            <w:tcW w:type="dxa" w:w="2161"/>
          </w:tcPr>
          <w:p>
            <w:r/>
            <w:r>
              <w:rPr>
                <w:rFonts w:ascii="SimSun" w:hAnsi="SimSun" w:eastAsia="SimSun"/>
                <w:sz w:val="20"/>
              </w:rPr>
              <w:t>每页记录数，最大不超过100</w:t>
            </w:r>
          </w:p>
        </w:tc>
      </w:tr>
    </w:tbl>
    <w:p/>
    <w:p>
      <w:pPr>
        <w:pStyle w:val="Heading2"/>
      </w:pPr>
      <w:r>
        <w:rPr>
          <w:rFonts w:ascii="SimHei" w:hAnsi="SimHei" w:eastAsia="SimHei"/>
          <w:color w:val="000000"/>
          <w:sz w:val="28"/>
        </w:rPr>
        <w:t>通用错误码</w:t>
      </w:r>
    </w:p>
    <w:p>
      <w:pPr>
        <w:spacing w:line="360" w:lineRule="auto"/>
        <w:ind w:firstLine="440"/>
      </w:pPr>
      <w:r>
        <w:rPr>
          <w:rFonts w:ascii="SimSun" w:hAnsi="SimSun" w:eastAsia="SimSun"/>
          <w:b w:val="0"/>
          <w:sz w:val="22"/>
        </w:rPr>
        <w:t>接口通用错误码定义如下：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错误码</w:t>
            </w:r>
          </w:p>
        </w:tc>
        <w:tc>
          <w:tcPr>
            <w:tcW w:type="dxa" w:w="2882"/>
            <w:shd w:fill="D9E2F3"/>
          </w:tcPr>
          <w:p>
            <w:pPr>
              <w:jc w:val="center"/>
            </w:pPr>
            <w:r/>
            <w:r>
              <w:rPr>
                <w:rFonts w:ascii="SimHei" w:hAnsi="SimHei" w:eastAsia="SimHei"/>
                <w:b/>
                <w:sz w:val="20"/>
              </w:rPr>
              <w:t>消息</w:t>
            </w:r>
          </w:p>
        </w:tc>
        <w:tc>
          <w:tcPr>
            <w:tcW w:type="dxa" w:w="2882"/>
            <w:shd w:fill="D9E2F3"/>
          </w:tcPr>
          <w:p>
            <w:pPr>
              <w:jc w:val="center"/>
            </w:pPr>
            <w:r/>
            <w:r>
              <w:rPr>
                <w:rFonts w:ascii="SimHei" w:hAnsi="SimHei" w:eastAsia="SimHei"/>
                <w:b/>
                <w:sz w:val="20"/>
              </w:rPr>
              <w:t>HTTP状态码</w:t>
            </w:r>
          </w:p>
        </w:tc>
      </w:tr>
      <w:tr>
        <w:tc>
          <w:tcPr>
            <w:tcW w:type="dxa" w:w="2882"/>
          </w:tcPr>
          <w:p>
            <w:r/>
            <w:r>
              <w:rPr>
                <w:rFonts w:ascii="SimSun" w:hAnsi="SimSun" w:eastAsia="SimSun"/>
                <w:sz w:val="20"/>
              </w:rPr>
              <w:t>AUTH_REQUIRED</w:t>
            </w:r>
          </w:p>
        </w:tc>
        <w:tc>
          <w:tcPr>
            <w:tcW w:type="dxa" w:w="2882"/>
          </w:tcPr>
          <w:p>
            <w:r/>
            <w:r>
              <w:rPr>
                <w:rFonts w:ascii="SimSun" w:hAnsi="SimSun" w:eastAsia="SimSun"/>
                <w:sz w:val="20"/>
              </w:rPr>
              <w:t>未登录或登录已过期</w:t>
            </w:r>
          </w:p>
        </w:tc>
        <w:tc>
          <w:tcPr>
            <w:tcW w:type="dxa" w:w="2882"/>
          </w:tcPr>
          <w:p>
            <w:r/>
            <w:r>
              <w:rPr>
                <w:rFonts w:ascii="SimSun" w:hAnsi="SimSun" w:eastAsia="SimSun"/>
                <w:sz w:val="20"/>
              </w:rPr>
              <w:t>401</w:t>
            </w:r>
          </w:p>
        </w:tc>
      </w:tr>
      <w:tr>
        <w:tc>
          <w:tcPr>
            <w:tcW w:type="dxa" w:w="2882"/>
          </w:tcPr>
          <w:p>
            <w:r/>
            <w:r>
              <w:rPr>
                <w:rFonts w:ascii="SimSun" w:hAnsi="SimSun" w:eastAsia="SimSun"/>
                <w:sz w:val="20"/>
              </w:rPr>
              <w:t>FORBIDDEN</w:t>
            </w:r>
          </w:p>
        </w:tc>
        <w:tc>
          <w:tcPr>
            <w:tcW w:type="dxa" w:w="2882"/>
          </w:tcPr>
          <w:p>
            <w:r/>
            <w:r>
              <w:rPr>
                <w:rFonts w:ascii="SimSun" w:hAnsi="SimSun" w:eastAsia="SimSun"/>
                <w:sz w:val="20"/>
              </w:rPr>
              <w:t>权限不足，拒绝访问</w:t>
            </w:r>
          </w:p>
        </w:tc>
        <w:tc>
          <w:tcPr>
            <w:tcW w:type="dxa" w:w="2882"/>
          </w:tcPr>
          <w:p>
            <w:r/>
            <w:r>
              <w:rPr>
                <w:rFonts w:ascii="SimSun" w:hAnsi="SimSun" w:eastAsia="SimSun"/>
                <w:sz w:val="20"/>
              </w:rPr>
              <w:t>403</w:t>
            </w:r>
          </w:p>
        </w:tc>
      </w:tr>
      <w:tr>
        <w:tc>
          <w:tcPr>
            <w:tcW w:type="dxa" w:w="2882"/>
          </w:tcPr>
          <w:p>
            <w:r/>
            <w:r>
              <w:rPr>
                <w:rFonts w:ascii="SimSun" w:hAnsi="SimSun" w:eastAsia="SimSun"/>
                <w:sz w:val="20"/>
              </w:rPr>
              <w:t>VALIDATION_ERROR</w:t>
            </w:r>
          </w:p>
        </w:tc>
        <w:tc>
          <w:tcPr>
            <w:tcW w:type="dxa" w:w="2882"/>
          </w:tcPr>
          <w:p>
            <w:r/>
            <w:r>
              <w:rPr>
                <w:rFonts w:ascii="SimSun" w:hAnsi="SimSun" w:eastAsia="SimSun"/>
                <w:sz w:val="20"/>
              </w:rPr>
              <w:t>参数校验失败</w:t>
            </w:r>
          </w:p>
        </w:tc>
        <w:tc>
          <w:tcPr>
            <w:tcW w:type="dxa" w:w="2882"/>
          </w:tcPr>
          <w:p>
            <w:r/>
            <w:r>
              <w:rPr>
                <w:rFonts w:ascii="SimSun" w:hAnsi="SimSun" w:eastAsia="SimSun"/>
                <w:sz w:val="20"/>
              </w:rPr>
              <w:t>400</w:t>
            </w:r>
          </w:p>
        </w:tc>
      </w:tr>
      <w:tr>
        <w:tc>
          <w:tcPr>
            <w:tcW w:type="dxa" w:w="2882"/>
          </w:tcPr>
          <w:p>
            <w:r/>
            <w:r>
              <w:rPr>
                <w:rFonts w:ascii="SimSun" w:hAnsi="SimSun" w:eastAsia="SimSun"/>
                <w:sz w:val="20"/>
              </w:rPr>
              <w:t>SYSTEM_ERROR</w:t>
            </w:r>
          </w:p>
        </w:tc>
        <w:tc>
          <w:tcPr>
            <w:tcW w:type="dxa" w:w="2882"/>
          </w:tcPr>
          <w:p>
            <w:r/>
            <w:r>
              <w:rPr>
                <w:rFonts w:ascii="SimSun" w:hAnsi="SimSun" w:eastAsia="SimSun"/>
                <w:sz w:val="20"/>
              </w:rPr>
              <w:t>系统内部异常</w:t>
            </w:r>
          </w:p>
        </w:tc>
        <w:tc>
          <w:tcPr>
            <w:tcW w:type="dxa" w:w="2882"/>
          </w:tcPr>
          <w:p>
            <w:r/>
            <w:r>
              <w:rPr>
                <w:rFonts w:ascii="SimSun" w:hAnsi="SimSun" w:eastAsia="SimSun"/>
                <w:sz w:val="20"/>
              </w:rPr>
              <w:t>500</w:t>
            </w:r>
          </w:p>
        </w:tc>
      </w:tr>
      <w:tr>
        <w:tc>
          <w:tcPr>
            <w:tcW w:type="dxa" w:w="2882"/>
          </w:tcPr>
          <w:p>
            <w:r/>
            <w:r>
              <w:rPr>
                <w:rFonts w:ascii="SimSun" w:hAnsi="SimSun" w:eastAsia="SimSun"/>
                <w:sz w:val="20"/>
              </w:rPr>
              <w:t>RESOURCE_NOT_FOUND</w:t>
            </w:r>
          </w:p>
        </w:tc>
        <w:tc>
          <w:tcPr>
            <w:tcW w:type="dxa" w:w="2882"/>
          </w:tcPr>
          <w:p>
            <w:r/>
            <w:r>
              <w:rPr>
                <w:rFonts w:ascii="SimSun" w:hAnsi="SimSun" w:eastAsia="SimSun"/>
                <w:sz w:val="20"/>
              </w:rPr>
              <w:t>请求的资源不存在</w:t>
            </w:r>
          </w:p>
        </w:tc>
        <w:tc>
          <w:tcPr>
            <w:tcW w:type="dxa" w:w="2882"/>
          </w:tcPr>
          <w:p>
            <w:r/>
            <w:r>
              <w:rPr>
                <w:rFonts w:ascii="SimSun" w:hAnsi="SimSun" w:eastAsia="SimSun"/>
                <w:sz w:val="20"/>
              </w:rPr>
              <w:t>404</w:t>
            </w:r>
          </w:p>
        </w:tc>
      </w:tr>
    </w:tbl>
    <w:p/>
    <w:p>
      <w:pPr>
        <w:pStyle w:val="Heading2"/>
      </w:pPr>
      <w:r>
        <w:rPr>
          <w:rFonts w:ascii="SimHei" w:hAnsi="SimHei" w:eastAsia="SimHei"/>
          <w:color w:val="000000"/>
          <w:sz w:val="28"/>
        </w:rPr>
        <w:t>文件上传规范</w:t>
      </w:r>
    </w:p>
    <w:p>
      <w:pPr>
        <w:pStyle w:val="ListBullet"/>
        <w:spacing w:line="360" w:lineRule="auto"/>
      </w:pPr>
      <w:r>
        <w:rPr>
          <w:rFonts w:ascii="SimSun" w:hAnsi="SimSun" w:eastAsia="SimSun"/>
          <w:sz w:val="22"/>
        </w:rPr>
        <w:t>请求方式：POST，Content-Type 为 multipart/form-data</w:t>
      </w:r>
    </w:p>
    <w:p>
      <w:pPr>
        <w:pStyle w:val="ListBullet"/>
        <w:spacing w:line="360" w:lineRule="auto"/>
      </w:pPr>
      <w:r>
        <w:rPr>
          <w:rFonts w:ascii="SimSun" w:hAnsi="SimSun" w:eastAsia="SimSun"/>
          <w:sz w:val="22"/>
        </w:rPr>
        <w:t>文件字段名统一为 file</w:t>
      </w:r>
    </w:p>
    <w:p>
      <w:pPr>
        <w:pStyle w:val="ListBullet"/>
        <w:spacing w:line="360" w:lineRule="auto"/>
      </w:pPr>
      <w:r>
        <w:rPr>
          <w:rFonts w:ascii="SimSun" w:hAnsi="SimSun" w:eastAsia="SimSun"/>
          <w:sz w:val="22"/>
        </w:rPr>
        <w:t>支持文件格式：.xlsx、.xls</w:t>
      </w:r>
    </w:p>
    <w:p>
      <w:pPr>
        <w:pStyle w:val="ListBullet"/>
        <w:spacing w:line="360" w:lineRule="auto"/>
      </w:pPr>
      <w:r>
        <w:rPr>
          <w:rFonts w:ascii="SimSun" w:hAnsi="SimSun" w:eastAsia="SimSun"/>
          <w:sz w:val="22"/>
        </w:rPr>
        <w:t>普通文件大小限制：10MB</w:t>
      </w:r>
    </w:p>
    <w:p>
      <w:pPr>
        <w:pStyle w:val="ListBullet"/>
        <w:spacing w:line="360" w:lineRule="auto"/>
      </w:pPr>
      <w:r>
        <w:rPr>
          <w:rFonts w:ascii="SimSun" w:hAnsi="SimSun" w:eastAsia="SimSun"/>
          <w:sz w:val="22"/>
        </w:rPr>
        <w:t>大文件（测点导入）大小限制：200MB</w:t>
      </w:r>
    </w:p>
    <w:p>
      <w:pPr>
        <w:pStyle w:val="Heading1"/>
      </w:pPr>
      <w:r>
        <w:rPr>
          <w:rFonts w:ascii="SimHei" w:hAnsi="SimHei" w:eastAsia="SimHei"/>
          <w:color w:val="000000"/>
          <w:sz w:val="32"/>
        </w:rPr>
        <w:t>认证模块接口</w:t>
      </w:r>
    </w:p>
    <w:p>
      <w:pPr>
        <w:spacing w:line="360" w:lineRule="auto"/>
        <w:ind w:firstLine="440"/>
      </w:pPr>
      <w:r>
        <w:rPr>
          <w:rFonts w:ascii="SimSun" w:hAnsi="SimSun" w:eastAsia="SimSun"/>
          <w:b w:val="0"/>
          <w:sz w:val="22"/>
        </w:rPr>
        <w:t>认证模块负责用户身份验证与权限管理，接口路径以 /api/auth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用户登录</w:t>
            </w:r>
          </w:p>
        </w:tc>
        <w:tc>
          <w:tcPr>
            <w:tcW w:type="dxa" w:w="2161"/>
          </w:tcPr>
          <w:p>
            <w:r/>
            <w:r>
              <w:rPr>
                <w:rFonts w:ascii="SimSun" w:hAnsi="SimSun" w:eastAsia="SimSun"/>
                <w:sz w:val="20"/>
              </w:rPr>
              <w:t>POST</w:t>
            </w:r>
          </w:p>
        </w:tc>
        <w:tc>
          <w:tcPr>
            <w:tcW w:type="dxa" w:w="2161"/>
          </w:tcPr>
          <w:p>
            <w:r/>
            <w:r>
              <w:rPr>
                <w:rFonts w:ascii="SimSun" w:hAnsi="SimSun" w:eastAsia="SimSun"/>
                <w:sz w:val="20"/>
              </w:rPr>
              <w:t>/api/auth/login</w:t>
            </w:r>
          </w:p>
        </w:tc>
        <w:tc>
          <w:tcPr>
            <w:tcW w:type="dxa" w:w="2161"/>
          </w:tcPr>
          <w:p>
            <w:r/>
            <w:r>
              <w:rPr>
                <w:rFonts w:ascii="SimSun" w:hAnsi="SimSun" w:eastAsia="SimSun"/>
                <w:sz w:val="20"/>
              </w:rPr>
              <w:t>用户登录认证，获取访问令牌</w:t>
            </w:r>
          </w:p>
        </w:tc>
      </w:tr>
      <w:tr>
        <w:tc>
          <w:tcPr>
            <w:tcW w:type="dxa" w:w="2161"/>
          </w:tcPr>
          <w:p>
            <w:r/>
            <w:r>
              <w:rPr>
                <w:rFonts w:ascii="SimSun" w:hAnsi="SimSun" w:eastAsia="SimSun"/>
                <w:sz w:val="20"/>
              </w:rPr>
              <w:t>获取当前用户</w:t>
            </w:r>
          </w:p>
        </w:tc>
        <w:tc>
          <w:tcPr>
            <w:tcW w:type="dxa" w:w="2161"/>
          </w:tcPr>
          <w:p>
            <w:r/>
            <w:r>
              <w:rPr>
                <w:rFonts w:ascii="SimSun" w:hAnsi="SimSun" w:eastAsia="SimSun"/>
                <w:sz w:val="20"/>
              </w:rPr>
              <w:t>GET</w:t>
            </w:r>
          </w:p>
        </w:tc>
        <w:tc>
          <w:tcPr>
            <w:tcW w:type="dxa" w:w="2161"/>
          </w:tcPr>
          <w:p>
            <w:r/>
            <w:r>
              <w:rPr>
                <w:rFonts w:ascii="SimSun" w:hAnsi="SimSun" w:eastAsia="SimSun"/>
                <w:sz w:val="20"/>
              </w:rPr>
              <w:t>/api/auth/me</w:t>
            </w:r>
          </w:p>
        </w:tc>
        <w:tc>
          <w:tcPr>
            <w:tcW w:type="dxa" w:w="2161"/>
          </w:tcPr>
          <w:p>
            <w:r/>
            <w:r>
              <w:rPr>
                <w:rFonts w:ascii="SimSun" w:hAnsi="SimSun" w:eastAsia="SimSun"/>
                <w:sz w:val="20"/>
              </w:rPr>
              <w:t>获取当前登录用户信息</w:t>
            </w:r>
          </w:p>
        </w:tc>
      </w:tr>
      <w:tr>
        <w:tc>
          <w:tcPr>
            <w:tcW w:type="dxa" w:w="2161"/>
          </w:tcPr>
          <w:p>
            <w:r/>
            <w:r>
              <w:rPr>
                <w:rFonts w:ascii="SimSun" w:hAnsi="SimSun" w:eastAsia="SimSun"/>
                <w:sz w:val="20"/>
              </w:rPr>
              <w:t>获取用户列表</w:t>
            </w:r>
          </w:p>
        </w:tc>
        <w:tc>
          <w:tcPr>
            <w:tcW w:type="dxa" w:w="2161"/>
          </w:tcPr>
          <w:p>
            <w:r/>
            <w:r>
              <w:rPr>
                <w:rFonts w:ascii="SimSun" w:hAnsi="SimSun" w:eastAsia="SimSun"/>
                <w:sz w:val="20"/>
              </w:rPr>
              <w:t>GET</w:t>
            </w:r>
          </w:p>
        </w:tc>
        <w:tc>
          <w:tcPr>
            <w:tcW w:type="dxa" w:w="2161"/>
          </w:tcPr>
          <w:p>
            <w:r/>
            <w:r>
              <w:rPr>
                <w:rFonts w:ascii="SimSun" w:hAnsi="SimSun" w:eastAsia="SimSun"/>
                <w:sz w:val="20"/>
              </w:rPr>
              <w:t>/api/auth/users</w:t>
            </w:r>
          </w:p>
        </w:tc>
        <w:tc>
          <w:tcPr>
            <w:tcW w:type="dxa" w:w="2161"/>
          </w:tcPr>
          <w:p>
            <w:r/>
            <w:r>
              <w:rPr>
                <w:rFonts w:ascii="SimSun" w:hAnsi="SimSun" w:eastAsia="SimSun"/>
                <w:sz w:val="20"/>
              </w:rPr>
              <w:t>获取所有用户列表（仅admin）</w:t>
            </w:r>
          </w:p>
        </w:tc>
      </w:tr>
      <w:tr>
        <w:tc>
          <w:tcPr>
            <w:tcW w:type="dxa" w:w="2161"/>
          </w:tcPr>
          <w:p>
            <w:r/>
            <w:r>
              <w:rPr>
                <w:rFonts w:ascii="SimSun" w:hAnsi="SimSun" w:eastAsia="SimSun"/>
                <w:sz w:val="20"/>
              </w:rPr>
              <w:t>新增用户</w:t>
            </w:r>
          </w:p>
        </w:tc>
        <w:tc>
          <w:tcPr>
            <w:tcW w:type="dxa" w:w="2161"/>
          </w:tcPr>
          <w:p>
            <w:r/>
            <w:r>
              <w:rPr>
                <w:rFonts w:ascii="SimSun" w:hAnsi="SimSun" w:eastAsia="SimSun"/>
                <w:sz w:val="20"/>
              </w:rPr>
              <w:t>POST</w:t>
            </w:r>
          </w:p>
        </w:tc>
        <w:tc>
          <w:tcPr>
            <w:tcW w:type="dxa" w:w="2161"/>
          </w:tcPr>
          <w:p>
            <w:r/>
            <w:r>
              <w:rPr>
                <w:rFonts w:ascii="SimSun" w:hAnsi="SimSun" w:eastAsia="SimSun"/>
                <w:sz w:val="20"/>
              </w:rPr>
              <w:t>/api/auth/users</w:t>
            </w:r>
          </w:p>
        </w:tc>
        <w:tc>
          <w:tcPr>
            <w:tcW w:type="dxa" w:w="2161"/>
          </w:tcPr>
          <w:p>
            <w:r/>
            <w:r>
              <w:rPr>
                <w:rFonts w:ascii="SimSun" w:hAnsi="SimSun" w:eastAsia="SimSun"/>
                <w:sz w:val="20"/>
              </w:rPr>
              <w:t>新增系统用户（仅admin）</w:t>
            </w:r>
          </w:p>
        </w:tc>
      </w:tr>
      <w:tr>
        <w:tc>
          <w:tcPr>
            <w:tcW w:type="dxa" w:w="2161"/>
          </w:tcPr>
          <w:p>
            <w:r/>
            <w:r>
              <w:rPr>
                <w:rFonts w:ascii="SimSun" w:hAnsi="SimSun" w:eastAsia="SimSun"/>
                <w:sz w:val="20"/>
              </w:rPr>
              <w:t>更新用户</w:t>
            </w:r>
          </w:p>
        </w:tc>
        <w:tc>
          <w:tcPr>
            <w:tcW w:type="dxa" w:w="2161"/>
          </w:tcPr>
          <w:p>
            <w:r/>
            <w:r>
              <w:rPr>
                <w:rFonts w:ascii="SimSun" w:hAnsi="SimSun" w:eastAsia="SimSun"/>
                <w:sz w:val="20"/>
              </w:rPr>
              <w:t>PUT</w:t>
            </w:r>
          </w:p>
        </w:tc>
        <w:tc>
          <w:tcPr>
            <w:tcW w:type="dxa" w:w="2161"/>
          </w:tcPr>
          <w:p>
            <w:r/>
            <w:r>
              <w:rPr>
                <w:rFonts w:ascii="SimSun" w:hAnsi="SimSun" w:eastAsia="SimSun"/>
                <w:sz w:val="20"/>
              </w:rPr>
              <w:t>/api/auth/users/:username</w:t>
            </w:r>
          </w:p>
        </w:tc>
        <w:tc>
          <w:tcPr>
            <w:tcW w:type="dxa" w:w="2161"/>
          </w:tcPr>
          <w:p>
            <w:r/>
            <w:r>
              <w:rPr>
                <w:rFonts w:ascii="SimSun" w:hAnsi="SimSun" w:eastAsia="SimSun"/>
                <w:sz w:val="20"/>
              </w:rPr>
              <w:t>更新用户信息（仅admin）</w:t>
            </w:r>
          </w:p>
        </w:tc>
      </w:tr>
      <w:tr>
        <w:tc>
          <w:tcPr>
            <w:tcW w:type="dxa" w:w="2161"/>
          </w:tcPr>
          <w:p>
            <w:r/>
            <w:r>
              <w:rPr>
                <w:rFonts w:ascii="SimSun" w:hAnsi="SimSun" w:eastAsia="SimSun"/>
                <w:sz w:val="20"/>
              </w:rPr>
              <w:t>删除用户</w:t>
            </w:r>
          </w:p>
        </w:tc>
        <w:tc>
          <w:tcPr>
            <w:tcW w:type="dxa" w:w="2161"/>
          </w:tcPr>
          <w:p>
            <w:r/>
            <w:r>
              <w:rPr>
                <w:rFonts w:ascii="SimSun" w:hAnsi="SimSun" w:eastAsia="SimSun"/>
                <w:sz w:val="20"/>
              </w:rPr>
              <w:t>DELETE</w:t>
            </w:r>
          </w:p>
        </w:tc>
        <w:tc>
          <w:tcPr>
            <w:tcW w:type="dxa" w:w="2161"/>
          </w:tcPr>
          <w:p>
            <w:r/>
            <w:r>
              <w:rPr>
                <w:rFonts w:ascii="SimSun" w:hAnsi="SimSun" w:eastAsia="SimSun"/>
                <w:sz w:val="20"/>
              </w:rPr>
              <w:t>/api/auth/users/:username</w:t>
            </w:r>
          </w:p>
        </w:tc>
        <w:tc>
          <w:tcPr>
            <w:tcW w:type="dxa" w:w="2161"/>
          </w:tcPr>
          <w:p>
            <w:r/>
            <w:r>
              <w:rPr>
                <w:rFonts w:ascii="SimSun" w:hAnsi="SimSun" w:eastAsia="SimSun"/>
                <w:sz w:val="20"/>
              </w:rPr>
              <w:t>删除系统用户（仅admin）</w:t>
            </w:r>
          </w:p>
        </w:tc>
      </w:tr>
    </w:tbl>
    <w:p/>
    <w:p>
      <w:pPr>
        <w:pStyle w:val="Heading3"/>
      </w:pPr>
      <w:r>
        <w:rPr>
          <w:rFonts w:ascii="SimHei" w:hAnsi="SimHei" w:eastAsia="SimHei"/>
          <w:color w:val="000000"/>
          <w:sz w:val="24"/>
        </w:rPr>
        <w:t>用户登录</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请求路径：/api/auth/login</w:t>
      </w:r>
    </w:p>
    <w:p>
      <w:pPr>
        <w:pStyle w:val="ListBullet"/>
        <w:spacing w:line="360" w:lineRule="auto"/>
      </w:pPr>
      <w:r>
        <w:rPr>
          <w:rFonts w:ascii="SimSun" w:hAnsi="SimSun" w:eastAsia="SimSun"/>
          <w:sz w:val="22"/>
        </w:rPr>
        <w:t>认证要求：无需认证</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username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用户名</w:t>
            </w:r>
          </w:p>
        </w:tc>
      </w:tr>
      <w:tr>
        <w:tc>
          <w:tcPr>
            <w:tcW w:type="dxa" w:w="2161"/>
          </w:tcPr>
          <w:p>
            <w:r/>
            <w:r>
              <w:rPr>
                <w:rFonts w:ascii="SimSun" w:hAnsi="SimSun" w:eastAsia="SimSun"/>
                <w:sz w:val="20"/>
              </w:rPr>
              <w:t>password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密码</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token</w:t>
            </w:r>
          </w:p>
        </w:tc>
        <w:tc>
          <w:tcPr>
            <w:tcW w:type="dxa" w:w="2882"/>
          </w:tcPr>
          <w:p>
            <w:r/>
            <w:r>
              <w:rPr>
                <w:rFonts w:ascii="SimSun" w:hAnsi="SimSun" w:eastAsia="SimSun"/>
                <w:sz w:val="20"/>
              </w:rPr>
              <w:t>string</w:t>
            </w:r>
          </w:p>
        </w:tc>
        <w:tc>
          <w:tcPr>
            <w:tcW w:type="dxa" w:w="2882"/>
          </w:tcPr>
          <w:p>
            <w:r/>
            <w:r>
              <w:rPr>
                <w:rFonts w:ascii="SimSun" w:hAnsi="SimSun" w:eastAsia="SimSun"/>
                <w:sz w:val="20"/>
              </w:rPr>
              <w:t>JWT访问令牌</w:t>
            </w:r>
          </w:p>
        </w:tc>
      </w:tr>
      <w:tr>
        <w:tc>
          <w:tcPr>
            <w:tcW w:type="dxa" w:w="2882"/>
          </w:tcPr>
          <w:p>
            <w:r/>
            <w:r>
              <w:rPr>
                <w:rFonts w:ascii="SimSun" w:hAnsi="SimSun" w:eastAsia="SimSun"/>
                <w:sz w:val="20"/>
              </w:rPr>
              <w:t>user.username</w:t>
            </w:r>
          </w:p>
        </w:tc>
        <w:tc>
          <w:tcPr>
            <w:tcW w:type="dxa" w:w="2882"/>
          </w:tcPr>
          <w:p>
            <w:r/>
            <w:r>
              <w:rPr>
                <w:rFonts w:ascii="SimSun" w:hAnsi="SimSun" w:eastAsia="SimSun"/>
                <w:sz w:val="20"/>
              </w:rPr>
              <w:t>string</w:t>
            </w:r>
          </w:p>
        </w:tc>
        <w:tc>
          <w:tcPr>
            <w:tcW w:type="dxa" w:w="2882"/>
          </w:tcPr>
          <w:p>
            <w:r/>
            <w:r>
              <w:rPr>
                <w:rFonts w:ascii="SimSun" w:hAnsi="SimSun" w:eastAsia="SimSun"/>
                <w:sz w:val="20"/>
              </w:rPr>
              <w:t>用户名</w:t>
            </w:r>
          </w:p>
        </w:tc>
      </w:tr>
      <w:tr>
        <w:tc>
          <w:tcPr>
            <w:tcW w:type="dxa" w:w="2882"/>
          </w:tcPr>
          <w:p>
            <w:r/>
            <w:r>
              <w:rPr>
                <w:rFonts w:ascii="SimSun" w:hAnsi="SimSun" w:eastAsia="SimSun"/>
                <w:sz w:val="20"/>
              </w:rPr>
              <w:t>user.displayName</w:t>
            </w:r>
          </w:p>
        </w:tc>
        <w:tc>
          <w:tcPr>
            <w:tcW w:type="dxa" w:w="2882"/>
          </w:tcPr>
          <w:p>
            <w:r/>
            <w:r>
              <w:rPr>
                <w:rFonts w:ascii="SimSun" w:hAnsi="SimSun" w:eastAsia="SimSun"/>
                <w:sz w:val="20"/>
              </w:rPr>
              <w:t>string</w:t>
            </w:r>
          </w:p>
        </w:tc>
        <w:tc>
          <w:tcPr>
            <w:tcW w:type="dxa" w:w="2882"/>
          </w:tcPr>
          <w:p>
            <w:r/>
            <w:r>
              <w:rPr>
                <w:rFonts w:ascii="SimSun" w:hAnsi="SimSun" w:eastAsia="SimSun"/>
                <w:sz w:val="20"/>
              </w:rPr>
              <w:t>显示名称</w:t>
            </w:r>
          </w:p>
        </w:tc>
      </w:tr>
      <w:tr>
        <w:tc>
          <w:tcPr>
            <w:tcW w:type="dxa" w:w="2882"/>
          </w:tcPr>
          <w:p>
            <w:r/>
            <w:r>
              <w:rPr>
                <w:rFonts w:ascii="SimSun" w:hAnsi="SimSun" w:eastAsia="SimSun"/>
                <w:sz w:val="20"/>
              </w:rPr>
              <w:t>user.region</w:t>
            </w:r>
          </w:p>
        </w:tc>
        <w:tc>
          <w:tcPr>
            <w:tcW w:type="dxa" w:w="2882"/>
          </w:tcPr>
          <w:p>
            <w:r/>
            <w:r>
              <w:rPr>
                <w:rFonts w:ascii="SimSun" w:hAnsi="SimSun" w:eastAsia="SimSun"/>
                <w:sz w:val="20"/>
              </w:rPr>
              <w:t>string</w:t>
            </w:r>
          </w:p>
        </w:tc>
        <w:tc>
          <w:tcPr>
            <w:tcW w:type="dxa" w:w="2882"/>
          </w:tcPr>
          <w:p>
            <w:r/>
            <w:r>
              <w:rPr>
                <w:rFonts w:ascii="SimSun" w:hAnsi="SimSun" w:eastAsia="SimSun"/>
                <w:sz w:val="20"/>
              </w:rPr>
              <w:t>所属区域</w:t>
            </w:r>
          </w:p>
        </w:tc>
      </w:tr>
      <w:tr>
        <w:tc>
          <w:tcPr>
            <w:tcW w:type="dxa" w:w="2882"/>
          </w:tcPr>
          <w:p>
            <w:r/>
            <w:r>
              <w:rPr>
                <w:rFonts w:ascii="SimSun" w:hAnsi="SimSun" w:eastAsia="SimSun"/>
                <w:sz w:val="20"/>
              </w:rPr>
              <w:t>user.tenant</w:t>
            </w:r>
          </w:p>
        </w:tc>
        <w:tc>
          <w:tcPr>
            <w:tcW w:type="dxa" w:w="2882"/>
          </w:tcPr>
          <w:p>
            <w:r/>
            <w:r>
              <w:rPr>
                <w:rFonts w:ascii="SimSun" w:hAnsi="SimSun" w:eastAsia="SimSun"/>
                <w:sz w:val="20"/>
              </w:rPr>
              <w:t>string</w:t>
            </w:r>
          </w:p>
        </w:tc>
        <w:tc>
          <w:tcPr>
            <w:tcW w:type="dxa" w:w="2882"/>
          </w:tcPr>
          <w:p>
            <w:r/>
            <w:r>
              <w:rPr>
                <w:rFonts w:ascii="SimSun" w:hAnsi="SimSun" w:eastAsia="SimSun"/>
                <w:sz w:val="20"/>
              </w:rPr>
              <w:t>所属租户</w:t>
            </w:r>
          </w:p>
        </w:tc>
      </w:tr>
    </w:tbl>
    <w:p/>
    <w:p>
      <w:pPr>
        <w:pStyle w:val="Heading3"/>
      </w:pPr>
      <w:r>
        <w:rPr>
          <w:rFonts w:ascii="SimHei" w:hAnsi="SimHei" w:eastAsia="SimHei"/>
          <w:color w:val="000000"/>
          <w:sz w:val="24"/>
        </w:rPr>
        <w:t>获取当前用户</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请求路径：/api/auth/me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Authorization</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Bearer &lt;token&gt;（请求头）</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username</w:t>
            </w:r>
          </w:p>
        </w:tc>
        <w:tc>
          <w:tcPr>
            <w:tcW w:type="dxa" w:w="2882"/>
          </w:tcPr>
          <w:p>
            <w:r/>
            <w:r>
              <w:rPr>
                <w:rFonts w:ascii="SimSun" w:hAnsi="SimSun" w:eastAsia="SimSun"/>
                <w:sz w:val="20"/>
              </w:rPr>
              <w:t>string</w:t>
            </w:r>
          </w:p>
        </w:tc>
        <w:tc>
          <w:tcPr>
            <w:tcW w:type="dxa" w:w="2882"/>
          </w:tcPr>
          <w:p>
            <w:r/>
            <w:r>
              <w:rPr>
                <w:rFonts w:ascii="SimSun" w:hAnsi="SimSun" w:eastAsia="SimSun"/>
                <w:sz w:val="20"/>
              </w:rPr>
              <w:t>用户名</w:t>
            </w:r>
          </w:p>
        </w:tc>
      </w:tr>
      <w:tr>
        <w:tc>
          <w:tcPr>
            <w:tcW w:type="dxa" w:w="2882"/>
          </w:tcPr>
          <w:p>
            <w:r/>
            <w:r>
              <w:rPr>
                <w:rFonts w:ascii="SimSun" w:hAnsi="SimSun" w:eastAsia="SimSun"/>
                <w:sz w:val="20"/>
              </w:rPr>
              <w:t>displayName</w:t>
            </w:r>
          </w:p>
        </w:tc>
        <w:tc>
          <w:tcPr>
            <w:tcW w:type="dxa" w:w="2882"/>
          </w:tcPr>
          <w:p>
            <w:r/>
            <w:r>
              <w:rPr>
                <w:rFonts w:ascii="SimSun" w:hAnsi="SimSun" w:eastAsia="SimSun"/>
                <w:sz w:val="20"/>
              </w:rPr>
              <w:t>string</w:t>
            </w:r>
          </w:p>
        </w:tc>
        <w:tc>
          <w:tcPr>
            <w:tcW w:type="dxa" w:w="2882"/>
          </w:tcPr>
          <w:p>
            <w:r/>
            <w:r>
              <w:rPr>
                <w:rFonts w:ascii="SimSun" w:hAnsi="SimSun" w:eastAsia="SimSun"/>
                <w:sz w:val="20"/>
              </w:rPr>
              <w:t>显示名称</w:t>
            </w:r>
          </w:p>
        </w:tc>
      </w:tr>
      <w:tr>
        <w:tc>
          <w:tcPr>
            <w:tcW w:type="dxa" w:w="2882"/>
          </w:tcPr>
          <w:p>
            <w:r/>
            <w:r>
              <w:rPr>
                <w:rFonts w:ascii="SimSun" w:hAnsi="SimSun" w:eastAsia="SimSun"/>
                <w:sz w:val="20"/>
              </w:rPr>
              <w:t>region</w:t>
            </w:r>
          </w:p>
        </w:tc>
        <w:tc>
          <w:tcPr>
            <w:tcW w:type="dxa" w:w="2882"/>
          </w:tcPr>
          <w:p>
            <w:r/>
            <w:r>
              <w:rPr>
                <w:rFonts w:ascii="SimSun" w:hAnsi="SimSun" w:eastAsia="SimSun"/>
                <w:sz w:val="20"/>
              </w:rPr>
              <w:t>string</w:t>
            </w:r>
          </w:p>
        </w:tc>
        <w:tc>
          <w:tcPr>
            <w:tcW w:type="dxa" w:w="2882"/>
          </w:tcPr>
          <w:p>
            <w:r/>
            <w:r>
              <w:rPr>
                <w:rFonts w:ascii="SimSun" w:hAnsi="SimSun" w:eastAsia="SimSun"/>
                <w:sz w:val="20"/>
              </w:rPr>
              <w:t>所属区域</w:t>
            </w:r>
          </w:p>
        </w:tc>
      </w:tr>
      <w:tr>
        <w:tc>
          <w:tcPr>
            <w:tcW w:type="dxa" w:w="2882"/>
          </w:tcPr>
          <w:p>
            <w:r/>
            <w:r>
              <w:rPr>
                <w:rFonts w:ascii="SimSun" w:hAnsi="SimSun" w:eastAsia="SimSun"/>
                <w:sz w:val="20"/>
              </w:rPr>
              <w:t>tenant</w:t>
            </w:r>
          </w:p>
        </w:tc>
        <w:tc>
          <w:tcPr>
            <w:tcW w:type="dxa" w:w="2882"/>
          </w:tcPr>
          <w:p>
            <w:r/>
            <w:r>
              <w:rPr>
                <w:rFonts w:ascii="SimSun" w:hAnsi="SimSun" w:eastAsia="SimSun"/>
                <w:sz w:val="20"/>
              </w:rPr>
              <w:t>string</w:t>
            </w:r>
          </w:p>
        </w:tc>
        <w:tc>
          <w:tcPr>
            <w:tcW w:type="dxa" w:w="2882"/>
          </w:tcPr>
          <w:p>
            <w:r/>
            <w:r>
              <w:rPr>
                <w:rFonts w:ascii="SimSun" w:hAnsi="SimSun" w:eastAsia="SimSun"/>
                <w:sz w:val="20"/>
              </w:rPr>
              <w:t>所属租户</w:t>
            </w:r>
          </w:p>
        </w:tc>
      </w:tr>
    </w:tbl>
    <w:p/>
    <w:p>
      <w:pPr>
        <w:pStyle w:val="Heading3"/>
      </w:pPr>
      <w:r>
        <w:rPr>
          <w:rFonts w:ascii="SimHei" w:hAnsi="SimHei" w:eastAsia="SimHei"/>
          <w:color w:val="000000"/>
          <w:sz w:val="24"/>
        </w:rPr>
        <w:t>获取用户列表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请求路径：/api/auth/users</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[].username</w:t>
            </w:r>
          </w:p>
        </w:tc>
        <w:tc>
          <w:tcPr>
            <w:tcW w:type="dxa" w:w="2882"/>
          </w:tcPr>
          <w:p>
            <w:r/>
            <w:r>
              <w:rPr>
                <w:rFonts w:ascii="SimSun" w:hAnsi="SimSun" w:eastAsia="SimSun"/>
                <w:sz w:val="20"/>
              </w:rPr>
              <w:t>string</w:t>
            </w:r>
          </w:p>
        </w:tc>
        <w:tc>
          <w:tcPr>
            <w:tcW w:type="dxa" w:w="2882"/>
          </w:tcPr>
          <w:p>
            <w:r/>
            <w:r>
              <w:rPr>
                <w:rFonts w:ascii="SimSun" w:hAnsi="SimSun" w:eastAsia="SimSun"/>
                <w:sz w:val="20"/>
              </w:rPr>
              <w:t>用户名</w:t>
            </w:r>
          </w:p>
        </w:tc>
      </w:tr>
      <w:tr>
        <w:tc>
          <w:tcPr>
            <w:tcW w:type="dxa" w:w="2882"/>
          </w:tcPr>
          <w:p>
            <w:r/>
            <w:r>
              <w:rPr>
                <w:rFonts w:ascii="SimSun" w:hAnsi="SimSun" w:eastAsia="SimSun"/>
                <w:sz w:val="20"/>
              </w:rPr>
              <w:t>[].displayName</w:t>
            </w:r>
          </w:p>
        </w:tc>
        <w:tc>
          <w:tcPr>
            <w:tcW w:type="dxa" w:w="2882"/>
          </w:tcPr>
          <w:p>
            <w:r/>
            <w:r>
              <w:rPr>
                <w:rFonts w:ascii="SimSun" w:hAnsi="SimSun" w:eastAsia="SimSun"/>
                <w:sz w:val="20"/>
              </w:rPr>
              <w:t>string</w:t>
            </w:r>
          </w:p>
        </w:tc>
        <w:tc>
          <w:tcPr>
            <w:tcW w:type="dxa" w:w="2882"/>
          </w:tcPr>
          <w:p>
            <w:r/>
            <w:r>
              <w:rPr>
                <w:rFonts w:ascii="SimSun" w:hAnsi="SimSun" w:eastAsia="SimSun"/>
                <w:sz w:val="20"/>
              </w:rPr>
              <w:t>显示名称</w:t>
            </w:r>
          </w:p>
        </w:tc>
      </w:tr>
      <w:tr>
        <w:tc>
          <w:tcPr>
            <w:tcW w:type="dxa" w:w="2882"/>
          </w:tcPr>
          <w:p>
            <w:r/>
            <w:r>
              <w:rPr>
                <w:rFonts w:ascii="SimSun" w:hAnsi="SimSun" w:eastAsia="SimSun"/>
                <w:sz w:val="20"/>
              </w:rPr>
              <w:t>[].region</w:t>
            </w:r>
          </w:p>
        </w:tc>
        <w:tc>
          <w:tcPr>
            <w:tcW w:type="dxa" w:w="2882"/>
          </w:tcPr>
          <w:p>
            <w:r/>
            <w:r>
              <w:rPr>
                <w:rFonts w:ascii="SimSun" w:hAnsi="SimSun" w:eastAsia="SimSun"/>
                <w:sz w:val="20"/>
              </w:rPr>
              <w:t>string</w:t>
            </w:r>
          </w:p>
        </w:tc>
        <w:tc>
          <w:tcPr>
            <w:tcW w:type="dxa" w:w="2882"/>
          </w:tcPr>
          <w:p>
            <w:r/>
            <w:r>
              <w:rPr>
                <w:rFonts w:ascii="SimSun" w:hAnsi="SimSun" w:eastAsia="SimSun"/>
                <w:sz w:val="20"/>
              </w:rPr>
              <w:t>所属区域</w:t>
            </w:r>
          </w:p>
        </w:tc>
      </w:tr>
      <w:tr>
        <w:tc>
          <w:tcPr>
            <w:tcW w:type="dxa" w:w="2882"/>
          </w:tcPr>
          <w:p>
            <w:r/>
            <w:r>
              <w:rPr>
                <w:rFonts w:ascii="SimSun" w:hAnsi="SimSun" w:eastAsia="SimSun"/>
                <w:sz w:val="20"/>
              </w:rPr>
              <w:t>[].tenant</w:t>
            </w:r>
          </w:p>
        </w:tc>
        <w:tc>
          <w:tcPr>
            <w:tcW w:type="dxa" w:w="2882"/>
          </w:tcPr>
          <w:p>
            <w:r/>
            <w:r>
              <w:rPr>
                <w:rFonts w:ascii="SimSun" w:hAnsi="SimSun" w:eastAsia="SimSun"/>
                <w:sz w:val="20"/>
              </w:rPr>
              <w:t>string</w:t>
            </w:r>
          </w:p>
        </w:tc>
        <w:tc>
          <w:tcPr>
            <w:tcW w:type="dxa" w:w="2882"/>
          </w:tcPr>
          <w:p>
            <w:r/>
            <w:r>
              <w:rPr>
                <w:rFonts w:ascii="SimSun" w:hAnsi="SimSun" w:eastAsia="SimSun"/>
                <w:sz w:val="20"/>
              </w:rPr>
              <w:t>所属租户</w:t>
            </w:r>
          </w:p>
        </w:tc>
      </w:tr>
      <w:tr>
        <w:tc>
          <w:tcPr>
            <w:tcW w:type="dxa" w:w="2882"/>
          </w:tcPr>
          <w:p>
            <w:r/>
            <w:r>
              <w:rPr>
                <w:rFonts w:ascii="SimSun" w:hAnsi="SimSun" w:eastAsia="SimSun"/>
                <w:sz w:val="20"/>
              </w:rPr>
              <w:t>[].lastLoginTime</w:t>
            </w:r>
          </w:p>
        </w:tc>
        <w:tc>
          <w:tcPr>
            <w:tcW w:type="dxa" w:w="2882"/>
          </w:tcPr>
          <w:p>
            <w:r/>
            <w:r>
              <w:rPr>
                <w:rFonts w:ascii="SimSun" w:hAnsi="SimSun" w:eastAsia="SimSun"/>
                <w:sz w:val="20"/>
              </w:rPr>
              <w:t>string</w:t>
            </w:r>
          </w:p>
        </w:tc>
        <w:tc>
          <w:tcPr>
            <w:tcW w:type="dxa" w:w="2882"/>
          </w:tcPr>
          <w:p>
            <w:r/>
            <w:r>
              <w:rPr>
                <w:rFonts w:ascii="SimSun" w:hAnsi="SimSun" w:eastAsia="SimSun"/>
                <w:sz w:val="20"/>
              </w:rPr>
              <w:t>最后登录时间</w:t>
            </w:r>
          </w:p>
        </w:tc>
      </w:tr>
    </w:tbl>
    <w:p/>
    <w:p>
      <w:pPr>
        <w:pStyle w:val="Heading3"/>
      </w:pPr>
      <w:r>
        <w:rPr>
          <w:rFonts w:ascii="SimHei" w:hAnsi="SimHei" w:eastAsia="SimHei"/>
          <w:color w:val="000000"/>
          <w:sz w:val="24"/>
        </w:rPr>
        <w:t>新增用户</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请求路径：/api/auth/users</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username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用户名</w:t>
            </w:r>
          </w:p>
        </w:tc>
      </w:tr>
      <w:tr>
        <w:tc>
          <w:tcPr>
            <w:tcW w:type="dxa" w:w="2161"/>
          </w:tcPr>
          <w:p>
            <w:r/>
            <w:r>
              <w:rPr>
                <w:rFonts w:ascii="SimSun" w:hAnsi="SimSun" w:eastAsia="SimSun"/>
                <w:sz w:val="20"/>
              </w:rPr>
              <w:t>displayName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显示名称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所属区域</w:t>
            </w:r>
          </w:p>
        </w:tc>
      </w:tr>
      <w:tr>
        <w:tc>
          <w:tcPr>
            <w:tcW w:type="dxa" w:w="2161"/>
          </w:tcPr>
          <w:p>
            <w:r/>
            <w:r>
              <w:rPr>
                <w:rFonts w:ascii="SimSun" w:hAnsi="SimSun" w:eastAsia="SimSun"/>
                <w:sz w:val="20"/>
              </w:rPr>
              <w:t>password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密码</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username</w:t>
            </w:r>
          </w:p>
        </w:tc>
        <w:tc>
          <w:tcPr>
            <w:tcW w:type="dxa" w:w="2882"/>
          </w:tcPr>
          <w:p>
            <w:r/>
            <w:r>
              <w:rPr>
                <w:rFonts w:ascii="SimSun" w:hAnsi="SimSun" w:eastAsia="SimSun"/>
                <w:sz w:val="20"/>
              </w:rPr>
              <w:t>string</w:t>
            </w:r>
          </w:p>
        </w:tc>
        <w:tc>
          <w:tcPr>
            <w:tcW w:type="dxa" w:w="2882"/>
          </w:tcPr>
          <w:p>
            <w:r/>
            <w:r>
              <w:rPr>
                <w:rFonts w:ascii="SimSun" w:hAnsi="SimSun" w:eastAsia="SimSun"/>
                <w:sz w:val="20"/>
              </w:rPr>
              <w:t>新建的用户名</w:t>
            </w:r>
          </w:p>
        </w:tc>
      </w:tr>
    </w:tbl>
    <w:p/>
    <w:p>
      <w:pPr>
        <w:pStyle w:val="Heading3"/>
      </w:pPr>
      <w:r>
        <w:rPr>
          <w:rFonts w:ascii="SimHei" w:hAnsi="SimHei" w:eastAsia="SimHei"/>
          <w:color w:val="000000"/>
          <w:sz w:val="24"/>
        </w:rPr>
        <w:t>更新用户</w:t>
      </w:r>
    </w:p>
    <w:p>
      <w:pPr>
        <w:pStyle w:val="ListBullet"/>
        <w:spacing w:line="360" w:lineRule="auto"/>
      </w:pPr>
      <w:r>
        <w:rPr>
          <w:rFonts w:ascii="SimSun" w:hAnsi="SimSun" w:eastAsia="SimSun"/>
          <w:sz w:val="22"/>
        </w:rPr>
        <w:t>请求方式：PUT</w:t>
      </w:r>
    </w:p>
    <w:p>
      <w:pPr>
        <w:pStyle w:val="ListBullet"/>
        <w:spacing w:line="360" w:lineRule="auto"/>
      </w:pPr>
      <w:r>
        <w:rPr>
          <w:rFonts w:ascii="SimSun" w:hAnsi="SimSun" w:eastAsia="SimSun"/>
          <w:sz w:val="22"/>
        </w:rPr>
        <w:t>请求路径：/api/auth/users/:username</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displayName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显示名称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所属区域</w:t>
            </w:r>
          </w:p>
        </w:tc>
      </w:tr>
      <w:tr>
        <w:tc>
          <w:tcPr>
            <w:tcW w:type="dxa" w:w="2161"/>
          </w:tcPr>
          <w:p>
            <w:r/>
            <w:r>
              <w:rPr>
                <w:rFonts w:ascii="SimSun" w:hAnsi="SimSun" w:eastAsia="SimSun"/>
                <w:sz w:val="20"/>
              </w:rPr>
              <w:t>password</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新密码</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username</w:t>
            </w:r>
          </w:p>
        </w:tc>
        <w:tc>
          <w:tcPr>
            <w:tcW w:type="dxa" w:w="2882"/>
          </w:tcPr>
          <w:p>
            <w:r/>
            <w:r>
              <w:rPr>
                <w:rFonts w:ascii="SimSun" w:hAnsi="SimSun" w:eastAsia="SimSun"/>
                <w:sz w:val="20"/>
              </w:rPr>
              <w:t>string</w:t>
            </w:r>
          </w:p>
        </w:tc>
        <w:tc>
          <w:tcPr>
            <w:tcW w:type="dxa" w:w="2882"/>
          </w:tcPr>
          <w:p>
            <w:r/>
            <w:r>
              <w:rPr>
                <w:rFonts w:ascii="SimSun" w:hAnsi="SimSun" w:eastAsia="SimSun"/>
                <w:sz w:val="20"/>
              </w:rPr>
              <w:t>更新的用户名</w:t>
            </w:r>
          </w:p>
        </w:tc>
      </w:tr>
    </w:tbl>
    <w:p/>
    <w:p>
      <w:pPr>
        <w:pStyle w:val="Heading3"/>
      </w:pPr>
      <w:r>
        <w:rPr>
          <w:rFonts w:ascii="SimHei" w:hAnsi="SimHei" w:eastAsia="SimHei"/>
          <w:color w:val="000000"/>
          <w:sz w:val="24"/>
        </w:rPr>
        <w:t>删除用户</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请求路径：/api/auth/users/:username</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1"/>
      </w:pPr>
      <w:r>
        <w:rPr>
          <w:rFonts w:ascii="SimHei" w:hAnsi="SimHei" w:eastAsia="SimHei"/>
          <w:color w:val="000000"/>
          <w:sz w:val="32"/>
        </w:rPr>
        <w:t>编码生成模块接口</w:t>
      </w:r>
    </w:p>
    <w:p>
      <w:pPr>
        <w:spacing w:line="360" w:lineRule="auto"/>
        <w:ind w:firstLine="440"/>
      </w:pPr>
      <w:r>
        <w:rPr>
          <w:rFonts w:ascii="SimSun" w:hAnsi="SimSun" w:eastAsia="SimSun"/>
          <w:b w:val="0"/>
          <w:sz w:val="22"/>
        </w:rPr>
        <w:t>编码生成模块负责新能源测点编码的生成、草稿管理及历史记录查询，接口路径以 /api/codes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单条生成编码</w:t>
            </w:r>
          </w:p>
        </w:tc>
        <w:tc>
          <w:tcPr>
            <w:tcW w:type="dxa" w:w="2161"/>
          </w:tcPr>
          <w:p>
            <w:r/>
            <w:r>
              <w:rPr>
                <w:rFonts w:ascii="SimSun" w:hAnsi="SimSun" w:eastAsia="SimSun"/>
                <w:sz w:val="20"/>
              </w:rPr>
              <w:t>POST</w:t>
            </w:r>
          </w:p>
        </w:tc>
        <w:tc>
          <w:tcPr>
            <w:tcW w:type="dxa" w:w="2161"/>
          </w:tcPr>
          <w:p>
            <w:r/>
            <w:r>
              <w:rPr>
                <w:rFonts w:ascii="SimSun" w:hAnsi="SimSun" w:eastAsia="SimSun"/>
                <w:sz w:val="20"/>
              </w:rPr>
              <w:t>/api/codes/generate</w:t>
            </w:r>
          </w:p>
        </w:tc>
        <w:tc>
          <w:tcPr>
            <w:tcW w:type="dxa" w:w="2161"/>
          </w:tcPr>
          <w:p>
            <w:r/>
            <w:r>
              <w:rPr>
                <w:rFonts w:ascii="SimSun" w:hAnsi="SimSun" w:eastAsia="SimSun"/>
                <w:sz w:val="20"/>
              </w:rPr>
              <w:t>根据编码规则单条生成测点编码</w:t>
            </w:r>
          </w:p>
        </w:tc>
      </w:tr>
      <w:tr>
        <w:tc>
          <w:tcPr>
            <w:tcW w:type="dxa" w:w="2161"/>
          </w:tcPr>
          <w:p>
            <w:r/>
            <w:r>
              <w:rPr>
                <w:rFonts w:ascii="SimSun" w:hAnsi="SimSun" w:eastAsia="SimSun"/>
                <w:sz w:val="20"/>
              </w:rPr>
              <w:t>批量生成编码</w:t>
            </w:r>
          </w:p>
        </w:tc>
        <w:tc>
          <w:tcPr>
            <w:tcW w:type="dxa" w:w="2161"/>
          </w:tcPr>
          <w:p>
            <w:r/>
            <w:r>
              <w:rPr>
                <w:rFonts w:ascii="SimSun" w:hAnsi="SimSun" w:eastAsia="SimSun"/>
                <w:sz w:val="20"/>
              </w:rPr>
              <w:t>POST</w:t>
            </w:r>
          </w:p>
        </w:tc>
        <w:tc>
          <w:tcPr>
            <w:tcW w:type="dxa" w:w="2161"/>
          </w:tcPr>
          <w:p>
            <w:r/>
            <w:r>
              <w:rPr>
                <w:rFonts w:ascii="SimSun" w:hAnsi="SimSun" w:eastAsia="SimSun"/>
                <w:sz w:val="20"/>
              </w:rPr>
              <w:t>/api/codes/batch-generate</w:t>
            </w:r>
          </w:p>
        </w:tc>
        <w:tc>
          <w:tcPr>
            <w:tcW w:type="dxa" w:w="2161"/>
          </w:tcPr>
          <w:p>
            <w:r/>
            <w:r>
              <w:rPr>
                <w:rFonts w:ascii="SimSun" w:hAnsi="SimSun" w:eastAsia="SimSun"/>
                <w:sz w:val="20"/>
              </w:rPr>
              <w:t>多个维度值自动笛卡尔积生成编码</w:t>
            </w:r>
          </w:p>
        </w:tc>
      </w:tr>
      <w:tr>
        <w:tc>
          <w:tcPr>
            <w:tcW w:type="dxa" w:w="2161"/>
          </w:tcPr>
          <w:p>
            <w:r/>
            <w:r>
              <w:rPr>
                <w:rFonts w:ascii="SimSun" w:hAnsi="SimSun" w:eastAsia="SimSun"/>
                <w:sz w:val="20"/>
              </w:rPr>
              <w:t>保存草稿</w:t>
            </w:r>
          </w:p>
        </w:tc>
        <w:tc>
          <w:tcPr>
            <w:tcW w:type="dxa" w:w="2161"/>
          </w:tcPr>
          <w:p>
            <w:r/>
            <w:r>
              <w:rPr>
                <w:rFonts w:ascii="SimSun" w:hAnsi="SimSun" w:eastAsia="SimSun"/>
                <w:sz w:val="20"/>
              </w:rPr>
              <w:t>POST</w:t>
            </w:r>
          </w:p>
        </w:tc>
        <w:tc>
          <w:tcPr>
            <w:tcW w:type="dxa" w:w="2161"/>
          </w:tcPr>
          <w:p>
            <w:r/>
            <w:r>
              <w:rPr>
                <w:rFonts w:ascii="SimSun" w:hAnsi="SimSun" w:eastAsia="SimSun"/>
                <w:sz w:val="20"/>
              </w:rPr>
              <w:t>/api/codes/draft</w:t>
            </w:r>
          </w:p>
        </w:tc>
        <w:tc>
          <w:tcPr>
            <w:tcW w:type="dxa" w:w="2161"/>
          </w:tcPr>
          <w:p>
            <w:r/>
            <w:r>
              <w:rPr>
                <w:rFonts w:ascii="SimSun" w:hAnsi="SimSun" w:eastAsia="SimSun"/>
                <w:sz w:val="20"/>
              </w:rPr>
              <w:t>将生成的编码保存为草稿</w:t>
            </w:r>
          </w:p>
        </w:tc>
      </w:tr>
      <w:tr>
        <w:tc>
          <w:tcPr>
            <w:tcW w:type="dxa" w:w="2161"/>
          </w:tcPr>
          <w:p>
            <w:r/>
            <w:r>
              <w:rPr>
                <w:rFonts w:ascii="SimSun" w:hAnsi="SimSun" w:eastAsia="SimSun"/>
                <w:sz w:val="20"/>
              </w:rPr>
              <w:t>获取草稿列表</w:t>
            </w:r>
          </w:p>
        </w:tc>
        <w:tc>
          <w:tcPr>
            <w:tcW w:type="dxa" w:w="2161"/>
          </w:tcPr>
          <w:p>
            <w:r/>
            <w:r>
              <w:rPr>
                <w:rFonts w:ascii="SimSun" w:hAnsi="SimSun" w:eastAsia="SimSun"/>
                <w:sz w:val="20"/>
              </w:rPr>
              <w:t>GET</w:t>
            </w:r>
          </w:p>
        </w:tc>
        <w:tc>
          <w:tcPr>
            <w:tcW w:type="dxa" w:w="2161"/>
          </w:tcPr>
          <w:p>
            <w:r/>
            <w:r>
              <w:rPr>
                <w:rFonts w:ascii="SimSun" w:hAnsi="SimSun" w:eastAsia="SimSun"/>
                <w:sz w:val="20"/>
              </w:rPr>
              <w:t>/api/codes/draft</w:t>
            </w:r>
          </w:p>
        </w:tc>
        <w:tc>
          <w:tcPr>
            <w:tcW w:type="dxa" w:w="2161"/>
          </w:tcPr>
          <w:p>
            <w:r/>
            <w:r>
              <w:rPr>
                <w:rFonts w:ascii="SimSun" w:hAnsi="SimSun" w:eastAsia="SimSun"/>
                <w:sz w:val="20"/>
              </w:rPr>
              <w:t>获取当前会话的草稿列表</w:t>
            </w:r>
          </w:p>
        </w:tc>
      </w:tr>
      <w:tr>
        <w:tc>
          <w:tcPr>
            <w:tcW w:type="dxa" w:w="2161"/>
          </w:tcPr>
          <w:p>
            <w:r/>
            <w:r>
              <w:rPr>
                <w:rFonts w:ascii="SimSun" w:hAnsi="SimSun" w:eastAsia="SimSun"/>
                <w:sz w:val="20"/>
              </w:rPr>
              <w:t>删除单条草稿</w:t>
            </w:r>
          </w:p>
        </w:tc>
        <w:tc>
          <w:tcPr>
            <w:tcW w:type="dxa" w:w="2161"/>
          </w:tcPr>
          <w:p>
            <w:r/>
            <w:r>
              <w:rPr>
                <w:rFonts w:ascii="SimSun" w:hAnsi="SimSun" w:eastAsia="SimSun"/>
                <w:sz w:val="20"/>
              </w:rPr>
              <w:t>DELETE</w:t>
            </w:r>
          </w:p>
        </w:tc>
        <w:tc>
          <w:tcPr>
            <w:tcW w:type="dxa" w:w="2161"/>
          </w:tcPr>
          <w:p>
            <w:r/>
            <w:r>
              <w:rPr>
                <w:rFonts w:ascii="SimSun" w:hAnsi="SimSun" w:eastAsia="SimSun"/>
                <w:sz w:val="20"/>
              </w:rPr>
              <w:t>/api/codes/draft/:id</w:t>
            </w:r>
          </w:p>
        </w:tc>
        <w:tc>
          <w:tcPr>
            <w:tcW w:type="dxa" w:w="2161"/>
          </w:tcPr>
          <w:p>
            <w:r/>
            <w:r>
              <w:rPr>
                <w:rFonts w:ascii="SimSun" w:hAnsi="SimSun" w:eastAsia="SimSun"/>
                <w:sz w:val="20"/>
              </w:rPr>
              <w:t>删除指定草稿记录</w:t>
            </w:r>
          </w:p>
        </w:tc>
      </w:tr>
      <w:tr>
        <w:tc>
          <w:tcPr>
            <w:tcW w:type="dxa" w:w="2161"/>
          </w:tcPr>
          <w:p>
            <w:r/>
            <w:r>
              <w:rPr>
                <w:rFonts w:ascii="SimSun" w:hAnsi="SimSun" w:eastAsia="SimSun"/>
                <w:sz w:val="20"/>
              </w:rPr>
              <w:t>清空草稿</w:t>
            </w:r>
          </w:p>
        </w:tc>
        <w:tc>
          <w:tcPr>
            <w:tcW w:type="dxa" w:w="2161"/>
          </w:tcPr>
          <w:p>
            <w:r/>
            <w:r>
              <w:rPr>
                <w:rFonts w:ascii="SimSun" w:hAnsi="SimSun" w:eastAsia="SimSun"/>
                <w:sz w:val="20"/>
              </w:rPr>
              <w:t>DELETE</w:t>
            </w:r>
          </w:p>
        </w:tc>
        <w:tc>
          <w:tcPr>
            <w:tcW w:type="dxa" w:w="2161"/>
          </w:tcPr>
          <w:p>
            <w:r/>
            <w:r>
              <w:rPr>
                <w:rFonts w:ascii="SimSun" w:hAnsi="SimSun" w:eastAsia="SimSun"/>
                <w:sz w:val="20"/>
              </w:rPr>
              <w:t>/api/codes/draft/batch</w:t>
            </w:r>
          </w:p>
        </w:tc>
        <w:tc>
          <w:tcPr>
            <w:tcW w:type="dxa" w:w="2161"/>
          </w:tcPr>
          <w:p>
            <w:r/>
            <w:r>
              <w:rPr>
                <w:rFonts w:ascii="SimSun" w:hAnsi="SimSun" w:eastAsia="SimSun"/>
                <w:sz w:val="20"/>
              </w:rPr>
              <w:t>清空当前会话所有草稿</w:t>
            </w:r>
          </w:p>
        </w:tc>
      </w:tr>
      <w:tr>
        <w:tc>
          <w:tcPr>
            <w:tcW w:type="dxa" w:w="2161"/>
          </w:tcPr>
          <w:p>
            <w:r/>
            <w:r>
              <w:rPr>
                <w:rFonts w:ascii="SimSun" w:hAnsi="SimSun" w:eastAsia="SimSun"/>
                <w:sz w:val="20"/>
              </w:rPr>
              <w:t>编码入库</w:t>
            </w:r>
          </w:p>
        </w:tc>
        <w:tc>
          <w:tcPr>
            <w:tcW w:type="dxa" w:w="2161"/>
          </w:tcPr>
          <w:p>
            <w:r/>
            <w:r>
              <w:rPr>
                <w:rFonts w:ascii="SimSun" w:hAnsi="SimSun" w:eastAsia="SimSun"/>
                <w:sz w:val="20"/>
              </w:rPr>
              <w:t>POST</w:t>
            </w:r>
          </w:p>
        </w:tc>
        <w:tc>
          <w:tcPr>
            <w:tcW w:type="dxa" w:w="2161"/>
          </w:tcPr>
          <w:p>
            <w:r/>
            <w:r>
              <w:rPr>
                <w:rFonts w:ascii="SimSun" w:hAnsi="SimSun" w:eastAsia="SimSun"/>
                <w:sz w:val="20"/>
              </w:rPr>
              <w:t>/api/codes</w:t>
            </w:r>
          </w:p>
        </w:tc>
        <w:tc>
          <w:tcPr>
            <w:tcW w:type="dxa" w:w="2161"/>
          </w:tcPr>
          <w:p>
            <w:r/>
            <w:r>
              <w:rPr>
                <w:rFonts w:ascii="SimSun" w:hAnsi="SimSun" w:eastAsia="SimSun"/>
                <w:sz w:val="20"/>
              </w:rPr>
              <w:t>将编码正式入库保存至数据库</w:t>
            </w:r>
          </w:p>
        </w:tc>
      </w:tr>
      <w:tr>
        <w:tc>
          <w:tcPr>
            <w:tcW w:type="dxa" w:w="2161"/>
          </w:tcPr>
          <w:p>
            <w:r/>
            <w:r>
              <w:rPr>
                <w:rFonts w:ascii="SimSun" w:hAnsi="SimSun" w:eastAsia="SimSun"/>
                <w:sz w:val="20"/>
              </w:rPr>
              <w:t>查询历史记录</w:t>
            </w:r>
          </w:p>
        </w:tc>
        <w:tc>
          <w:tcPr>
            <w:tcW w:type="dxa" w:w="2161"/>
          </w:tcPr>
          <w:p>
            <w:r/>
            <w:r>
              <w:rPr>
                <w:rFonts w:ascii="SimSun" w:hAnsi="SimSun" w:eastAsia="SimSun"/>
                <w:sz w:val="20"/>
              </w:rPr>
              <w:t>GET</w:t>
            </w:r>
          </w:p>
        </w:tc>
        <w:tc>
          <w:tcPr>
            <w:tcW w:type="dxa" w:w="2161"/>
          </w:tcPr>
          <w:p>
            <w:r/>
            <w:r>
              <w:rPr>
                <w:rFonts w:ascii="SimSun" w:hAnsi="SimSun" w:eastAsia="SimSun"/>
                <w:sz w:val="20"/>
              </w:rPr>
              <w:t>/api/codes</w:t>
            </w:r>
          </w:p>
        </w:tc>
        <w:tc>
          <w:tcPr>
            <w:tcW w:type="dxa" w:w="2161"/>
          </w:tcPr>
          <w:p>
            <w:r/>
            <w:r>
              <w:rPr>
                <w:rFonts w:ascii="SimSun" w:hAnsi="SimSun" w:eastAsia="SimSun"/>
                <w:sz w:val="20"/>
              </w:rPr>
              <w:t>分页查询已入库的编码历史记录</w:t>
            </w:r>
          </w:p>
        </w:tc>
      </w:tr>
      <w:tr>
        <w:tc>
          <w:tcPr>
            <w:tcW w:type="dxa" w:w="2161"/>
          </w:tcPr>
          <w:p>
            <w:r/>
            <w:r>
              <w:rPr>
                <w:rFonts w:ascii="SimSun" w:hAnsi="SimSun" w:eastAsia="SimSun"/>
                <w:sz w:val="20"/>
              </w:rPr>
              <w:t>删除单条记录</w:t>
            </w:r>
          </w:p>
        </w:tc>
        <w:tc>
          <w:tcPr>
            <w:tcW w:type="dxa" w:w="2161"/>
          </w:tcPr>
          <w:p>
            <w:r/>
            <w:r>
              <w:rPr>
                <w:rFonts w:ascii="SimSun" w:hAnsi="SimSun" w:eastAsia="SimSun"/>
                <w:sz w:val="20"/>
              </w:rPr>
              <w:t>DELETE</w:t>
            </w:r>
          </w:p>
        </w:tc>
        <w:tc>
          <w:tcPr>
            <w:tcW w:type="dxa" w:w="2161"/>
          </w:tcPr>
          <w:p>
            <w:r/>
            <w:r>
              <w:rPr>
                <w:rFonts w:ascii="SimSun" w:hAnsi="SimSun" w:eastAsia="SimSun"/>
                <w:sz w:val="20"/>
              </w:rPr>
              <w:t>/api/codes/:id</w:t>
            </w:r>
          </w:p>
        </w:tc>
        <w:tc>
          <w:tcPr>
            <w:tcW w:type="dxa" w:w="2161"/>
          </w:tcPr>
          <w:p>
            <w:r/>
            <w:r>
              <w:rPr>
                <w:rFonts w:ascii="SimSun" w:hAnsi="SimSun" w:eastAsia="SimSun"/>
                <w:sz w:val="20"/>
              </w:rPr>
              <w:t>删除指定编码记录</w:t>
            </w:r>
          </w:p>
        </w:tc>
      </w:tr>
      <w:tr>
        <w:tc>
          <w:tcPr>
            <w:tcW w:type="dxa" w:w="2161"/>
          </w:tcPr>
          <w:p>
            <w:r/>
            <w:r>
              <w:rPr>
                <w:rFonts w:ascii="SimSun" w:hAnsi="SimSun" w:eastAsia="SimSun"/>
                <w:sz w:val="20"/>
              </w:rPr>
              <w:t>批量删除记录</w:t>
            </w:r>
          </w:p>
        </w:tc>
        <w:tc>
          <w:tcPr>
            <w:tcW w:type="dxa" w:w="2161"/>
          </w:tcPr>
          <w:p>
            <w:r/>
            <w:r>
              <w:rPr>
                <w:rFonts w:ascii="SimSun" w:hAnsi="SimSun" w:eastAsia="SimSun"/>
                <w:sz w:val="20"/>
              </w:rPr>
              <w:t>DELETE</w:t>
            </w:r>
          </w:p>
        </w:tc>
        <w:tc>
          <w:tcPr>
            <w:tcW w:type="dxa" w:w="2161"/>
          </w:tcPr>
          <w:p>
            <w:r/>
            <w:r>
              <w:rPr>
                <w:rFonts w:ascii="SimSun" w:hAnsi="SimSun" w:eastAsia="SimSun"/>
                <w:sz w:val="20"/>
              </w:rPr>
              <w:t>/api/codes/batch</w:t>
            </w:r>
          </w:p>
        </w:tc>
        <w:tc>
          <w:tcPr>
            <w:tcW w:type="dxa" w:w="2161"/>
          </w:tcPr>
          <w:p>
            <w:r/>
            <w:r>
              <w:rPr>
                <w:rFonts w:ascii="SimSun" w:hAnsi="SimSun" w:eastAsia="SimSun"/>
                <w:sz w:val="20"/>
              </w:rPr>
              <w:t>批量删除编码记录</w:t>
            </w:r>
          </w:p>
        </w:tc>
      </w:tr>
      <w:tr>
        <w:tc>
          <w:tcPr>
            <w:tcW w:type="dxa" w:w="2161"/>
          </w:tcPr>
          <w:p>
            <w:r/>
            <w:r>
              <w:rPr>
                <w:rFonts w:ascii="SimSun" w:hAnsi="SimSun" w:eastAsia="SimSun"/>
                <w:sz w:val="20"/>
              </w:rPr>
              <w:t>导出历史记录</w:t>
            </w:r>
          </w:p>
        </w:tc>
        <w:tc>
          <w:tcPr>
            <w:tcW w:type="dxa" w:w="2161"/>
          </w:tcPr>
          <w:p>
            <w:r/>
            <w:r>
              <w:rPr>
                <w:rFonts w:ascii="SimSun" w:hAnsi="SimSun" w:eastAsia="SimSun"/>
                <w:sz w:val="20"/>
              </w:rPr>
              <w:t>GET</w:t>
            </w:r>
          </w:p>
        </w:tc>
        <w:tc>
          <w:tcPr>
            <w:tcW w:type="dxa" w:w="2161"/>
          </w:tcPr>
          <w:p>
            <w:r/>
            <w:r>
              <w:rPr>
                <w:rFonts w:ascii="SimSun" w:hAnsi="SimSun" w:eastAsia="SimSun"/>
                <w:sz w:val="20"/>
              </w:rPr>
              <w:t>/api/codes/export</w:t>
            </w:r>
          </w:p>
        </w:tc>
        <w:tc>
          <w:tcPr>
            <w:tcW w:type="dxa" w:w="2161"/>
          </w:tcPr>
          <w:p>
            <w:r/>
            <w:r>
              <w:rPr>
                <w:rFonts w:ascii="SimSun" w:hAnsi="SimSun" w:eastAsia="SimSun"/>
                <w:sz w:val="20"/>
              </w:rPr>
              <w:t>导出编码历史记录为Excel文件</w:t>
            </w:r>
          </w:p>
        </w:tc>
      </w:tr>
      <w:tr>
        <w:tc>
          <w:tcPr>
            <w:tcW w:type="dxa" w:w="2161"/>
          </w:tcPr>
          <w:p>
            <w:r/>
            <w:r>
              <w:rPr>
                <w:rFonts w:ascii="SimSun" w:hAnsi="SimSun" w:eastAsia="SimSun"/>
                <w:sz w:val="20"/>
              </w:rPr>
              <w:t>保存最近条件</w:t>
            </w:r>
          </w:p>
        </w:tc>
        <w:tc>
          <w:tcPr>
            <w:tcW w:type="dxa" w:w="2161"/>
          </w:tcPr>
          <w:p>
            <w:r/>
            <w:r>
              <w:rPr>
                <w:rFonts w:ascii="SimSun" w:hAnsi="SimSun" w:eastAsia="SimSun"/>
                <w:sz w:val="20"/>
              </w:rPr>
              <w:t>POST</w:t>
            </w:r>
          </w:p>
        </w:tc>
        <w:tc>
          <w:tcPr>
            <w:tcW w:type="dxa" w:w="2161"/>
          </w:tcPr>
          <w:p>
            <w:r/>
            <w:r>
              <w:rPr>
                <w:rFonts w:ascii="SimSun" w:hAnsi="SimSun" w:eastAsia="SimSun"/>
                <w:sz w:val="20"/>
              </w:rPr>
              <w:t>/api/codes/recent-conditions</w:t>
            </w:r>
          </w:p>
        </w:tc>
        <w:tc>
          <w:tcPr>
            <w:tcW w:type="dxa" w:w="2161"/>
          </w:tcPr>
          <w:p>
            <w:r/>
            <w:r>
              <w:rPr>
                <w:rFonts w:ascii="SimSun" w:hAnsi="SimSun" w:eastAsia="SimSun"/>
                <w:sz w:val="20"/>
              </w:rPr>
              <w:t>保存最近使用的查询条件</w:t>
            </w:r>
          </w:p>
        </w:tc>
      </w:tr>
      <w:tr>
        <w:tc>
          <w:tcPr>
            <w:tcW w:type="dxa" w:w="2161"/>
          </w:tcPr>
          <w:p>
            <w:r/>
            <w:r>
              <w:rPr>
                <w:rFonts w:ascii="SimSun" w:hAnsi="SimSun" w:eastAsia="SimSun"/>
                <w:sz w:val="20"/>
              </w:rPr>
              <w:t>获取最近条件</w:t>
            </w:r>
          </w:p>
        </w:tc>
        <w:tc>
          <w:tcPr>
            <w:tcW w:type="dxa" w:w="2161"/>
          </w:tcPr>
          <w:p>
            <w:r/>
            <w:r>
              <w:rPr>
                <w:rFonts w:ascii="SimSun" w:hAnsi="SimSun" w:eastAsia="SimSun"/>
                <w:sz w:val="20"/>
              </w:rPr>
              <w:t>GET</w:t>
            </w:r>
          </w:p>
        </w:tc>
        <w:tc>
          <w:tcPr>
            <w:tcW w:type="dxa" w:w="2161"/>
          </w:tcPr>
          <w:p>
            <w:r/>
            <w:r>
              <w:rPr>
                <w:rFonts w:ascii="SimSun" w:hAnsi="SimSun" w:eastAsia="SimSun"/>
                <w:sz w:val="20"/>
              </w:rPr>
              <w:t>/api/codes/recent-conditions</w:t>
            </w:r>
          </w:p>
        </w:tc>
        <w:tc>
          <w:tcPr>
            <w:tcW w:type="dxa" w:w="2161"/>
          </w:tcPr>
          <w:p>
            <w:r/>
            <w:r>
              <w:rPr>
                <w:rFonts w:ascii="SimSun" w:hAnsi="SimSun" w:eastAsia="SimSun"/>
                <w:sz w:val="20"/>
              </w:rPr>
              <w:t>获取最近使用的查询条件列表</w:t>
            </w:r>
          </w:p>
        </w:tc>
      </w:tr>
    </w:tbl>
    <w:p/>
    <w:p>
      <w:pPr>
        <w:pStyle w:val="Heading3"/>
      </w:pPr>
      <w:r>
        <w:rPr>
          <w:rFonts w:ascii="SimHei" w:hAnsi="SimHei" w:eastAsia="SimHei"/>
          <w:color w:val="000000"/>
          <w:sz w:val="24"/>
        </w:rPr>
        <w:t>单条生成编码</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请求路径：/api/codes/generate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场站代码</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二级类码</w:t>
            </w:r>
          </w:p>
        </w:tc>
      </w:tr>
      <w:tr>
        <w:tc>
          <w:tcPr>
            <w:tcW w:type="dxa" w:w="2161"/>
          </w:tcPr>
          <w:p>
            <w:r/>
            <w:r>
              <w:rPr>
                <w:rFonts w:ascii="SimSun" w:hAnsi="SimSun" w:eastAsia="SimSun"/>
                <w:sz w:val="20"/>
              </w:rPr>
              <w:t>thirdClassCode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三级类码</w:t>
            </w:r>
          </w:p>
        </w:tc>
      </w:tr>
      <w:tr>
        <w:tc>
          <w:tcPr>
            <w:tcW w:type="dxa" w:w="2161"/>
          </w:tcPr>
          <w:p>
            <w:r/>
            <w:r>
              <w:rPr>
                <w:rFonts w:ascii="SimSun" w:hAnsi="SimSun" w:eastAsia="SimSun"/>
                <w:sz w:val="20"/>
              </w:rPr>
              <w:t>dataTypeCode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数据类型码</w:t>
            </w:r>
          </w:p>
        </w:tc>
      </w:tr>
      <w:tr>
        <w:tc>
          <w:tcPr>
            <w:tcW w:type="dxa" w:w="2161"/>
          </w:tcPr>
          <w:p>
            <w:r/>
            <w:r>
              <w:rPr>
                <w:rFonts w:ascii="SimSun" w:hAnsi="SimSun" w:eastAsia="SimSun"/>
                <w:sz w:val="20"/>
              </w:rPr>
              <w:t>dataCode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数据码</w:t>
            </w:r>
          </w:p>
        </w:tc>
      </w:tr>
      <w:tr>
        <w:tc>
          <w:tcPr>
            <w:tcW w:type="dxa" w:w="2161"/>
          </w:tcPr>
          <w:p>
            <w:r/>
            <w:r>
              <w:rPr>
                <w:rFonts w:ascii="SimSun" w:hAnsi="SimSun" w:eastAsia="SimSun"/>
                <w:sz w:val="20"/>
              </w:rPr>
              <w:t>secondExtCodeStart</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二级扩展码起始值</w:t>
            </w:r>
          </w:p>
        </w:tc>
      </w:tr>
      <w:tr>
        <w:tc>
          <w:tcPr>
            <w:tcW w:type="dxa" w:w="2161"/>
          </w:tcPr>
          <w:p>
            <w:r/>
            <w:r>
              <w:rPr>
                <w:rFonts w:ascii="SimSun" w:hAnsi="SimSun" w:eastAsia="SimSun"/>
                <w:sz w:val="20"/>
              </w:rPr>
              <w:t>secondExtCodeCount</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二级扩展码数量</w:t>
            </w:r>
          </w:p>
        </w:tc>
      </w:tr>
      <w:tr>
        <w:tc>
          <w:tcPr>
            <w:tcW w:type="dxa" w:w="2161"/>
          </w:tcPr>
          <w:p>
            <w:r/>
            <w:r>
              <w:rPr>
                <w:rFonts w:ascii="SimSun" w:hAnsi="SimSun" w:eastAsia="SimSun"/>
                <w:sz w:val="20"/>
              </w:rPr>
              <w:t>thirdExtCodeStart</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三级扩展码起始值</w:t>
            </w:r>
          </w:p>
        </w:tc>
      </w:tr>
      <w:tr>
        <w:tc>
          <w:tcPr>
            <w:tcW w:type="dxa" w:w="2161"/>
          </w:tcPr>
          <w:p>
            <w:r/>
            <w:r>
              <w:rPr>
                <w:rFonts w:ascii="SimSun" w:hAnsi="SimSun" w:eastAsia="SimSun"/>
                <w:sz w:val="20"/>
              </w:rPr>
              <w:t>thirdExtCodeCount</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三级扩展码数量</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codes[].code</w:t>
            </w:r>
          </w:p>
        </w:tc>
        <w:tc>
          <w:tcPr>
            <w:tcW w:type="dxa" w:w="2882"/>
          </w:tcPr>
          <w:p>
            <w:r/>
            <w:r>
              <w:rPr>
                <w:rFonts w:ascii="SimSun" w:hAnsi="SimSun" w:eastAsia="SimSun"/>
                <w:sz w:val="20"/>
              </w:rPr>
              <w:t>string</w:t>
            </w:r>
          </w:p>
        </w:tc>
        <w:tc>
          <w:tcPr>
            <w:tcW w:type="dxa" w:w="2882"/>
          </w:tcPr>
          <w:p>
            <w:r/>
            <w:r>
              <w:rPr>
                <w:rFonts w:ascii="SimSun" w:hAnsi="SimSun" w:eastAsia="SimSun"/>
                <w:sz w:val="20"/>
              </w:rPr>
              <w:t>生成的31位编码</w:t>
            </w:r>
          </w:p>
        </w:tc>
      </w:tr>
      <w:tr>
        <w:tc>
          <w:tcPr>
            <w:tcW w:type="dxa" w:w="2882"/>
          </w:tcPr>
          <w:p>
            <w:r/>
            <w:r>
              <w:rPr>
                <w:rFonts w:ascii="SimSun" w:hAnsi="SimSun" w:eastAsia="SimSun"/>
                <w:sz w:val="20"/>
              </w:rPr>
              <w:t>codes[].name</w:t>
            </w:r>
          </w:p>
        </w:tc>
        <w:tc>
          <w:tcPr>
            <w:tcW w:type="dxa" w:w="2882"/>
          </w:tcPr>
          <w:p>
            <w:r/>
            <w:r>
              <w:rPr>
                <w:rFonts w:ascii="SimSun" w:hAnsi="SimSun" w:eastAsia="SimSun"/>
                <w:sz w:val="20"/>
              </w:rPr>
              <w:t>string</w:t>
            </w:r>
          </w:p>
        </w:tc>
        <w:tc>
          <w:tcPr>
            <w:tcW w:type="dxa" w:w="2882"/>
          </w:tcPr>
          <w:p>
            <w:r/>
            <w:r>
              <w:rPr>
                <w:rFonts w:ascii="SimSun" w:hAnsi="SimSun" w:eastAsia="SimSun"/>
                <w:sz w:val="20"/>
              </w:rPr>
              <w:t>编码名称</w:t>
            </w:r>
          </w:p>
        </w:tc>
      </w:tr>
      <w:tr>
        <w:tc>
          <w:tcPr>
            <w:tcW w:type="dxa" w:w="2882"/>
          </w:tcPr>
          <w:p>
            <w:r/>
            <w:r>
              <w:rPr>
                <w:rFonts w:ascii="SimSun" w:hAnsi="SimSun" w:eastAsia="SimSun"/>
                <w:sz w:val="20"/>
              </w:rPr>
              <w:t>codes[].generateTime</w:t>
            </w:r>
          </w:p>
        </w:tc>
        <w:tc>
          <w:tcPr>
            <w:tcW w:type="dxa" w:w="2882"/>
          </w:tcPr>
          <w:p>
            <w:r/>
            <w:r>
              <w:rPr>
                <w:rFonts w:ascii="SimSun" w:hAnsi="SimSun" w:eastAsia="SimSun"/>
                <w:sz w:val="20"/>
              </w:rPr>
              <w:t>string</w:t>
            </w:r>
          </w:p>
        </w:tc>
        <w:tc>
          <w:tcPr>
            <w:tcW w:type="dxa" w:w="2882"/>
          </w:tcPr>
          <w:p>
            <w:r/>
            <w:r>
              <w:rPr>
                <w:rFonts w:ascii="SimSun" w:hAnsi="SimSun" w:eastAsia="SimSun"/>
                <w:sz w:val="20"/>
              </w:rPr>
              <w:t>生成时间</w:t>
            </w:r>
          </w:p>
        </w:tc>
      </w:tr>
    </w:tbl>
    <w:p/>
    <w:p>
      <w:pPr>
        <w:pStyle w:val="Heading3"/>
      </w:pPr>
      <w:r>
        <w:rPr>
          <w:rFonts w:ascii="SimHei" w:hAnsi="SimHei" w:eastAsia="SimHei"/>
          <w:color w:val="000000"/>
          <w:sz w:val="24"/>
        </w:rPr>
        <w:t>批量生成编码</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请求路径：/api/codes/batch-generate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stationCodes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场站代码列表（多个值自动笛卡尔积）</w:t>
            </w:r>
          </w:p>
        </w:tc>
      </w:tr>
      <w:tr>
        <w:tc>
          <w:tcPr>
            <w:tcW w:type="dxa" w:w="2161"/>
          </w:tcPr>
          <w:p>
            <w:r/>
            <w:r>
              <w:rPr>
                <w:rFonts w:ascii="SimSun" w:hAnsi="SimSun" w:eastAsia="SimSun"/>
                <w:sz w:val="20"/>
              </w:rPr>
              <w:t>typeCodes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类型代码列表</w:t>
            </w:r>
          </w:p>
        </w:tc>
      </w:tr>
      <w:tr>
        <w:tc>
          <w:tcPr>
            <w:tcW w:type="dxa" w:w="2161"/>
          </w:tcPr>
          <w:p>
            <w:r/>
            <w:r>
              <w:rPr>
                <w:rFonts w:ascii="SimSun" w:hAnsi="SimSun" w:eastAsia="SimSun"/>
                <w:sz w:val="20"/>
              </w:rPr>
              <w:t>secondClassCodes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二级类码列表</w:t>
            </w:r>
          </w:p>
        </w:tc>
      </w:tr>
      <w:tr>
        <w:tc>
          <w:tcPr>
            <w:tcW w:type="dxa" w:w="2161"/>
          </w:tcPr>
          <w:p>
            <w:r/>
            <w:r>
              <w:rPr>
                <w:rFonts w:ascii="SimSun" w:hAnsi="SimSun" w:eastAsia="SimSun"/>
                <w:sz w:val="20"/>
              </w:rPr>
              <w:t>thirdClassCodes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三级类码列表</w:t>
            </w:r>
          </w:p>
        </w:tc>
      </w:tr>
      <w:tr>
        <w:tc>
          <w:tcPr>
            <w:tcW w:type="dxa" w:w="2161"/>
          </w:tcPr>
          <w:p>
            <w:r/>
            <w:r>
              <w:rPr>
                <w:rFonts w:ascii="SimSun" w:hAnsi="SimSun" w:eastAsia="SimSun"/>
                <w:sz w:val="20"/>
              </w:rPr>
              <w:t>dataTypeCodes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数据类型码列表</w:t>
            </w:r>
          </w:p>
        </w:tc>
      </w:tr>
      <w:tr>
        <w:tc>
          <w:tcPr>
            <w:tcW w:type="dxa" w:w="2161"/>
          </w:tcPr>
          <w:p>
            <w:r/>
            <w:r>
              <w:rPr>
                <w:rFonts w:ascii="SimSun" w:hAnsi="SimSun" w:eastAsia="SimSun"/>
                <w:sz w:val="20"/>
              </w:rPr>
              <w:t>dataCodes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数据码列表</w:t>
            </w:r>
          </w:p>
        </w:tc>
      </w:tr>
      <w:tr>
        <w:tc>
          <w:tcPr>
            <w:tcW w:type="dxa" w:w="2161"/>
          </w:tcPr>
          <w:p>
            <w:r/>
            <w:r>
              <w:rPr>
                <w:rFonts w:ascii="SimSun" w:hAnsi="SimSun" w:eastAsia="SimSun"/>
                <w:sz w:val="20"/>
              </w:rPr>
              <w:t>secondExtCodeStart</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二级扩展码起始值</w:t>
            </w:r>
          </w:p>
        </w:tc>
      </w:tr>
      <w:tr>
        <w:tc>
          <w:tcPr>
            <w:tcW w:type="dxa" w:w="2161"/>
          </w:tcPr>
          <w:p>
            <w:r/>
            <w:r>
              <w:rPr>
                <w:rFonts w:ascii="SimSun" w:hAnsi="SimSun" w:eastAsia="SimSun"/>
                <w:sz w:val="20"/>
              </w:rPr>
              <w:t>secondExtCodeCount</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二级扩展码数量</w:t>
            </w:r>
          </w:p>
        </w:tc>
      </w:tr>
      <w:tr>
        <w:tc>
          <w:tcPr>
            <w:tcW w:type="dxa" w:w="2161"/>
          </w:tcPr>
          <w:p>
            <w:r/>
            <w:r>
              <w:rPr>
                <w:rFonts w:ascii="SimSun" w:hAnsi="SimSun" w:eastAsia="SimSun"/>
                <w:sz w:val="20"/>
              </w:rPr>
              <w:t>thirdExtCodeStart</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三级扩展码起始值</w:t>
            </w:r>
          </w:p>
        </w:tc>
      </w:tr>
      <w:tr>
        <w:tc>
          <w:tcPr>
            <w:tcW w:type="dxa" w:w="2161"/>
          </w:tcPr>
          <w:p>
            <w:r/>
            <w:r>
              <w:rPr>
                <w:rFonts w:ascii="SimSun" w:hAnsi="SimSun" w:eastAsia="SimSun"/>
                <w:sz w:val="20"/>
              </w:rPr>
              <w:t>thirdExtCodeCount</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三级扩展码数量</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codes[].code</w:t>
            </w:r>
          </w:p>
        </w:tc>
        <w:tc>
          <w:tcPr>
            <w:tcW w:type="dxa" w:w="2882"/>
          </w:tcPr>
          <w:p>
            <w:r/>
            <w:r>
              <w:rPr>
                <w:rFonts w:ascii="SimSun" w:hAnsi="SimSun" w:eastAsia="SimSun"/>
                <w:sz w:val="20"/>
              </w:rPr>
              <w:t>string</w:t>
            </w:r>
          </w:p>
        </w:tc>
        <w:tc>
          <w:tcPr>
            <w:tcW w:type="dxa" w:w="2882"/>
          </w:tcPr>
          <w:p>
            <w:r/>
            <w:r>
              <w:rPr>
                <w:rFonts w:ascii="SimSun" w:hAnsi="SimSun" w:eastAsia="SimSun"/>
                <w:sz w:val="20"/>
              </w:rPr>
              <w:t>生成的31位编码</w:t>
            </w:r>
          </w:p>
        </w:tc>
      </w:tr>
      <w:tr>
        <w:tc>
          <w:tcPr>
            <w:tcW w:type="dxa" w:w="2882"/>
          </w:tcPr>
          <w:p>
            <w:r/>
            <w:r>
              <w:rPr>
                <w:rFonts w:ascii="SimSun" w:hAnsi="SimSun" w:eastAsia="SimSun"/>
                <w:sz w:val="20"/>
              </w:rPr>
              <w:t>codes[].name</w:t>
            </w:r>
          </w:p>
        </w:tc>
        <w:tc>
          <w:tcPr>
            <w:tcW w:type="dxa" w:w="2882"/>
          </w:tcPr>
          <w:p>
            <w:r/>
            <w:r>
              <w:rPr>
                <w:rFonts w:ascii="SimSun" w:hAnsi="SimSun" w:eastAsia="SimSun"/>
                <w:sz w:val="20"/>
              </w:rPr>
              <w:t>string</w:t>
            </w:r>
          </w:p>
        </w:tc>
        <w:tc>
          <w:tcPr>
            <w:tcW w:type="dxa" w:w="2882"/>
          </w:tcPr>
          <w:p>
            <w:r/>
            <w:r>
              <w:rPr>
                <w:rFonts w:ascii="SimSun" w:hAnsi="SimSun" w:eastAsia="SimSun"/>
                <w:sz w:val="20"/>
              </w:rPr>
              <w:t>编码名称</w:t>
            </w:r>
          </w:p>
        </w:tc>
      </w:tr>
      <w:tr>
        <w:tc>
          <w:tcPr>
            <w:tcW w:type="dxa" w:w="2882"/>
          </w:tcPr>
          <w:p>
            <w:r/>
            <w:r>
              <w:rPr>
                <w:rFonts w:ascii="SimSun" w:hAnsi="SimSun" w:eastAsia="SimSun"/>
                <w:sz w:val="20"/>
              </w:rPr>
              <w:t>codes[].generateTime</w:t>
            </w:r>
          </w:p>
        </w:tc>
        <w:tc>
          <w:tcPr>
            <w:tcW w:type="dxa" w:w="2882"/>
          </w:tcPr>
          <w:p>
            <w:r/>
            <w:r>
              <w:rPr>
                <w:rFonts w:ascii="SimSun" w:hAnsi="SimSun" w:eastAsia="SimSun"/>
                <w:sz w:val="20"/>
              </w:rPr>
              <w:t>string</w:t>
            </w:r>
          </w:p>
        </w:tc>
        <w:tc>
          <w:tcPr>
            <w:tcW w:type="dxa" w:w="2882"/>
          </w:tcPr>
          <w:p>
            <w:r/>
            <w:r>
              <w:rPr>
                <w:rFonts w:ascii="SimSun" w:hAnsi="SimSun" w:eastAsia="SimSun"/>
                <w:sz w:val="20"/>
              </w:rPr>
              <w:t>生成时间</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生成总数</w:t>
            </w:r>
          </w:p>
        </w:tc>
      </w:tr>
    </w:tbl>
    <w:p/>
    <w:p>
      <w:pPr>
        <w:pStyle w:val="Heading3"/>
      </w:pPr>
      <w:r>
        <w:rPr>
          <w:rFonts w:ascii="SimHei" w:hAnsi="SimHei" w:eastAsia="SimHei"/>
          <w:color w:val="000000"/>
          <w:sz w:val="24"/>
        </w:rPr>
        <w:t>保存草稿</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请求路径：/api/codes/draft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编码</w:t>
            </w:r>
          </w:p>
        </w:tc>
      </w:tr>
      <w:tr>
        <w:tc>
          <w:tcPr>
            <w:tcW w:type="dxa" w:w="2161"/>
          </w:tcPr>
          <w:p>
            <w:r/>
            <w:r>
              <w:rPr>
                <w:rFonts w:ascii="SimSun" w:hAnsi="SimSun" w:eastAsia="SimSun"/>
                <w:sz w:val="20"/>
              </w:rPr>
              <w:t>codes[].name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编码名称</w:t>
            </w:r>
          </w:p>
        </w:tc>
      </w:tr>
      <w:tr>
        <w:tc>
          <w:tcPr>
            <w:tcW w:type="dxa" w:w="2161"/>
          </w:tcPr>
          <w:p>
            <w:r/>
            <w:r>
              <w:rPr>
                <w:rFonts w:ascii="SimSun" w:hAnsi="SimSun" w:eastAsia="SimSun"/>
                <w:sz w:val="20"/>
              </w:rPr>
              <w:t>x-session-id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会话标识（请求头）</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savedCount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成功保存的草稿数量</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草稿总数量</w:t>
            </w:r>
          </w:p>
        </w:tc>
      </w:tr>
    </w:tbl>
    <w:p/>
    <w:p>
      <w:pPr>
        <w:pStyle w:val="Heading3"/>
      </w:pPr>
      <w:r>
        <w:rPr>
          <w:rFonts w:ascii="SimHei" w:hAnsi="SimHei" w:eastAsia="SimHei"/>
          <w:color w:val="000000"/>
          <w:sz w:val="24"/>
        </w:rPr>
        <w:t>获取草稿列表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请求路径：/api/codes/draft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x-session-id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会话标识（请求头）</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草稿ID</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编码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编码名称</w:t>
            </w:r>
          </w:p>
        </w:tc>
      </w:tr>
      <w:tr>
        <w:tc>
          <w:tcPr>
            <w:tcW w:type="dxa" w:w="2882"/>
          </w:tcPr>
          <w:p>
            <w:r/>
            <w:r>
              <w:rPr>
                <w:rFonts w:ascii="SimSun" w:hAnsi="SimSun" w:eastAsia="SimSun"/>
                <w:sz w:val="20"/>
              </w:rPr>
              <w:t>[].generateTime</w:t>
            </w:r>
          </w:p>
        </w:tc>
        <w:tc>
          <w:tcPr>
            <w:tcW w:type="dxa" w:w="2882"/>
          </w:tcPr>
          <w:p>
            <w:r/>
            <w:r>
              <w:rPr>
                <w:rFonts w:ascii="SimSun" w:hAnsi="SimSun" w:eastAsia="SimSun"/>
                <w:sz w:val="20"/>
              </w:rPr>
              <w:t>string</w:t>
            </w:r>
          </w:p>
        </w:tc>
        <w:tc>
          <w:tcPr>
            <w:tcW w:type="dxa" w:w="2882"/>
          </w:tcPr>
          <w:p>
            <w:r/>
            <w:r>
              <w:rPr>
                <w:rFonts w:ascii="SimSun" w:hAnsi="SimSun" w:eastAsia="SimSun"/>
                <w:sz w:val="20"/>
              </w:rPr>
              <w:t>生成时间</w:t>
            </w:r>
          </w:p>
        </w:tc>
      </w:tr>
    </w:tbl>
    <w:p/>
    <w:p>
      <w:pPr>
        <w:pStyle w:val="Heading3"/>
      </w:pPr>
      <w:r>
        <w:rPr>
          <w:rFonts w:ascii="SimHei" w:hAnsi="SimHei" w:eastAsia="SimHei"/>
          <w:color w:val="000000"/>
          <w:sz w:val="24"/>
        </w:rPr>
        <w:t>删除单条草稿</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请求路径：/api/codes/draft/:id</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草稿ID（路径参数）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清空草稿</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请求路径：/api/codes/draft/batch</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x-session-id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会话标识（请求头）</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deletedCount</w:t>
            </w:r>
          </w:p>
        </w:tc>
        <w:tc>
          <w:tcPr>
            <w:tcW w:type="dxa" w:w="2882"/>
          </w:tcPr>
          <w:p>
            <w:r/>
            <w:r>
              <w:rPr>
                <w:rFonts w:ascii="SimSun" w:hAnsi="SimSun" w:eastAsia="SimSun"/>
                <w:sz w:val="20"/>
              </w:rPr>
              <w:t>number</w:t>
            </w:r>
          </w:p>
        </w:tc>
        <w:tc>
          <w:tcPr>
            <w:tcW w:type="dxa" w:w="2882"/>
          </w:tcPr>
          <w:p>
            <w:r/>
            <w:r>
              <w:rPr>
                <w:rFonts w:ascii="SimSun" w:hAnsi="SimSun" w:eastAsia="SimSun"/>
                <w:sz w:val="20"/>
              </w:rPr>
              <w:t>清除的草稿数量</w:t>
            </w:r>
          </w:p>
        </w:tc>
      </w:tr>
    </w:tbl>
    <w:p/>
    <w:p>
      <w:pPr>
        <w:pStyle w:val="Heading3"/>
      </w:pPr>
      <w:r>
        <w:rPr>
          <w:rFonts w:ascii="SimHei" w:hAnsi="SimHei" w:eastAsia="SimHei"/>
          <w:color w:val="000000"/>
          <w:sz w:val="24"/>
        </w:rPr>
        <w:t>编码入库</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31位编码</w:t>
            </w:r>
          </w:p>
        </w:tc>
      </w:tr>
      <w:tr>
        <w:tc>
          <w:tcPr>
            <w:tcW w:type="dxa" w:w="2161"/>
          </w:tcPr>
          <w:p>
            <w:r/>
            <w:r>
              <w:rPr>
                <w:rFonts w:ascii="SimSun" w:hAnsi="SimSun" w:eastAsia="SimSun"/>
                <w:sz w:val="20"/>
              </w:rPr>
              <w:t>codes[].name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编码名称</w:t>
            </w:r>
          </w:p>
        </w:tc>
      </w:tr>
      <w:tr>
        <w:tc>
          <w:tcPr>
            <w:tcW w:type="dxa" w:w="2161"/>
          </w:tcPr>
          <w:p>
            <w:r/>
            <w:r>
              <w:rPr>
                <w:rFonts w:ascii="SimSun" w:hAnsi="SimSun" w:eastAsia="SimSun"/>
                <w:sz w:val="20"/>
              </w:rPr>
              <w:t>codes[].stationCode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场站代码</w:t>
            </w:r>
          </w:p>
        </w:tc>
      </w:tr>
      <w:tr>
        <w:tc>
          <w:tcPr>
            <w:tcW w:type="dxa" w:w="2161"/>
          </w:tcPr>
          <w:p>
            <w:r/>
            <w:r>
              <w:rPr>
                <w:rFonts w:ascii="SimSun" w:hAnsi="SimSun" w:eastAsia="SimSun"/>
                <w:sz w:val="20"/>
              </w:rPr>
              <w:t>codes[].typeCode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类型代码</w:t>
            </w:r>
          </w:p>
        </w:tc>
      </w:tr>
      <w:tr>
        <w:tc>
          <w:tcPr>
            <w:tcW w:type="dxa" w:w="2161"/>
          </w:tcPr>
          <w:p>
            <w:r/>
            <w:r>
              <w:rPr>
                <w:rFonts w:ascii="SimSun" w:hAnsi="SimSun" w:eastAsia="SimSun"/>
                <w:sz w:val="20"/>
              </w:rPr>
              <w:t>codes[].dataTypeCode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数据类型码</w:t>
            </w:r>
          </w:p>
        </w:tc>
      </w:tr>
      <w:tr>
        <w:tc>
          <w:tcPr>
            <w:tcW w:type="dxa" w:w="2161"/>
          </w:tcPr>
          <w:p>
            <w:r/>
            <w:r>
              <w:rPr>
                <w:rFonts w:ascii="SimSun" w:hAnsi="SimSun" w:eastAsia="SimSun"/>
                <w:sz w:val="20"/>
              </w:rPr>
              <w:t>codes[].dataCode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数据码</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savedCount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成功入库数量</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提交总数</w:t>
            </w:r>
          </w:p>
        </w:tc>
      </w:tr>
    </w:tbl>
    <w:p/>
    <w:p>
      <w:pPr>
        <w:pStyle w:val="Heading3"/>
      </w:pPr>
      <w:r>
        <w:rPr>
          <w:rFonts w:ascii="SimHei" w:hAnsi="SimHei" w:eastAsia="SimHei"/>
          <w:color w:val="000000"/>
          <w:sz w:val="24"/>
        </w:rPr>
        <w:t>查询历史记录</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类型代码筛选</w:t>
            </w:r>
          </w:p>
        </w:tc>
      </w:tr>
      <w:tr>
        <w:tc>
          <w:tcPr>
            <w:tcW w:type="dxa" w:w="2161"/>
          </w:tcPr>
          <w:p>
            <w:r/>
            <w:r>
              <w:rPr>
                <w:rFonts w:ascii="SimSun" w:hAnsi="SimSun" w:eastAsia="SimSun"/>
                <w:sz w:val="20"/>
              </w:rPr>
              <w:t>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场站代码筛选</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二级类码筛选</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items[].id</w:t>
            </w:r>
          </w:p>
        </w:tc>
        <w:tc>
          <w:tcPr>
            <w:tcW w:type="dxa" w:w="2882"/>
          </w:tcPr>
          <w:p>
            <w:r/>
            <w:r>
              <w:rPr>
                <w:rFonts w:ascii="SimSun" w:hAnsi="SimSun" w:eastAsia="SimSun"/>
                <w:sz w:val="20"/>
              </w:rPr>
              <w:t>number</w:t>
            </w:r>
          </w:p>
        </w:tc>
        <w:tc>
          <w:tcPr>
            <w:tcW w:type="dxa" w:w="2882"/>
          </w:tcPr>
          <w:p>
            <w:r/>
            <w:r>
              <w:rPr>
                <w:rFonts w:ascii="SimSun" w:hAnsi="SimSun" w:eastAsia="SimSun"/>
                <w:sz w:val="20"/>
              </w:rPr>
              <w:t>记录ID</w:t>
            </w:r>
          </w:p>
        </w:tc>
      </w:tr>
      <w:tr>
        <w:tc>
          <w:tcPr>
            <w:tcW w:type="dxa" w:w="2882"/>
          </w:tcPr>
          <w:p>
            <w:r/>
            <w:r>
              <w:rPr>
                <w:rFonts w:ascii="SimSun" w:hAnsi="SimSun" w:eastAsia="SimSun"/>
                <w:sz w:val="20"/>
              </w:rPr>
              <w:t>items[].code</w:t>
            </w:r>
          </w:p>
        </w:tc>
        <w:tc>
          <w:tcPr>
            <w:tcW w:type="dxa" w:w="2882"/>
          </w:tcPr>
          <w:p>
            <w:r/>
            <w:r>
              <w:rPr>
                <w:rFonts w:ascii="SimSun" w:hAnsi="SimSun" w:eastAsia="SimSun"/>
                <w:sz w:val="20"/>
              </w:rPr>
              <w:t>string</w:t>
            </w:r>
          </w:p>
        </w:tc>
        <w:tc>
          <w:tcPr>
            <w:tcW w:type="dxa" w:w="2882"/>
          </w:tcPr>
          <w:p>
            <w:r/>
            <w:r>
              <w:rPr>
                <w:rFonts w:ascii="SimSun" w:hAnsi="SimSun" w:eastAsia="SimSun"/>
                <w:sz w:val="20"/>
              </w:rPr>
              <w:t>编码</w:t>
            </w:r>
          </w:p>
        </w:tc>
      </w:tr>
      <w:tr>
        <w:tc>
          <w:tcPr>
            <w:tcW w:type="dxa" w:w="2882"/>
          </w:tcPr>
          <w:p>
            <w:r/>
            <w:r>
              <w:rPr>
                <w:rFonts w:ascii="SimSun" w:hAnsi="SimSun" w:eastAsia="SimSun"/>
                <w:sz w:val="20"/>
              </w:rPr>
              <w:t>items[].name</w:t>
            </w:r>
          </w:p>
        </w:tc>
        <w:tc>
          <w:tcPr>
            <w:tcW w:type="dxa" w:w="2882"/>
          </w:tcPr>
          <w:p>
            <w:r/>
            <w:r>
              <w:rPr>
                <w:rFonts w:ascii="SimSun" w:hAnsi="SimSun" w:eastAsia="SimSun"/>
                <w:sz w:val="20"/>
              </w:rPr>
              <w:t>string</w:t>
            </w:r>
          </w:p>
        </w:tc>
        <w:tc>
          <w:tcPr>
            <w:tcW w:type="dxa" w:w="2882"/>
          </w:tcPr>
          <w:p>
            <w:r/>
            <w:r>
              <w:rPr>
                <w:rFonts w:ascii="SimSun" w:hAnsi="SimSun" w:eastAsia="SimSun"/>
                <w:sz w:val="20"/>
              </w:rPr>
              <w:t>编码名称</w:t>
            </w:r>
          </w:p>
        </w:tc>
      </w:tr>
      <w:tr>
        <w:tc>
          <w:tcPr>
            <w:tcW w:type="dxa" w:w="2882"/>
          </w:tcPr>
          <w:p>
            <w:r/>
            <w:r>
              <w:rPr>
                <w:rFonts w:ascii="SimSun" w:hAnsi="SimSun" w:eastAsia="SimSun"/>
                <w:sz w:val="20"/>
              </w:rPr>
              <w:t>items[].generateTime</w:t>
            </w:r>
          </w:p>
        </w:tc>
        <w:tc>
          <w:tcPr>
            <w:tcW w:type="dxa" w:w="2882"/>
          </w:tcPr>
          <w:p>
            <w:r/>
            <w:r>
              <w:rPr>
                <w:rFonts w:ascii="SimSun" w:hAnsi="SimSun" w:eastAsia="SimSun"/>
                <w:sz w:val="20"/>
              </w:rPr>
              <w:t>string</w:t>
            </w:r>
          </w:p>
        </w:tc>
        <w:tc>
          <w:tcPr>
            <w:tcW w:type="dxa" w:w="2882"/>
          </w:tcPr>
          <w:p>
            <w:r/>
            <w:r>
              <w:rPr>
                <w:rFonts w:ascii="SimSun" w:hAnsi="SimSun" w:eastAsia="SimSun"/>
                <w:sz w:val="20"/>
              </w:rPr>
              <w:t>生成时间</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删除单条记录</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请求路径：/api/codes/:id</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记录ID（路径参数）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批量删除记录</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请求路径：/api/codes/batch</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ids</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待删除的记录ID列表</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deletedCount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成功删除数量</w:t>
            </w:r>
          </w:p>
        </w:tc>
      </w:tr>
    </w:tbl>
    <w:p/>
    <w:p>
      <w:pPr>
        <w:pStyle w:val="Heading3"/>
      </w:pPr>
      <w:r>
        <w:rPr>
          <w:rFonts w:ascii="SimHei" w:hAnsi="SimHei" w:eastAsia="SimHei"/>
          <w:color w:val="000000"/>
          <w:sz w:val="24"/>
        </w:rPr>
        <w:t>导出历史记录</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请求路径：/api/codes/export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类型代码筛选（Query）</w:t>
            </w:r>
          </w:p>
        </w:tc>
      </w:tr>
      <w:tr>
        <w:tc>
          <w:tcPr>
            <w:tcW w:type="dxa" w:w="2161"/>
          </w:tcPr>
          <w:p>
            <w:r/>
            <w:r>
              <w:rPr>
                <w:rFonts w:ascii="SimSun" w:hAnsi="SimSun" w:eastAsia="SimSun"/>
                <w:sz w:val="20"/>
              </w:rPr>
              <w:t>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场站代码筛选（Query）</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二级类码筛选（Query）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返回Excel文件（.xlsx）下载</w:t>
            </w:r>
          </w:p>
        </w:tc>
      </w:tr>
    </w:tbl>
    <w:p/>
    <w:p>
      <w:pPr>
        <w:pStyle w:val="Heading3"/>
      </w:pPr>
      <w:r>
        <w:rPr>
          <w:rFonts w:ascii="SimHei" w:hAnsi="SimHei" w:eastAsia="SimHei"/>
          <w:color w:val="000000"/>
          <w:sz w:val="24"/>
        </w:rPr>
        <w:t>保存最近条件</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请求路径：/api/codes/recent-conditions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conditions</w:t>
            </w:r>
          </w:p>
        </w:tc>
        <w:tc>
          <w:tcPr>
            <w:tcW w:type="dxa" w:w="2161"/>
          </w:tcPr>
          <w:p>
            <w:r/>
            <w:r>
              <w:rPr>
                <w:rFonts w:ascii="SimSun" w:hAnsi="SimSun" w:eastAsia="SimSun"/>
                <w:sz w:val="20"/>
              </w:rPr>
              <w:t>object</w:t>
            </w:r>
          </w:p>
        </w:tc>
        <w:tc>
          <w:tcPr>
            <w:tcW w:type="dxa" w:w="2161"/>
          </w:tcPr>
          <w:p>
            <w:r/>
            <w:r>
              <w:rPr>
                <w:rFonts w:ascii="SimSun" w:hAnsi="SimSun" w:eastAsia="SimSun"/>
                <w:sz w:val="20"/>
              </w:rPr>
              <w:t>是</w:t>
            </w:r>
          </w:p>
        </w:tc>
        <w:tc>
          <w:tcPr>
            <w:tcW w:type="dxa" w:w="2161"/>
          </w:tcPr>
          <w:p>
            <w:r/>
            <w:r>
              <w:rPr>
                <w:rFonts w:ascii="SimSun" w:hAnsi="SimSun" w:eastAsia="SimSun"/>
                <w:sz w:val="20"/>
              </w:rPr>
              <w:t>查询条件JSON对象</w:t>
            </w:r>
          </w:p>
        </w:tc>
      </w:tr>
      <w:tr>
        <w:tc>
          <w:tcPr>
            <w:tcW w:type="dxa" w:w="2161"/>
          </w:tcPr>
          <w:p>
            <w:r/>
            <w:r>
              <w:rPr>
                <w:rFonts w:ascii="SimSun" w:hAnsi="SimSun" w:eastAsia="SimSun"/>
                <w:sz w:val="20"/>
              </w:rPr>
              <w:t>summary</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条件摘要描述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保存的条件记录ID</w:t>
            </w:r>
          </w:p>
        </w:tc>
      </w:tr>
    </w:tbl>
    <w:p/>
    <w:p>
      <w:pPr>
        <w:pStyle w:val="Heading3"/>
      </w:pPr>
      <w:r>
        <w:rPr>
          <w:rFonts w:ascii="SimHei" w:hAnsi="SimHei" w:eastAsia="SimHei"/>
          <w:color w:val="000000"/>
          <w:sz w:val="24"/>
        </w:rPr>
        <w:t>获取最近条件</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请求路径：/api/codes/recent-conditions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条件记录ID</w:t>
            </w:r>
          </w:p>
        </w:tc>
      </w:tr>
      <w:tr>
        <w:tc>
          <w:tcPr>
            <w:tcW w:type="dxa" w:w="2882"/>
          </w:tcPr>
          <w:p>
            <w:r/>
            <w:r>
              <w:rPr>
                <w:rFonts w:ascii="SimSun" w:hAnsi="SimSun" w:eastAsia="SimSun"/>
                <w:sz w:val="20"/>
              </w:rPr>
              <w:t>[].conditionData</w:t>
            </w:r>
          </w:p>
        </w:tc>
        <w:tc>
          <w:tcPr>
            <w:tcW w:type="dxa" w:w="2882"/>
          </w:tcPr>
          <w:p>
            <w:r/>
            <w:r>
              <w:rPr>
                <w:rFonts w:ascii="SimSun" w:hAnsi="SimSun" w:eastAsia="SimSun"/>
                <w:sz w:val="20"/>
              </w:rPr>
              <w:t>object</w:t>
            </w:r>
          </w:p>
        </w:tc>
        <w:tc>
          <w:tcPr>
            <w:tcW w:type="dxa" w:w="2882"/>
          </w:tcPr>
          <w:p>
            <w:r/>
            <w:r>
              <w:rPr>
                <w:rFonts w:ascii="SimSun" w:hAnsi="SimSun" w:eastAsia="SimSun"/>
                <w:sz w:val="20"/>
              </w:rPr>
              <w:t>查询条件数据</w:t>
            </w:r>
          </w:p>
        </w:tc>
      </w:tr>
      <w:tr>
        <w:tc>
          <w:tcPr>
            <w:tcW w:type="dxa" w:w="2882"/>
          </w:tcPr>
          <w:p>
            <w:r/>
            <w:r>
              <w:rPr>
                <w:rFonts w:ascii="SimSun" w:hAnsi="SimSun" w:eastAsia="SimSun"/>
                <w:sz w:val="20"/>
              </w:rPr>
              <w:t>[].conditionSummary</w:t>
            </w:r>
          </w:p>
        </w:tc>
        <w:tc>
          <w:tcPr>
            <w:tcW w:type="dxa" w:w="2882"/>
          </w:tcPr>
          <w:p>
            <w:r/>
            <w:r>
              <w:rPr>
                <w:rFonts w:ascii="SimSun" w:hAnsi="SimSun" w:eastAsia="SimSun"/>
                <w:sz w:val="20"/>
              </w:rPr>
              <w:t>string</w:t>
            </w:r>
          </w:p>
        </w:tc>
        <w:tc>
          <w:tcPr>
            <w:tcW w:type="dxa" w:w="2882"/>
          </w:tcPr>
          <w:p>
            <w:r/>
            <w:r>
              <w:rPr>
                <w:rFonts w:ascii="SimSun" w:hAnsi="SimSun" w:eastAsia="SimSun"/>
                <w:sz w:val="20"/>
              </w:rPr>
              <w:t>条件摘要</w:t>
            </w:r>
          </w:p>
        </w:tc>
      </w:tr>
      <w:tr>
        <w:tc>
          <w:tcPr>
            <w:tcW w:type="dxa" w:w="2882"/>
          </w:tcPr>
          <w:p>
            <w:r/>
            <w:r>
              <w:rPr>
                <w:rFonts w:ascii="SimSun" w:hAnsi="SimSun" w:eastAsia="SimSun"/>
                <w:sz w:val="20"/>
              </w:rPr>
              <w:t>[].createTm</w:t>
            </w:r>
          </w:p>
        </w:tc>
        <w:tc>
          <w:tcPr>
            <w:tcW w:type="dxa" w:w="2882"/>
          </w:tcPr>
          <w:p>
            <w:r/>
            <w:r>
              <w:rPr>
                <w:rFonts w:ascii="SimSun" w:hAnsi="SimSun" w:eastAsia="SimSun"/>
                <w:sz w:val="20"/>
              </w:rPr>
              <w:t>string</w:t>
            </w:r>
          </w:p>
        </w:tc>
        <w:tc>
          <w:tcPr>
            <w:tcW w:type="dxa" w:w="2882"/>
          </w:tcPr>
          <w:p>
            <w:r/>
            <w:r>
              <w:rPr>
                <w:rFonts w:ascii="SimSun" w:hAnsi="SimSun" w:eastAsia="SimSun"/>
                <w:sz w:val="20"/>
              </w:rPr>
              <w:t>创建时间</w:t>
            </w:r>
          </w:p>
        </w:tc>
      </w:tr>
    </w:tbl>
    <w:p/>
    <w:p>
      <w:pPr>
        <w:pStyle w:val="Heading1"/>
      </w:pPr>
      <w:r>
        <w:rPr>
          <w:rFonts w:ascii="SimHei" w:hAnsi="SimHei" w:eastAsia="SimHei"/>
          <w:color w:val="000000"/>
          <w:sz w:val="32"/>
        </w:rPr>
        <w:t>自动编码模块接口</w:t>
      </w:r>
    </w:p>
    <w:p>
      <w:pPr>
        <w:spacing w:line="360" w:lineRule="auto"/>
        <w:ind w:firstLine="440"/>
      </w:pPr>
      <w:r>
        <w:rPr>
          <w:rFonts w:ascii="SimSun" w:hAnsi="SimSun" w:eastAsia="SimSun"/>
          <w:b w:val="0"/>
          <w:sz w:val="22"/>
        </w:rPr>
        <w:t>自动编码模块支持通过上传Excel文件，自动完成编码映射与生成流程，接口路径以 /api/auto-code 开头。</w:t>
      </w:r>
    </w:p>
    <w:p>
      <w:pPr>
        <w:pStyle w:val="Heading2"/>
      </w:pPr>
      <w:r>
        <w:rPr>
          <w:rFonts w:ascii="SimHei" w:hAnsi="SimHei" w:eastAsia="SimHei"/>
          <w:color w:val="000000"/>
          <w:sz w:val="28"/>
        </w:rPr>
        <w:t>自动编码生成</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自动编码生成</w:t>
            </w:r>
          </w:p>
        </w:tc>
        <w:tc>
          <w:tcPr>
            <w:tcW w:type="dxa" w:w="2161"/>
          </w:tcPr>
          <w:p>
            <w:r/>
            <w:r>
              <w:rPr>
                <w:rFonts w:ascii="SimSun" w:hAnsi="SimSun" w:eastAsia="SimSun"/>
                <w:sz w:val="20"/>
              </w:rPr>
              <w:t>POST</w:t>
            </w:r>
          </w:p>
        </w:tc>
        <w:tc>
          <w:tcPr>
            <w:tcW w:type="dxa" w:w="2161"/>
          </w:tcPr>
          <w:p>
            <w:r/>
            <w:r>
              <w:rPr>
                <w:rFonts w:ascii="SimSun" w:hAnsi="SimSun" w:eastAsia="SimSun"/>
                <w:sz w:val="20"/>
              </w:rPr>
              <w:t>/api/auto-code/generate</w:t>
            </w:r>
          </w:p>
        </w:tc>
        <w:tc>
          <w:tcPr>
            <w:tcW w:type="dxa" w:w="2161"/>
          </w:tcPr>
          <w:p>
            <w:r/>
            <w:r>
              <w:rPr>
                <w:rFonts w:ascii="SimSun" w:hAnsi="SimSun" w:eastAsia="SimSun"/>
                <w:sz w:val="20"/>
              </w:rPr>
              <w:t>三步流程：上传文件→字段映射→编码生成</w:t>
            </w:r>
          </w:p>
        </w:tc>
      </w:tr>
    </w:tbl>
    <w:p/>
    <w:p>
      <w:pPr>
        <w:pStyle w:val="Heading3"/>
      </w:pPr>
      <w:r>
        <w:rPr>
          <w:rFonts w:ascii="SimHei" w:hAnsi="SimHei" w:eastAsia="SimHei"/>
          <w:color w:val="000000"/>
          <w:sz w:val="24"/>
        </w:rPr>
        <w:t>自动编码生成</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请求路径：/api/auto-code/generate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file</w:t>
            </w:r>
          </w:p>
        </w:tc>
        <w:tc>
          <w:tcPr>
            <w:tcW w:type="dxa" w:w="2161"/>
          </w:tcPr>
          <w:p>
            <w:r/>
            <w:r>
              <w:rPr>
                <w:rFonts w:ascii="SimSun" w:hAnsi="SimSun" w:eastAsia="SimSun"/>
                <w:sz w:val="20"/>
              </w:rPr>
              <w:t>file</w:t>
            </w:r>
          </w:p>
        </w:tc>
        <w:tc>
          <w:tcPr>
            <w:tcW w:type="dxa" w:w="2161"/>
          </w:tcPr>
          <w:p>
            <w:r/>
            <w:r>
              <w:rPr>
                <w:rFonts w:ascii="SimSun" w:hAnsi="SimSun" w:eastAsia="SimSun"/>
                <w:sz w:val="20"/>
              </w:rPr>
              <w:t>是</w:t>
            </w:r>
          </w:p>
        </w:tc>
        <w:tc>
          <w:tcPr>
            <w:tcW w:type="dxa" w:w="2161"/>
          </w:tcPr>
          <w:p>
            <w:r/>
            <w:r>
              <w:rPr>
                <w:rFonts w:ascii="SimSun" w:hAnsi="SimSun" w:eastAsia="SimSun"/>
                <w:sz w:val="20"/>
              </w:rPr>
              <w:t>上传的Excel文件（.xlsx/.xls），multipart/form-data</w:t>
            </w:r>
          </w:p>
        </w:tc>
      </w:tr>
      <w:tr>
        <w:tc>
          <w:tcPr>
            <w:tcW w:type="dxa" w:w="2161"/>
          </w:tcPr>
          <w:p>
            <w:r/>
            <w:r>
              <w:rPr>
                <w:rFonts w:ascii="SimSun" w:hAnsi="SimSun" w:eastAsia="SimSun"/>
                <w:sz w:val="20"/>
              </w:rPr>
              <w:t>config</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映射配置JSON字符串，包含字段映射关系</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codes</w:t>
            </w:r>
          </w:p>
        </w:tc>
        <w:tc>
          <w:tcPr>
            <w:tcW w:type="dxa" w:w="2882"/>
          </w:tcPr>
          <w:p>
            <w:r/>
            <w:r>
              <w:rPr>
                <w:rFonts w:ascii="SimSun" w:hAnsi="SimSun" w:eastAsia="SimSun"/>
                <w:sz w:val="20"/>
              </w:rPr>
              <w:t>array</w:t>
            </w:r>
          </w:p>
        </w:tc>
        <w:tc>
          <w:tcPr>
            <w:tcW w:type="dxa" w:w="2882"/>
          </w:tcPr>
          <w:p>
            <w:r/>
            <w:r>
              <w:rPr>
                <w:rFonts w:ascii="SimSun" w:hAnsi="SimSun" w:eastAsia="SimSun"/>
                <w:sz w:val="20"/>
              </w:rPr>
              <w:t>生成的编码列表</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待处理总数</w:t>
            </w:r>
          </w:p>
        </w:tc>
      </w:tr>
      <w:tr>
        <w:tc>
          <w:tcPr>
            <w:tcW w:type="dxa" w:w="2882"/>
          </w:tcPr>
          <w:p>
            <w:r/>
            <w:r>
              <w:rPr>
                <w:rFonts w:ascii="SimSun" w:hAnsi="SimSun" w:eastAsia="SimSun"/>
                <w:sz w:val="20"/>
              </w:rPr>
              <w:t>matchedCount</w:t>
            </w:r>
          </w:p>
        </w:tc>
        <w:tc>
          <w:tcPr>
            <w:tcW w:type="dxa" w:w="2882"/>
          </w:tcPr>
          <w:p>
            <w:r/>
            <w:r>
              <w:rPr>
                <w:rFonts w:ascii="SimSun" w:hAnsi="SimSun" w:eastAsia="SimSun"/>
                <w:sz w:val="20"/>
              </w:rPr>
              <w:t>number</w:t>
            </w:r>
          </w:p>
        </w:tc>
        <w:tc>
          <w:tcPr>
            <w:tcW w:type="dxa" w:w="2882"/>
          </w:tcPr>
          <w:p>
            <w:r/>
            <w:r>
              <w:rPr>
                <w:rFonts w:ascii="SimSun" w:hAnsi="SimSun" w:eastAsia="SimSun"/>
                <w:sz w:val="20"/>
              </w:rPr>
              <w:t>匹配成功数量</w:t>
            </w:r>
          </w:p>
        </w:tc>
      </w:tr>
      <w:tr>
        <w:tc>
          <w:tcPr>
            <w:tcW w:type="dxa" w:w="2882"/>
          </w:tcPr>
          <w:p>
            <w:r/>
            <w:r>
              <w:rPr>
                <w:rFonts w:ascii="SimSun" w:hAnsi="SimSun" w:eastAsia="SimSun"/>
                <w:sz w:val="20"/>
              </w:rPr>
              <w:t>failedCount</w:t>
            </w:r>
          </w:p>
        </w:tc>
        <w:tc>
          <w:tcPr>
            <w:tcW w:type="dxa" w:w="2882"/>
          </w:tcPr>
          <w:p>
            <w:r/>
            <w:r>
              <w:rPr>
                <w:rFonts w:ascii="SimSun" w:hAnsi="SimSun" w:eastAsia="SimSun"/>
                <w:sz w:val="20"/>
              </w:rPr>
              <w:t>number</w:t>
            </w:r>
          </w:p>
        </w:tc>
        <w:tc>
          <w:tcPr>
            <w:tcW w:type="dxa" w:w="2882"/>
          </w:tcPr>
          <w:p>
            <w:r/>
            <w:r>
              <w:rPr>
                <w:rFonts w:ascii="SimSun" w:hAnsi="SimSun" w:eastAsia="SimSun"/>
                <w:sz w:val="20"/>
              </w:rPr>
              <w:t>匹配失败数量</w:t>
            </w:r>
          </w:p>
        </w:tc>
      </w:tr>
    </w:tbl>
    <w:p/>
    <w:p>
      <w:pPr>
        <w:pStyle w:val="Heading1"/>
      </w:pPr>
      <w:r>
        <w:rPr>
          <w:rFonts w:ascii="SimHei" w:hAnsi="SimHei" w:eastAsia="SimHei"/>
          <w:color w:val="000000"/>
          <w:sz w:val="32"/>
        </w:rPr>
        <w:t>编码校验模块接口</w:t>
      </w:r>
    </w:p>
    <w:p>
      <w:pPr>
        <w:spacing w:line="360" w:lineRule="auto"/>
        <w:ind w:firstLine="440"/>
      </w:pPr>
      <w:r>
        <w:rPr>
          <w:rFonts w:ascii="SimSun" w:hAnsi="SimSun" w:eastAsia="SimSun"/>
          <w:b w:val="0"/>
          <w:sz w:val="22"/>
        </w:rPr>
        <w:t>编码校验模块提供编码解析与批量修正能力，接口路径以 /api/validate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批量解析编码段</w:t>
            </w:r>
          </w:p>
        </w:tc>
        <w:tc>
          <w:tcPr>
            <w:tcW w:type="dxa" w:w="2161"/>
          </w:tcPr>
          <w:p>
            <w:r/>
            <w:r>
              <w:rPr>
                <w:rFonts w:ascii="SimSun" w:hAnsi="SimSun" w:eastAsia="SimSun"/>
                <w:sz w:val="20"/>
              </w:rPr>
              <w:t>POST</w:t>
            </w:r>
          </w:p>
        </w:tc>
        <w:tc>
          <w:tcPr>
            <w:tcW w:type="dxa" w:w="2161"/>
          </w:tcPr>
          <w:p>
            <w:r/>
            <w:r>
              <w:rPr>
                <w:rFonts w:ascii="SimSun" w:hAnsi="SimSun" w:eastAsia="SimSun"/>
                <w:sz w:val="20"/>
              </w:rPr>
              <w:t>/api/validate/resolve-codes</w:t>
            </w:r>
          </w:p>
        </w:tc>
        <w:tc>
          <w:tcPr>
            <w:tcW w:type="dxa" w:w="2161"/>
          </w:tcPr>
          <w:p>
            <w:r/>
            <w:r>
              <w:rPr>
                <w:rFonts w:ascii="SimSun" w:hAnsi="SimSun" w:eastAsia="SimSun"/>
                <w:sz w:val="20"/>
              </w:rPr>
              <w:t>批量解析31位编码的各个段位信息</w:t>
            </w:r>
          </w:p>
        </w:tc>
      </w:tr>
      <w:tr>
        <w:tc>
          <w:tcPr>
            <w:tcW w:type="dxa" w:w="2161"/>
          </w:tcPr>
          <w:p>
            <w:r/>
            <w:r>
              <w:rPr>
                <w:rFonts w:ascii="SimSun" w:hAnsi="SimSun" w:eastAsia="SimSun"/>
                <w:sz w:val="20"/>
              </w:rPr>
              <w:t>批量修正编码</w:t>
            </w:r>
          </w:p>
        </w:tc>
        <w:tc>
          <w:tcPr>
            <w:tcW w:type="dxa" w:w="2161"/>
          </w:tcPr>
          <w:p>
            <w:r/>
            <w:r>
              <w:rPr>
                <w:rFonts w:ascii="SimSun" w:hAnsi="SimSun" w:eastAsia="SimSun"/>
                <w:sz w:val="20"/>
              </w:rPr>
              <w:t>POST</w:t>
            </w:r>
          </w:p>
        </w:tc>
        <w:tc>
          <w:tcPr>
            <w:tcW w:type="dxa" w:w="2161"/>
          </w:tcPr>
          <w:p>
            <w:r/>
            <w:r>
              <w:rPr>
                <w:rFonts w:ascii="SimSun" w:hAnsi="SimSun" w:eastAsia="SimSun"/>
                <w:sz w:val="20"/>
              </w:rPr>
              <w:t>/api/validate/correct-codes</w:t>
            </w:r>
          </w:p>
        </w:tc>
        <w:tc>
          <w:tcPr>
            <w:tcW w:type="dxa" w:w="2161"/>
          </w:tcPr>
          <w:p>
            <w:r/>
            <w:r>
              <w:rPr>
                <w:rFonts w:ascii="SimSun" w:hAnsi="SimSun" w:eastAsia="SimSun"/>
                <w:sz w:val="20"/>
              </w:rPr>
              <w:t>批量修正编码中的错误段位</w:t>
            </w:r>
          </w:p>
        </w:tc>
      </w:tr>
    </w:tbl>
    <w:p/>
    <w:p>
      <w:pPr>
        <w:pStyle w:val="Heading3"/>
      </w:pPr>
      <w:r>
        <w:rPr>
          <w:rFonts w:ascii="SimHei" w:hAnsi="SimHei" w:eastAsia="SimHei"/>
          <w:color w:val="000000"/>
          <w:sz w:val="24"/>
        </w:rPr>
        <w:t>批量解析编码段</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请求路径：/api/validate/resolve-codes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待解析的31位编码列表，最多1000条</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[].rawCode</w:t>
            </w:r>
          </w:p>
        </w:tc>
        <w:tc>
          <w:tcPr>
            <w:tcW w:type="dxa" w:w="2882"/>
          </w:tcPr>
          <w:p>
            <w:r/>
            <w:r>
              <w:rPr>
                <w:rFonts w:ascii="SimSun" w:hAnsi="SimSun" w:eastAsia="SimSun"/>
                <w:sz w:val="20"/>
              </w:rPr>
              <w:t>string</w:t>
            </w:r>
          </w:p>
        </w:tc>
        <w:tc>
          <w:tcPr>
            <w:tcW w:type="dxa" w:w="2882"/>
          </w:tcPr>
          <w:p>
            <w:r/>
            <w:r>
              <w:rPr>
                <w:rFonts w:ascii="SimSun" w:hAnsi="SimSun" w:eastAsia="SimSun"/>
                <w:sz w:val="20"/>
              </w:rPr>
              <w:t>原始编码</w:t>
            </w:r>
          </w:p>
        </w:tc>
      </w:tr>
      <w:tr>
        <w:tc>
          <w:tcPr>
            <w:tcW w:type="dxa" w:w="2882"/>
          </w:tcPr>
          <w:p>
            <w:r/>
            <w:r>
              <w:rPr>
                <w:rFonts w:ascii="SimSun" w:hAnsi="SimSun" w:eastAsia="SimSun"/>
                <w:sz w:val="20"/>
              </w:rPr>
              <w:t>[].segments[].label</w:t>
            </w:r>
          </w:p>
        </w:tc>
        <w:tc>
          <w:tcPr>
            <w:tcW w:type="dxa" w:w="2882"/>
          </w:tcPr>
          <w:p>
            <w:r/>
            <w:r>
              <w:rPr>
                <w:rFonts w:ascii="SimSun" w:hAnsi="SimSun" w:eastAsia="SimSun"/>
                <w:sz w:val="20"/>
              </w:rPr>
              <w:t>string</w:t>
            </w:r>
          </w:p>
        </w:tc>
        <w:tc>
          <w:tcPr>
            <w:tcW w:type="dxa" w:w="2882"/>
          </w:tcPr>
          <w:p>
            <w:r/>
            <w:r>
              <w:rPr>
                <w:rFonts w:ascii="SimSun" w:hAnsi="SimSun" w:eastAsia="SimSun"/>
                <w:sz w:val="20"/>
              </w:rPr>
              <w:t>段位标签</w:t>
            </w:r>
          </w:p>
        </w:tc>
      </w:tr>
      <w:tr>
        <w:tc>
          <w:tcPr>
            <w:tcW w:type="dxa" w:w="2882"/>
          </w:tcPr>
          <w:p>
            <w:r/>
            <w:r>
              <w:rPr>
                <w:rFonts w:ascii="SimSun" w:hAnsi="SimSun" w:eastAsia="SimSun"/>
                <w:sz w:val="20"/>
              </w:rPr>
              <w:t>[].segments[].code</w:t>
            </w:r>
          </w:p>
        </w:tc>
        <w:tc>
          <w:tcPr>
            <w:tcW w:type="dxa" w:w="2882"/>
          </w:tcPr>
          <w:p>
            <w:r/>
            <w:r>
              <w:rPr>
                <w:rFonts w:ascii="SimSun" w:hAnsi="SimSun" w:eastAsia="SimSun"/>
                <w:sz w:val="20"/>
              </w:rPr>
              <w:t>string</w:t>
            </w:r>
          </w:p>
        </w:tc>
        <w:tc>
          <w:tcPr>
            <w:tcW w:type="dxa" w:w="2882"/>
          </w:tcPr>
          <w:p>
            <w:r/>
            <w:r>
              <w:rPr>
                <w:rFonts w:ascii="SimSun" w:hAnsi="SimSun" w:eastAsia="SimSun"/>
                <w:sz w:val="20"/>
              </w:rPr>
              <w:t>段位编码</w:t>
            </w:r>
          </w:p>
        </w:tc>
      </w:tr>
      <w:tr>
        <w:tc>
          <w:tcPr>
            <w:tcW w:type="dxa" w:w="2882"/>
          </w:tcPr>
          <w:p>
            <w:r/>
            <w:r>
              <w:rPr>
                <w:rFonts w:ascii="SimSun" w:hAnsi="SimSun" w:eastAsia="SimSun"/>
                <w:sz w:val="20"/>
              </w:rPr>
              <w:t>[].segments[].name</w:t>
            </w:r>
          </w:p>
        </w:tc>
        <w:tc>
          <w:tcPr>
            <w:tcW w:type="dxa" w:w="2882"/>
          </w:tcPr>
          <w:p>
            <w:r/>
            <w:r>
              <w:rPr>
                <w:rFonts w:ascii="SimSun" w:hAnsi="SimSun" w:eastAsia="SimSun"/>
                <w:sz w:val="20"/>
              </w:rPr>
              <w:t>string</w:t>
            </w:r>
          </w:p>
        </w:tc>
        <w:tc>
          <w:tcPr>
            <w:tcW w:type="dxa" w:w="2882"/>
          </w:tcPr>
          <w:p>
            <w:r/>
            <w:r>
              <w:rPr>
                <w:rFonts w:ascii="SimSun" w:hAnsi="SimSun" w:eastAsia="SimSun"/>
                <w:sz w:val="20"/>
              </w:rPr>
              <w:t>段位名称</w:t>
            </w:r>
          </w:p>
        </w:tc>
      </w:tr>
      <w:tr>
        <w:tc>
          <w:tcPr>
            <w:tcW w:type="dxa" w:w="2882"/>
          </w:tcPr>
          <w:p>
            <w:r/>
            <w:r>
              <w:rPr>
                <w:rFonts w:ascii="SimSun" w:hAnsi="SimSun" w:eastAsia="SimSun"/>
                <w:sz w:val="20"/>
              </w:rPr>
              <w:t>[].isValid</w:t>
            </w:r>
          </w:p>
        </w:tc>
        <w:tc>
          <w:tcPr>
            <w:tcW w:type="dxa" w:w="2882"/>
          </w:tcPr>
          <w:p>
            <w:r/>
            <w:r>
              <w:rPr>
                <w:rFonts w:ascii="SimSun" w:hAnsi="SimSun" w:eastAsia="SimSun"/>
                <w:sz w:val="20"/>
              </w:rPr>
              <w:t>boolean</w:t>
            </w:r>
          </w:p>
        </w:tc>
        <w:tc>
          <w:tcPr>
            <w:tcW w:type="dxa" w:w="2882"/>
          </w:tcPr>
          <w:p>
            <w:r/>
            <w:r>
              <w:rPr>
                <w:rFonts w:ascii="SimSun" w:hAnsi="SimSun" w:eastAsia="SimSun"/>
                <w:sz w:val="20"/>
              </w:rPr>
              <w:t>编码是否有效</w:t>
            </w:r>
          </w:p>
        </w:tc>
      </w:tr>
      <w:tr>
        <w:tc>
          <w:tcPr>
            <w:tcW w:type="dxa" w:w="2882"/>
          </w:tcPr>
          <w:p>
            <w:r/>
            <w:r>
              <w:rPr>
                <w:rFonts w:ascii="SimSun" w:hAnsi="SimSun" w:eastAsia="SimSun"/>
                <w:sz w:val="20"/>
              </w:rPr>
              <w:t>[].errorMessage</w:t>
            </w:r>
          </w:p>
        </w:tc>
        <w:tc>
          <w:tcPr>
            <w:tcW w:type="dxa" w:w="2882"/>
          </w:tcPr>
          <w:p>
            <w:r/>
            <w:r>
              <w:rPr>
                <w:rFonts w:ascii="SimSun" w:hAnsi="SimSun" w:eastAsia="SimSun"/>
                <w:sz w:val="20"/>
              </w:rPr>
              <w:t>string</w:t>
            </w:r>
          </w:p>
        </w:tc>
        <w:tc>
          <w:tcPr>
            <w:tcW w:type="dxa" w:w="2882"/>
          </w:tcPr>
          <w:p>
            <w:r/>
            <w:r>
              <w:rPr>
                <w:rFonts w:ascii="SimSun" w:hAnsi="SimSun" w:eastAsia="SimSun"/>
                <w:sz w:val="20"/>
              </w:rPr>
              <w:t>解析错误信息（无效时）</w:t>
            </w:r>
          </w:p>
        </w:tc>
      </w:tr>
    </w:tbl>
    <w:p/>
    <w:p>
      <w:pPr>
        <w:pStyle w:val="Heading3"/>
      </w:pPr>
      <w:r>
        <w:rPr>
          <w:rFonts w:ascii="SimHei" w:hAnsi="SimHei" w:eastAsia="SimHei"/>
          <w:color w:val="000000"/>
          <w:sz w:val="24"/>
        </w:rPr>
        <w:t>批量修正编码</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请求路径：/api/validate/correct-codes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items[].code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原始编码</w:t>
            </w:r>
          </w:p>
        </w:tc>
      </w:tr>
      <w:tr>
        <w:tc>
          <w:tcPr>
            <w:tcW w:type="dxa" w:w="2161"/>
          </w:tcPr>
          <w:p>
            <w:r/>
            <w:r>
              <w:rPr>
                <w:rFonts w:ascii="SimSun" w:hAnsi="SimSun" w:eastAsia="SimSun"/>
                <w:sz w:val="20"/>
              </w:rPr>
              <w:t>items[].description</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编码描述</w:t>
            </w:r>
          </w:p>
        </w:tc>
      </w:tr>
      <w:tr>
        <w:tc>
          <w:tcPr>
            <w:tcW w:type="dxa" w:w="2161"/>
          </w:tcPr>
          <w:p>
            <w:r/>
            <w:r>
              <w:rPr>
                <w:rFonts w:ascii="SimSun" w:hAnsi="SimSun" w:eastAsia="SimSun"/>
                <w:sz w:val="20"/>
              </w:rPr>
              <w:t>items[].modification</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修正说明</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items[].oldCode</w:t>
            </w:r>
          </w:p>
        </w:tc>
        <w:tc>
          <w:tcPr>
            <w:tcW w:type="dxa" w:w="2882"/>
          </w:tcPr>
          <w:p>
            <w:r/>
            <w:r>
              <w:rPr>
                <w:rFonts w:ascii="SimSun" w:hAnsi="SimSun" w:eastAsia="SimSun"/>
                <w:sz w:val="20"/>
              </w:rPr>
              <w:t>string</w:t>
            </w:r>
          </w:p>
        </w:tc>
        <w:tc>
          <w:tcPr>
            <w:tcW w:type="dxa" w:w="2882"/>
          </w:tcPr>
          <w:p>
            <w:r/>
            <w:r>
              <w:rPr>
                <w:rFonts w:ascii="SimSun" w:hAnsi="SimSun" w:eastAsia="SimSun"/>
                <w:sz w:val="20"/>
              </w:rPr>
              <w:t>原始编码</w:t>
            </w:r>
          </w:p>
        </w:tc>
      </w:tr>
      <w:tr>
        <w:tc>
          <w:tcPr>
            <w:tcW w:type="dxa" w:w="2882"/>
          </w:tcPr>
          <w:p>
            <w:r/>
            <w:r>
              <w:rPr>
                <w:rFonts w:ascii="SimSun" w:hAnsi="SimSun" w:eastAsia="SimSun"/>
                <w:sz w:val="20"/>
              </w:rPr>
              <w:t>items[].newCode</w:t>
            </w:r>
          </w:p>
        </w:tc>
        <w:tc>
          <w:tcPr>
            <w:tcW w:type="dxa" w:w="2882"/>
          </w:tcPr>
          <w:p>
            <w:r/>
            <w:r>
              <w:rPr>
                <w:rFonts w:ascii="SimSun" w:hAnsi="SimSun" w:eastAsia="SimSun"/>
                <w:sz w:val="20"/>
              </w:rPr>
              <w:t>string</w:t>
            </w:r>
          </w:p>
        </w:tc>
        <w:tc>
          <w:tcPr>
            <w:tcW w:type="dxa" w:w="2882"/>
          </w:tcPr>
          <w:p>
            <w:r/>
            <w:r>
              <w:rPr>
                <w:rFonts w:ascii="SimSun" w:hAnsi="SimSun" w:eastAsia="SimSun"/>
                <w:sz w:val="20"/>
              </w:rPr>
              <w:t>修正后的新编码</w:t>
            </w:r>
          </w:p>
        </w:tc>
      </w:tr>
      <w:tr>
        <w:tc>
          <w:tcPr>
            <w:tcW w:type="dxa" w:w="2882"/>
          </w:tcPr>
          <w:p>
            <w:r/>
            <w:r>
              <w:rPr>
                <w:rFonts w:ascii="SimSun" w:hAnsi="SimSun" w:eastAsia="SimSun"/>
                <w:sz w:val="20"/>
              </w:rPr>
              <w:t>items[].description</w:t>
            </w:r>
          </w:p>
        </w:tc>
        <w:tc>
          <w:tcPr>
            <w:tcW w:type="dxa" w:w="2882"/>
          </w:tcPr>
          <w:p>
            <w:r/>
            <w:r>
              <w:rPr>
                <w:rFonts w:ascii="SimSun" w:hAnsi="SimSun" w:eastAsia="SimSun"/>
                <w:sz w:val="20"/>
              </w:rPr>
              <w:t>string</w:t>
            </w:r>
          </w:p>
        </w:tc>
        <w:tc>
          <w:tcPr>
            <w:tcW w:type="dxa" w:w="2882"/>
          </w:tcPr>
          <w:p>
            <w:r/>
            <w:r>
              <w:rPr>
                <w:rFonts w:ascii="SimSun" w:hAnsi="SimSun" w:eastAsia="SimSun"/>
                <w:sz w:val="20"/>
              </w:rPr>
              <w:t>编码描述</w:t>
            </w:r>
          </w:p>
        </w:tc>
      </w:tr>
      <w:tr>
        <w:tc>
          <w:tcPr>
            <w:tcW w:type="dxa" w:w="2882"/>
          </w:tcPr>
          <w:p>
            <w:r/>
            <w:r>
              <w:rPr>
                <w:rFonts w:ascii="SimSun" w:hAnsi="SimSun" w:eastAsia="SimSun"/>
                <w:sz w:val="20"/>
              </w:rPr>
              <w:t>items[].modification</w:t>
            </w:r>
          </w:p>
        </w:tc>
        <w:tc>
          <w:tcPr>
            <w:tcW w:type="dxa" w:w="2882"/>
          </w:tcPr>
          <w:p>
            <w:r/>
            <w:r>
              <w:rPr>
                <w:rFonts w:ascii="SimSun" w:hAnsi="SimSun" w:eastAsia="SimSun"/>
                <w:sz w:val="20"/>
              </w:rPr>
              <w:t>string</w:t>
            </w:r>
          </w:p>
        </w:tc>
        <w:tc>
          <w:tcPr>
            <w:tcW w:type="dxa" w:w="2882"/>
          </w:tcPr>
          <w:p>
            <w:r/>
            <w:r>
              <w:rPr>
                <w:rFonts w:ascii="SimSun" w:hAnsi="SimSun" w:eastAsia="SimSun"/>
                <w:sz w:val="20"/>
              </w:rPr>
              <w:t>修正说明</w:t>
            </w:r>
          </w:p>
        </w:tc>
      </w:tr>
      <w:tr>
        <w:tc>
          <w:tcPr>
            <w:tcW w:type="dxa" w:w="2882"/>
          </w:tcPr>
          <w:p>
            <w:r/>
            <w:r>
              <w:rPr>
                <w:rFonts w:ascii="SimSun" w:hAnsi="SimSun" w:eastAsia="SimSun"/>
                <w:sz w:val="20"/>
              </w:rPr>
              <w:t>items[].changes[].segmentLabel</w:t>
            </w:r>
          </w:p>
        </w:tc>
        <w:tc>
          <w:tcPr>
            <w:tcW w:type="dxa" w:w="2882"/>
          </w:tcPr>
          <w:p>
            <w:r/>
            <w:r>
              <w:rPr>
                <w:rFonts w:ascii="SimSun" w:hAnsi="SimSun" w:eastAsia="SimSun"/>
                <w:sz w:val="20"/>
              </w:rPr>
              <w:t>string</w:t>
            </w:r>
          </w:p>
        </w:tc>
        <w:tc>
          <w:tcPr>
            <w:tcW w:type="dxa" w:w="2882"/>
          </w:tcPr>
          <w:p>
            <w:r/>
            <w:r>
              <w:rPr>
                <w:rFonts w:ascii="SimSun" w:hAnsi="SimSun" w:eastAsia="SimSun"/>
                <w:sz w:val="20"/>
              </w:rPr>
              <w:t>变更段位标签</w:t>
            </w:r>
          </w:p>
        </w:tc>
      </w:tr>
      <w:tr>
        <w:tc>
          <w:tcPr>
            <w:tcW w:type="dxa" w:w="2882"/>
          </w:tcPr>
          <w:p>
            <w:r/>
            <w:r>
              <w:rPr>
                <w:rFonts w:ascii="SimSun" w:hAnsi="SimSun" w:eastAsia="SimSun"/>
                <w:sz w:val="20"/>
              </w:rPr>
              <w:t>items[].changes[].oldValue</w:t>
            </w:r>
          </w:p>
        </w:tc>
        <w:tc>
          <w:tcPr>
            <w:tcW w:type="dxa" w:w="2882"/>
          </w:tcPr>
          <w:p>
            <w:r/>
            <w:r>
              <w:rPr>
                <w:rFonts w:ascii="SimSun" w:hAnsi="SimSun" w:eastAsia="SimSun"/>
                <w:sz w:val="20"/>
              </w:rPr>
              <w:t>string</w:t>
            </w:r>
          </w:p>
        </w:tc>
        <w:tc>
          <w:tcPr>
            <w:tcW w:type="dxa" w:w="2882"/>
          </w:tcPr>
          <w:p>
            <w:r/>
            <w:r>
              <w:rPr>
                <w:rFonts w:ascii="SimSun" w:hAnsi="SimSun" w:eastAsia="SimSun"/>
                <w:sz w:val="20"/>
              </w:rPr>
              <w:t>变更前值</w:t>
            </w:r>
          </w:p>
        </w:tc>
      </w:tr>
      <w:tr>
        <w:tc>
          <w:tcPr>
            <w:tcW w:type="dxa" w:w="2882"/>
          </w:tcPr>
          <w:p>
            <w:r/>
            <w:r>
              <w:rPr>
                <w:rFonts w:ascii="SimSun" w:hAnsi="SimSun" w:eastAsia="SimSun"/>
                <w:sz w:val="20"/>
              </w:rPr>
              <w:t>items[].changes[].newValue</w:t>
            </w:r>
          </w:p>
        </w:tc>
        <w:tc>
          <w:tcPr>
            <w:tcW w:type="dxa" w:w="2882"/>
          </w:tcPr>
          <w:p>
            <w:r/>
            <w:r>
              <w:rPr>
                <w:rFonts w:ascii="SimSun" w:hAnsi="SimSun" w:eastAsia="SimSun"/>
                <w:sz w:val="20"/>
              </w:rPr>
              <w:t>string</w:t>
            </w:r>
          </w:p>
        </w:tc>
        <w:tc>
          <w:tcPr>
            <w:tcW w:type="dxa" w:w="2882"/>
          </w:tcPr>
          <w:p>
            <w:r/>
            <w:r>
              <w:rPr>
                <w:rFonts w:ascii="SimSun" w:hAnsi="SimSun" w:eastAsia="SimSun"/>
                <w:sz w:val="20"/>
              </w:rPr>
              <w:t>变更后值</w:t>
            </w:r>
          </w:p>
        </w:tc>
      </w:tr>
      <w:tr>
        <w:tc>
          <w:tcPr>
            <w:tcW w:type="dxa" w:w="2882"/>
          </w:tcPr>
          <w:p>
            <w:r/>
            <w:r>
              <w:rPr>
                <w:rFonts w:ascii="SimSun" w:hAnsi="SimSun" w:eastAsia="SimSun"/>
                <w:sz w:val="20"/>
              </w:rPr>
              <w:t>items[].changes[].start</w:t>
            </w:r>
          </w:p>
        </w:tc>
        <w:tc>
          <w:tcPr>
            <w:tcW w:type="dxa" w:w="2882"/>
          </w:tcPr>
          <w:p>
            <w:r/>
            <w:r>
              <w:rPr>
                <w:rFonts w:ascii="SimSun" w:hAnsi="SimSun" w:eastAsia="SimSun"/>
                <w:sz w:val="20"/>
              </w:rPr>
              <w:t>number</w:t>
            </w:r>
          </w:p>
        </w:tc>
        <w:tc>
          <w:tcPr>
            <w:tcW w:type="dxa" w:w="2882"/>
          </w:tcPr>
          <w:p>
            <w:r/>
            <w:r>
              <w:rPr>
                <w:rFonts w:ascii="SimSun" w:hAnsi="SimSun" w:eastAsia="SimSun"/>
                <w:sz w:val="20"/>
              </w:rPr>
              <w:t>变更起始位置</w:t>
            </w:r>
          </w:p>
        </w:tc>
      </w:tr>
      <w:tr>
        <w:tc>
          <w:tcPr>
            <w:tcW w:type="dxa" w:w="2882"/>
          </w:tcPr>
          <w:p>
            <w:r/>
            <w:r>
              <w:rPr>
                <w:rFonts w:ascii="SimSun" w:hAnsi="SimSun" w:eastAsia="SimSun"/>
                <w:sz w:val="20"/>
              </w:rPr>
              <w:t>items[].changes[].length</w:t>
            </w:r>
          </w:p>
        </w:tc>
        <w:tc>
          <w:tcPr>
            <w:tcW w:type="dxa" w:w="2882"/>
          </w:tcPr>
          <w:p>
            <w:r/>
            <w:r>
              <w:rPr>
                <w:rFonts w:ascii="SimSun" w:hAnsi="SimSun" w:eastAsia="SimSun"/>
                <w:sz w:val="20"/>
              </w:rPr>
              <w:t>number</w:t>
            </w:r>
          </w:p>
        </w:tc>
        <w:tc>
          <w:tcPr>
            <w:tcW w:type="dxa" w:w="2882"/>
          </w:tcPr>
          <w:p>
            <w:r/>
            <w:r>
              <w:rPr>
                <w:rFonts w:ascii="SimSun" w:hAnsi="SimSun" w:eastAsia="SimSun"/>
                <w:sz w:val="20"/>
              </w:rPr>
              <w:t>变更长度</w:t>
            </w:r>
          </w:p>
        </w:tc>
      </w:tr>
      <w:tr>
        <w:tc>
          <w:tcPr>
            <w:tcW w:type="dxa" w:w="2882"/>
          </w:tcPr>
          <w:p>
            <w:r/>
            <w:r>
              <w:rPr>
                <w:rFonts w:ascii="SimSun" w:hAnsi="SimSun" w:eastAsia="SimSun"/>
                <w:sz w:val="20"/>
              </w:rPr>
              <w:t>items[].duplicate</w:t>
            </w:r>
          </w:p>
        </w:tc>
        <w:tc>
          <w:tcPr>
            <w:tcW w:type="dxa" w:w="2882"/>
          </w:tcPr>
          <w:p>
            <w:r/>
            <w:r>
              <w:rPr>
                <w:rFonts w:ascii="SimSun" w:hAnsi="SimSun" w:eastAsia="SimSun"/>
                <w:sz w:val="20"/>
              </w:rPr>
              <w:t>boolean</w:t>
            </w:r>
          </w:p>
        </w:tc>
        <w:tc>
          <w:tcPr>
            <w:tcW w:type="dxa" w:w="2882"/>
          </w:tcPr>
          <w:p>
            <w:r/>
            <w:r>
              <w:rPr>
                <w:rFonts w:ascii="SimSun" w:hAnsi="SimSun" w:eastAsia="SimSun"/>
                <w:sz w:val="20"/>
              </w:rPr>
              <w:t>是否存在重复</w:t>
            </w:r>
          </w:p>
        </w:tc>
      </w:tr>
      <w:tr>
        <w:tc>
          <w:tcPr>
            <w:tcW w:type="dxa" w:w="2882"/>
          </w:tcPr>
          <w:p>
            <w:r/>
            <w:r>
              <w:rPr>
                <w:rFonts w:ascii="SimSun" w:hAnsi="SimSun" w:eastAsia="SimSun"/>
                <w:sz w:val="20"/>
              </w:rPr>
              <w:t>items[].correctionTime</w:t>
            </w:r>
          </w:p>
        </w:tc>
        <w:tc>
          <w:tcPr>
            <w:tcW w:type="dxa" w:w="2882"/>
          </w:tcPr>
          <w:p>
            <w:r/>
            <w:r>
              <w:rPr>
                <w:rFonts w:ascii="SimSun" w:hAnsi="SimSun" w:eastAsia="SimSun"/>
                <w:sz w:val="20"/>
              </w:rPr>
              <w:t>string</w:t>
            </w:r>
          </w:p>
        </w:tc>
        <w:tc>
          <w:tcPr>
            <w:tcW w:type="dxa" w:w="2882"/>
          </w:tcPr>
          <w:p>
            <w:r/>
            <w:r>
              <w:rPr>
                <w:rFonts w:ascii="SimSun" w:hAnsi="SimSun" w:eastAsia="SimSun"/>
                <w:sz w:val="20"/>
              </w:rPr>
              <w:t>修正时间</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处理总数</w:t>
            </w:r>
          </w:p>
        </w:tc>
      </w:tr>
    </w:tbl>
    <w:p/>
    <w:p>
      <w:pPr>
        <w:pStyle w:val="Heading1"/>
      </w:pPr>
      <w:r>
        <w:rPr>
          <w:rFonts w:ascii="SimHei" w:hAnsi="SimHei" w:eastAsia="SimHei"/>
          <w:color w:val="000000"/>
          <w:sz w:val="32"/>
        </w:rPr>
        <w:t>字典管理模块接口</w:t>
      </w:r>
    </w:p>
    <w:p>
      <w:pPr>
        <w:spacing w:line="360" w:lineRule="auto"/>
        <w:ind w:firstLine="440"/>
      </w:pPr>
      <w:r>
        <w:rPr>
          <w:rFonts w:ascii="SimSun" w:hAnsi="SimSun" w:eastAsia="SimSun"/>
          <w:b w:val="0"/>
          <w:sz w:val="22"/>
        </w:rPr>
        <w:t>字典管理模块维护测点编码体系中的各类字典数据，接口路径以 /api/dict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解析编码</w:t>
            </w:r>
          </w:p>
        </w:tc>
        <w:tc>
          <w:tcPr>
            <w:tcW w:type="dxa" w:w="2161"/>
          </w:tcPr>
          <w:p>
            <w:r/>
            <w:r>
              <w:rPr>
                <w:rFonts w:ascii="SimSun" w:hAnsi="SimSun" w:eastAsia="SimSun"/>
                <w:sz w:val="20"/>
              </w:rPr>
              <w:t>POST</w:t>
            </w:r>
          </w:p>
        </w:tc>
        <w:tc>
          <w:tcPr>
            <w:tcW w:type="dxa" w:w="2161"/>
          </w:tcPr>
          <w:p>
            <w:r/>
            <w:r>
              <w:rPr>
                <w:rFonts w:ascii="SimSun" w:hAnsi="SimSun" w:eastAsia="SimSun"/>
                <w:sz w:val="20"/>
              </w:rPr>
              <w:t>/api/dict/parse-code</w:t>
            </w:r>
          </w:p>
        </w:tc>
        <w:tc>
          <w:tcPr>
            <w:tcW w:type="dxa" w:w="2161"/>
          </w:tcPr>
          <w:p>
            <w:r/>
            <w:r>
              <w:rPr>
                <w:rFonts w:ascii="SimSun" w:hAnsi="SimSun" w:eastAsia="SimSun"/>
                <w:sz w:val="20"/>
              </w:rPr>
              <w:t>解析31位编码为段位信息</w:t>
            </w:r>
          </w:p>
        </w:tc>
      </w:tr>
      <w:tr>
        <w:tc>
          <w:tcPr>
            <w:tcW w:type="dxa" w:w="2161"/>
          </w:tcPr>
          <w:p>
            <w:r/>
            <w:r>
              <w:rPr>
                <w:rFonts w:ascii="SimSun" w:hAnsi="SimSun" w:eastAsia="SimSun"/>
                <w:sz w:val="20"/>
              </w:rPr>
              <w:t>快速检索</w:t>
            </w:r>
          </w:p>
        </w:tc>
        <w:tc>
          <w:tcPr>
            <w:tcW w:type="dxa" w:w="2161"/>
          </w:tcPr>
          <w:p>
            <w:r/>
            <w:r>
              <w:rPr>
                <w:rFonts w:ascii="SimSun" w:hAnsi="SimSun" w:eastAsia="SimSun"/>
                <w:sz w:val="20"/>
              </w:rPr>
              <w:t>GET</w:t>
            </w:r>
          </w:p>
        </w:tc>
        <w:tc>
          <w:tcPr>
            <w:tcW w:type="dxa" w:w="2161"/>
          </w:tcPr>
          <w:p>
            <w:r/>
            <w:r>
              <w:rPr>
                <w:rFonts w:ascii="SimSun" w:hAnsi="SimSun" w:eastAsia="SimSun"/>
                <w:sz w:val="20"/>
              </w:rPr>
              <w:t>/api/dict/quick-search</w:t>
            </w:r>
          </w:p>
        </w:tc>
        <w:tc>
          <w:tcPr>
            <w:tcW w:type="dxa" w:w="2161"/>
          </w:tcPr>
          <w:p>
            <w:r/>
            <w:r>
              <w:rPr>
                <w:rFonts w:ascii="SimSun" w:hAnsi="SimSun" w:eastAsia="SimSun"/>
                <w:sz w:val="20"/>
              </w:rPr>
              <w:t>关键字快速检索字典数据</w:t>
            </w:r>
          </w:p>
        </w:tc>
      </w:tr>
      <w:tr>
        <w:tc>
          <w:tcPr>
            <w:tcW w:type="dxa" w:w="2161"/>
          </w:tcPr>
          <w:p>
            <w:r/>
            <w:r>
              <w:rPr>
                <w:rFonts w:ascii="SimSun" w:hAnsi="SimSun" w:eastAsia="SimSun"/>
                <w:sz w:val="20"/>
              </w:rPr>
              <w:t>获取字典树</w:t>
            </w:r>
          </w:p>
        </w:tc>
        <w:tc>
          <w:tcPr>
            <w:tcW w:type="dxa" w:w="2161"/>
          </w:tcPr>
          <w:p>
            <w:r/>
            <w:r>
              <w:rPr>
                <w:rFonts w:ascii="SimSun" w:hAnsi="SimSun" w:eastAsia="SimSun"/>
                <w:sz w:val="20"/>
              </w:rPr>
              <w:t>GET</w:t>
            </w:r>
          </w:p>
        </w:tc>
        <w:tc>
          <w:tcPr>
            <w:tcW w:type="dxa" w:w="2161"/>
          </w:tcPr>
          <w:p>
            <w:r/>
            <w:r>
              <w:rPr>
                <w:rFonts w:ascii="SimSun" w:hAnsi="SimSun" w:eastAsia="SimSun"/>
                <w:sz w:val="20"/>
              </w:rPr>
              <w:t>/api/dict/tree</w:t>
            </w:r>
          </w:p>
        </w:tc>
        <w:tc>
          <w:tcPr>
            <w:tcW w:type="dxa" w:w="2161"/>
          </w:tcPr>
          <w:p>
            <w:r/>
            <w:r>
              <w:rPr>
                <w:rFonts w:ascii="SimSun" w:hAnsi="SimSun" w:eastAsia="SimSun"/>
                <w:sz w:val="20"/>
              </w:rPr>
              <w:t>获取字典树结构（前三级）</w:t>
            </w:r>
          </w:p>
        </w:tc>
      </w:tr>
      <w:tr>
        <w:tc>
          <w:tcPr>
            <w:tcW w:type="dxa" w:w="2161"/>
          </w:tcPr>
          <w:p>
            <w:r/>
            <w:r>
              <w:rPr>
                <w:rFonts w:ascii="SimSun" w:hAnsi="SimSun" w:eastAsia="SimSun"/>
                <w:sz w:val="20"/>
              </w:rPr>
              <w:t>获取数据类码树</w:t>
            </w:r>
          </w:p>
        </w:tc>
        <w:tc>
          <w:tcPr>
            <w:tcW w:type="dxa" w:w="2161"/>
          </w:tcPr>
          <w:p>
            <w:r/>
            <w:r>
              <w:rPr>
                <w:rFonts w:ascii="SimSun" w:hAnsi="SimSun" w:eastAsia="SimSun"/>
                <w:sz w:val="20"/>
              </w:rPr>
              <w:t>GET</w:t>
            </w:r>
          </w:p>
        </w:tc>
        <w:tc>
          <w:tcPr>
            <w:tcW w:type="dxa" w:w="2161"/>
          </w:tcPr>
          <w:p>
            <w:r/>
            <w:r>
              <w:rPr>
                <w:rFonts w:ascii="SimSun" w:hAnsi="SimSun" w:eastAsia="SimSun"/>
                <w:sz w:val="20"/>
              </w:rPr>
              <w:t>/api/dict/tree/data-codes</w:t>
            </w:r>
          </w:p>
        </w:tc>
        <w:tc>
          <w:tcPr>
            <w:tcW w:type="dxa" w:w="2161"/>
          </w:tcPr>
          <w:p>
            <w:r/>
            <w:r>
              <w:rPr>
                <w:rFonts w:ascii="SimSun" w:hAnsi="SimSun" w:eastAsia="SimSun"/>
                <w:sz w:val="20"/>
              </w:rPr>
              <w:t>惰性加载数据码树结构</w:t>
            </w:r>
          </w:p>
        </w:tc>
      </w:tr>
      <w:tr>
        <w:tc>
          <w:tcPr>
            <w:tcW w:type="dxa" w:w="2161"/>
          </w:tcPr>
          <w:p>
            <w:r/>
            <w:r>
              <w:rPr>
                <w:rFonts w:ascii="SimSun" w:hAnsi="SimSun" w:eastAsia="SimSun"/>
                <w:sz w:val="20"/>
              </w:rPr>
              <w:t>获取最大数据码</w:t>
            </w:r>
          </w:p>
        </w:tc>
        <w:tc>
          <w:tcPr>
            <w:tcW w:type="dxa" w:w="2161"/>
          </w:tcPr>
          <w:p>
            <w:r/>
            <w:r>
              <w:rPr>
                <w:rFonts w:ascii="SimSun" w:hAnsi="SimSun" w:eastAsia="SimSun"/>
                <w:sz w:val="20"/>
              </w:rPr>
              <w:t>GET</w:t>
            </w:r>
          </w:p>
        </w:tc>
        <w:tc>
          <w:tcPr>
            <w:tcW w:type="dxa" w:w="2161"/>
          </w:tcPr>
          <w:p>
            <w:r/>
            <w:r>
              <w:rPr>
                <w:rFonts w:ascii="SimSun" w:hAnsi="SimSun" w:eastAsia="SimSun"/>
                <w:sz w:val="20"/>
              </w:rPr>
              <w:t>/api/dict/max-data-code</w:t>
            </w:r>
          </w:p>
        </w:tc>
        <w:tc>
          <w:tcPr>
            <w:tcW w:type="dxa" w:w="2161"/>
          </w:tcPr>
          <w:p>
            <w:r/>
            <w:r>
              <w:rPr>
                <w:rFonts w:ascii="SimSun" w:hAnsi="SimSun" w:eastAsia="SimSun"/>
                <w:sz w:val="20"/>
              </w:rPr>
              <w:t>获取当前最大数据码</w:t>
            </w:r>
          </w:p>
        </w:tc>
      </w:tr>
      <w:tr>
        <w:tc>
          <w:tcPr>
            <w:tcW w:type="dxa" w:w="2161"/>
          </w:tcPr>
          <w:p>
            <w:r/>
            <w:r>
              <w:rPr>
                <w:rFonts w:ascii="SimSun" w:hAnsi="SimSun" w:eastAsia="SimSun"/>
                <w:sz w:val="20"/>
              </w:rPr>
              <w:t>获取最大数据分类码</w:t>
            </w:r>
          </w:p>
        </w:tc>
        <w:tc>
          <w:tcPr>
            <w:tcW w:type="dxa" w:w="2161"/>
          </w:tcPr>
          <w:p>
            <w:r/>
            <w:r>
              <w:rPr>
                <w:rFonts w:ascii="SimSun" w:hAnsi="SimSun" w:eastAsia="SimSun"/>
                <w:sz w:val="20"/>
              </w:rPr>
              <w:t>GET</w:t>
            </w:r>
          </w:p>
        </w:tc>
        <w:tc>
          <w:tcPr>
            <w:tcW w:type="dxa" w:w="2161"/>
          </w:tcPr>
          <w:p>
            <w:r/>
            <w:r>
              <w:rPr>
                <w:rFonts w:ascii="SimSun" w:hAnsi="SimSun" w:eastAsia="SimSun"/>
                <w:sz w:val="20"/>
              </w:rPr>
              <w:t>/api/dict/max-data-category-code</w:t>
            </w:r>
          </w:p>
        </w:tc>
        <w:tc>
          <w:tcPr>
            <w:tcW w:type="dxa" w:w="2161"/>
          </w:tcPr>
          <w:p>
            <w:r/>
            <w:r>
              <w:rPr>
                <w:rFonts w:ascii="SimSun" w:hAnsi="SimSun" w:eastAsia="SimSun"/>
                <w:sz w:val="20"/>
              </w:rPr>
              <w:t>获取当前最大数据分类码</w:t>
            </w:r>
          </w:p>
        </w:tc>
      </w:tr>
      <w:tr>
        <w:tc>
          <w:tcPr>
            <w:tcW w:type="dxa" w:w="2161"/>
          </w:tcPr>
          <w:p>
            <w:r/>
            <w:r>
              <w:rPr>
                <w:rFonts w:ascii="SimSun" w:hAnsi="SimSun" w:eastAsia="SimSun"/>
                <w:sz w:val="20"/>
              </w:rPr>
              <w:t>获取字典列表</w:t>
            </w:r>
          </w:p>
        </w:tc>
        <w:tc>
          <w:tcPr>
            <w:tcW w:type="dxa" w:w="2161"/>
          </w:tcPr>
          <w:p>
            <w:r/>
            <w:r>
              <w:rPr>
                <w:rFonts w:ascii="SimSun" w:hAnsi="SimSun" w:eastAsia="SimSun"/>
                <w:sz w:val="20"/>
              </w:rPr>
              <w:t>GET</w:t>
            </w:r>
          </w:p>
        </w:tc>
        <w:tc>
          <w:tcPr>
            <w:tcW w:type="dxa" w:w="2161"/>
          </w:tcPr>
          <w:p>
            <w:r/>
            <w:r>
              <w:rPr>
                <w:rFonts w:ascii="SimSun" w:hAnsi="SimSun" w:eastAsia="SimSun"/>
                <w:sz w:val="20"/>
              </w:rPr>
              <w:t>/api/dict/:dictType</w:t>
            </w:r>
          </w:p>
        </w:tc>
        <w:tc>
          <w:tcPr>
            <w:tcW w:type="dxa" w:w="2161"/>
          </w:tcPr>
          <w:p>
            <w:r/>
            <w:r>
              <w:rPr>
                <w:rFonts w:ascii="SimSun" w:hAnsi="SimSun" w:eastAsia="SimSun"/>
                <w:sz w:val="20"/>
              </w:rPr>
              <w:t>分页获取指定类型的字典数据</w:t>
            </w:r>
          </w:p>
        </w:tc>
      </w:tr>
      <w:tr>
        <w:tc>
          <w:tcPr>
            <w:tcW w:type="dxa" w:w="2161"/>
          </w:tcPr>
          <w:p>
            <w:r/>
            <w:r>
              <w:rPr>
                <w:rFonts w:ascii="SimSun" w:hAnsi="SimSun" w:eastAsia="SimSun"/>
                <w:sz w:val="20"/>
              </w:rPr>
              <w:t>获取字典项列表</w:t>
            </w:r>
          </w:p>
        </w:tc>
        <w:tc>
          <w:tcPr>
            <w:tcW w:type="dxa" w:w="2161"/>
          </w:tcPr>
          <w:p>
            <w:r/>
            <w:r>
              <w:rPr>
                <w:rFonts w:ascii="SimSun" w:hAnsi="SimSun" w:eastAsia="SimSun"/>
                <w:sz w:val="20"/>
              </w:rPr>
              <w:t>GET</w:t>
            </w:r>
          </w:p>
        </w:tc>
        <w:tc>
          <w:tcPr>
            <w:tcW w:type="dxa" w:w="2161"/>
          </w:tcPr>
          <w:p>
            <w:r/>
            <w:r>
              <w:rPr>
                <w:rFonts w:ascii="SimSun" w:hAnsi="SimSun" w:eastAsia="SimSun"/>
                <w:sz w:val="20"/>
              </w:rPr>
              <w:t>/api/dict/:dictType/items</w:t>
            </w:r>
          </w:p>
        </w:tc>
        <w:tc>
          <w:tcPr>
            <w:tcW w:type="dxa" w:w="2161"/>
          </w:tcPr>
          <w:p>
            <w:r/>
            <w:r>
              <w:rPr>
                <w:rFonts w:ascii="SimSun" w:hAnsi="SimSun" w:eastAsia="SimSun"/>
                <w:sz w:val="20"/>
              </w:rPr>
              <w:t>获取指定字典类型的所有项</w:t>
            </w:r>
          </w:p>
        </w:tc>
      </w:tr>
      <w:tr>
        <w:tc>
          <w:tcPr>
            <w:tcW w:type="dxa" w:w="2161"/>
          </w:tcPr>
          <w:p>
            <w:r/>
            <w:r>
              <w:rPr>
                <w:rFonts w:ascii="SimSun" w:hAnsi="SimSun" w:eastAsia="SimSun"/>
                <w:sz w:val="20"/>
              </w:rPr>
              <w:t>获取数据类型筛选</w:t>
            </w:r>
          </w:p>
        </w:tc>
        <w:tc>
          <w:tcPr>
            <w:tcW w:type="dxa" w:w="2161"/>
          </w:tcPr>
          <w:p>
            <w:r/>
            <w:r>
              <w:rPr>
                <w:rFonts w:ascii="SimSun" w:hAnsi="SimSun" w:eastAsia="SimSun"/>
                <w:sz w:val="20"/>
              </w:rPr>
              <w:t>GET</w:t>
            </w:r>
          </w:p>
        </w:tc>
        <w:tc>
          <w:tcPr>
            <w:tcW w:type="dxa" w:w="2161"/>
          </w:tcPr>
          <w:p>
            <w:r/>
            <w:r>
              <w:rPr>
                <w:rFonts w:ascii="SimSun" w:hAnsi="SimSun" w:eastAsia="SimSun"/>
                <w:sz w:val="20"/>
              </w:rPr>
              <w:t>/api/dict/data-type/filter</w:t>
            </w:r>
          </w:p>
        </w:tc>
        <w:tc>
          <w:tcPr>
            <w:tcW w:type="dxa" w:w="2161"/>
          </w:tcPr>
          <w:p>
            <w:r/>
            <w:r>
              <w:rPr>
                <w:rFonts w:ascii="SimSun" w:hAnsi="SimSun" w:eastAsia="SimSun"/>
                <w:sz w:val="20"/>
              </w:rPr>
              <w:t>获取数据类型筛选选项</w:t>
            </w:r>
          </w:p>
        </w:tc>
      </w:tr>
      <w:tr>
        <w:tc>
          <w:tcPr>
            <w:tcW w:type="dxa" w:w="2161"/>
          </w:tcPr>
          <w:p>
            <w:r/>
            <w:r>
              <w:rPr>
                <w:rFonts w:ascii="SimSun" w:hAnsi="SimSun" w:eastAsia="SimSun"/>
                <w:sz w:val="20"/>
              </w:rPr>
              <w:t>按类型获取数据码</w:t>
            </w:r>
          </w:p>
        </w:tc>
        <w:tc>
          <w:tcPr>
            <w:tcW w:type="dxa" w:w="2161"/>
          </w:tcPr>
          <w:p>
            <w:r/>
            <w:r>
              <w:rPr>
                <w:rFonts w:ascii="SimSun" w:hAnsi="SimSun" w:eastAsia="SimSun"/>
                <w:sz w:val="20"/>
              </w:rPr>
              <w:t>GET</w:t>
            </w:r>
          </w:p>
        </w:tc>
        <w:tc>
          <w:tcPr>
            <w:tcW w:type="dxa" w:w="2161"/>
          </w:tcPr>
          <w:p>
            <w:r/>
            <w:r>
              <w:rPr>
                <w:rFonts w:ascii="SimSun" w:hAnsi="SimSun" w:eastAsia="SimSun"/>
                <w:sz w:val="20"/>
              </w:rPr>
              <w:t>/api/dict/data-code/:dataTypeCode</w:t>
            </w:r>
          </w:p>
        </w:tc>
        <w:tc>
          <w:tcPr>
            <w:tcW w:type="dxa" w:w="2161"/>
          </w:tcPr>
          <w:p>
            <w:r/>
            <w:r>
              <w:rPr>
                <w:rFonts w:ascii="SimSun" w:hAnsi="SimSun" w:eastAsia="SimSun"/>
                <w:sz w:val="20"/>
              </w:rPr>
              <w:t>按数据类型获取数据码列表</w:t>
            </w:r>
          </w:p>
        </w:tc>
      </w:tr>
      <w:tr>
        <w:tc>
          <w:tcPr>
            <w:tcW w:type="dxa" w:w="2161"/>
          </w:tcPr>
          <w:p>
            <w:r/>
            <w:r>
              <w:rPr>
                <w:rFonts w:ascii="SimSun" w:hAnsi="SimSun" w:eastAsia="SimSun"/>
                <w:sz w:val="20"/>
              </w:rPr>
              <w:t>按类型获取二级类码</w:t>
            </w:r>
          </w:p>
        </w:tc>
        <w:tc>
          <w:tcPr>
            <w:tcW w:type="dxa" w:w="2161"/>
          </w:tcPr>
          <w:p>
            <w:r/>
            <w:r>
              <w:rPr>
                <w:rFonts w:ascii="SimSun" w:hAnsi="SimSun" w:eastAsia="SimSun"/>
                <w:sz w:val="20"/>
              </w:rPr>
              <w:t>GET</w:t>
            </w:r>
          </w:p>
        </w:tc>
        <w:tc>
          <w:tcPr>
            <w:tcW w:type="dxa" w:w="2161"/>
          </w:tcPr>
          <w:p>
            <w:r/>
            <w:r>
              <w:rPr>
                <w:rFonts w:ascii="SimSun" w:hAnsi="SimSun" w:eastAsia="SimSun"/>
                <w:sz w:val="20"/>
              </w:rPr>
              <w:t>/api/dict/second-class/:typeCode</w:t>
            </w:r>
          </w:p>
        </w:tc>
        <w:tc>
          <w:tcPr>
            <w:tcW w:type="dxa" w:w="2161"/>
          </w:tcPr>
          <w:p>
            <w:r/>
            <w:r>
              <w:rPr>
                <w:rFonts w:ascii="SimSun" w:hAnsi="SimSun" w:eastAsia="SimSun"/>
                <w:sz w:val="20"/>
              </w:rPr>
              <w:t>按类型获取二级类码列表</w:t>
            </w:r>
          </w:p>
        </w:tc>
      </w:tr>
      <w:tr>
        <w:tc>
          <w:tcPr>
            <w:tcW w:type="dxa" w:w="2161"/>
          </w:tcPr>
          <w:p>
            <w:r/>
            <w:r>
              <w:rPr>
                <w:rFonts w:ascii="SimSun" w:hAnsi="SimSun" w:eastAsia="SimSun"/>
                <w:sz w:val="20"/>
              </w:rPr>
              <w:t>手动新增字典</w:t>
            </w:r>
          </w:p>
        </w:tc>
        <w:tc>
          <w:tcPr>
            <w:tcW w:type="dxa" w:w="2161"/>
          </w:tcPr>
          <w:p>
            <w:r/>
            <w:r>
              <w:rPr>
                <w:rFonts w:ascii="SimSun" w:hAnsi="SimSun" w:eastAsia="SimSun"/>
                <w:sz w:val="20"/>
              </w:rPr>
              <w:t>POST</w:t>
            </w:r>
          </w:p>
        </w:tc>
        <w:tc>
          <w:tcPr>
            <w:tcW w:type="dxa" w:w="2161"/>
          </w:tcPr>
          <w:p>
            <w:r/>
            <w:r>
              <w:rPr>
                <w:rFonts w:ascii="SimSun" w:hAnsi="SimSun" w:eastAsia="SimSun"/>
                <w:sz w:val="20"/>
              </w:rPr>
              <w:t>/api/dict/manual-code</w:t>
            </w:r>
          </w:p>
        </w:tc>
        <w:tc>
          <w:tcPr>
            <w:tcW w:type="dxa" w:w="2161"/>
          </w:tcPr>
          <w:p>
            <w:r/>
            <w:r>
              <w:rPr>
                <w:rFonts w:ascii="SimSun" w:hAnsi="SimSun" w:eastAsia="SimSun"/>
                <w:sz w:val="20"/>
              </w:rPr>
              <w:t>手动新增单条字典记录</w:t>
            </w:r>
          </w:p>
        </w:tc>
      </w:tr>
      <w:tr>
        <w:tc>
          <w:tcPr>
            <w:tcW w:type="dxa" w:w="2161"/>
          </w:tcPr>
          <w:p>
            <w:r/>
            <w:r>
              <w:rPr>
                <w:rFonts w:ascii="SimSun" w:hAnsi="SimSun" w:eastAsia="SimSun"/>
                <w:sz w:val="20"/>
              </w:rPr>
              <w:t>批量新增字典</w:t>
            </w:r>
          </w:p>
        </w:tc>
        <w:tc>
          <w:tcPr>
            <w:tcW w:type="dxa" w:w="2161"/>
          </w:tcPr>
          <w:p>
            <w:r/>
            <w:r>
              <w:rPr>
                <w:rFonts w:ascii="SimSun" w:hAnsi="SimSun" w:eastAsia="SimSun"/>
                <w:sz w:val="20"/>
              </w:rPr>
              <w:t>POST</w:t>
            </w:r>
          </w:p>
        </w:tc>
        <w:tc>
          <w:tcPr>
            <w:tcW w:type="dxa" w:w="2161"/>
          </w:tcPr>
          <w:p>
            <w:r/>
            <w:r>
              <w:rPr>
                <w:rFonts w:ascii="SimSun" w:hAnsi="SimSun" w:eastAsia="SimSun"/>
                <w:sz w:val="20"/>
              </w:rPr>
              <w:t>/api/dict/manual-code/batch</w:t>
            </w:r>
          </w:p>
        </w:tc>
        <w:tc>
          <w:tcPr>
            <w:tcW w:type="dxa" w:w="2161"/>
          </w:tcPr>
          <w:p>
            <w:r/>
            <w:r>
              <w:rPr>
                <w:rFonts w:ascii="SimSun" w:hAnsi="SimSun" w:eastAsia="SimSun"/>
                <w:sz w:val="20"/>
              </w:rPr>
              <w:t>批量新增字典记录</w:t>
            </w:r>
          </w:p>
        </w:tc>
      </w:tr>
      <w:tr>
        <w:tc>
          <w:tcPr>
            <w:tcW w:type="dxa" w:w="2161"/>
          </w:tcPr>
          <w:p>
            <w:r/>
            <w:r>
              <w:rPr>
                <w:rFonts w:ascii="SimSun" w:hAnsi="SimSun" w:eastAsia="SimSun"/>
                <w:sz w:val="20"/>
              </w:rPr>
              <w:t>字典手动统计</w:t>
            </w:r>
          </w:p>
        </w:tc>
        <w:tc>
          <w:tcPr>
            <w:tcW w:type="dxa" w:w="2161"/>
          </w:tcPr>
          <w:p>
            <w:r/>
            <w:r>
              <w:rPr>
                <w:rFonts w:ascii="SimSun" w:hAnsi="SimSun" w:eastAsia="SimSun"/>
                <w:sz w:val="20"/>
              </w:rPr>
              <w:t>GET</w:t>
            </w:r>
          </w:p>
        </w:tc>
        <w:tc>
          <w:tcPr>
            <w:tcW w:type="dxa" w:w="2161"/>
          </w:tcPr>
          <w:p>
            <w:r/>
            <w:r>
              <w:rPr>
                <w:rFonts w:ascii="SimSun" w:hAnsi="SimSun" w:eastAsia="SimSun"/>
                <w:sz w:val="20"/>
              </w:rPr>
              <w:t>/api/dict/manual-statistics</w:t>
            </w:r>
          </w:p>
        </w:tc>
        <w:tc>
          <w:tcPr>
            <w:tcW w:type="dxa" w:w="2161"/>
          </w:tcPr>
          <w:p>
            <w:r/>
            <w:r>
              <w:rPr>
                <w:rFonts w:ascii="SimSun" w:hAnsi="SimSun" w:eastAsia="SimSun"/>
                <w:sz w:val="20"/>
              </w:rPr>
              <w:t>分页查询手动新增的字典统计</w:t>
            </w:r>
          </w:p>
        </w:tc>
      </w:tr>
      <w:tr>
        <w:tc>
          <w:tcPr>
            <w:tcW w:type="dxa" w:w="2161"/>
          </w:tcPr>
          <w:p>
            <w:r/>
            <w:r>
              <w:rPr>
                <w:rFonts w:ascii="SimSun" w:hAnsi="SimSun" w:eastAsia="SimSun"/>
                <w:sz w:val="20"/>
              </w:rPr>
              <w:t>导出手动统计</w:t>
            </w:r>
          </w:p>
        </w:tc>
        <w:tc>
          <w:tcPr>
            <w:tcW w:type="dxa" w:w="2161"/>
          </w:tcPr>
          <w:p>
            <w:r/>
            <w:r>
              <w:rPr>
                <w:rFonts w:ascii="SimSun" w:hAnsi="SimSun" w:eastAsia="SimSun"/>
                <w:sz w:val="20"/>
              </w:rPr>
              <w:t>GET</w:t>
            </w:r>
          </w:p>
        </w:tc>
        <w:tc>
          <w:tcPr>
            <w:tcW w:type="dxa" w:w="2161"/>
          </w:tcPr>
          <w:p>
            <w:r/>
            <w:r>
              <w:rPr>
                <w:rFonts w:ascii="SimSun" w:hAnsi="SimSun" w:eastAsia="SimSun"/>
                <w:sz w:val="20"/>
              </w:rPr>
              <w:t>/api/dict/manual-statistics/export</w:t>
            </w:r>
          </w:p>
        </w:tc>
        <w:tc>
          <w:tcPr>
            <w:tcW w:type="dxa" w:w="2161"/>
          </w:tcPr>
          <w:p>
            <w:r/>
            <w:r>
              <w:rPr>
                <w:rFonts w:ascii="SimSun" w:hAnsi="SimSun" w:eastAsia="SimSun"/>
                <w:sz w:val="20"/>
              </w:rPr>
              <w:t>导出手动新增统计为Excel</w:t>
            </w:r>
          </w:p>
        </w:tc>
      </w:tr>
    </w:tbl>
    <w:p/>
    <w:p>
      <w:pPr>
        <w:pStyle w:val="Heading3"/>
      </w:pPr>
      <w:r>
        <w:rPr>
          <w:rFonts w:ascii="SimHei" w:hAnsi="SimHei" w:eastAsia="SimHei"/>
          <w:color w:val="000000"/>
          <w:sz w:val="24"/>
        </w:rPr>
        <w:t>解析编码</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请求路径：/api/dict/parse-code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31位编码</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rawCode</w:t>
            </w:r>
          </w:p>
        </w:tc>
        <w:tc>
          <w:tcPr>
            <w:tcW w:type="dxa" w:w="2882"/>
          </w:tcPr>
          <w:p>
            <w:r/>
            <w:r>
              <w:rPr>
                <w:rFonts w:ascii="SimSun" w:hAnsi="SimSun" w:eastAsia="SimSun"/>
                <w:sz w:val="20"/>
              </w:rPr>
              <w:t>string</w:t>
            </w:r>
          </w:p>
        </w:tc>
        <w:tc>
          <w:tcPr>
            <w:tcW w:type="dxa" w:w="2882"/>
          </w:tcPr>
          <w:p>
            <w:r/>
            <w:r>
              <w:rPr>
                <w:rFonts w:ascii="SimSun" w:hAnsi="SimSun" w:eastAsia="SimSun"/>
                <w:sz w:val="20"/>
              </w:rPr>
              <w:t>原始编码</w:t>
            </w:r>
          </w:p>
        </w:tc>
      </w:tr>
      <w:tr>
        <w:tc>
          <w:tcPr>
            <w:tcW w:type="dxa" w:w="2882"/>
          </w:tcPr>
          <w:p>
            <w:r/>
            <w:r>
              <w:rPr>
                <w:rFonts w:ascii="SimSun" w:hAnsi="SimSun" w:eastAsia="SimSun"/>
                <w:sz w:val="20"/>
              </w:rPr>
              <w:t>segments[].label</w:t>
            </w:r>
          </w:p>
        </w:tc>
        <w:tc>
          <w:tcPr>
            <w:tcW w:type="dxa" w:w="2882"/>
          </w:tcPr>
          <w:p>
            <w:r/>
            <w:r>
              <w:rPr>
                <w:rFonts w:ascii="SimSun" w:hAnsi="SimSun" w:eastAsia="SimSun"/>
                <w:sz w:val="20"/>
              </w:rPr>
              <w:t>string</w:t>
            </w:r>
          </w:p>
        </w:tc>
        <w:tc>
          <w:tcPr>
            <w:tcW w:type="dxa" w:w="2882"/>
          </w:tcPr>
          <w:p>
            <w:r/>
            <w:r>
              <w:rPr>
                <w:rFonts w:ascii="SimSun" w:hAnsi="SimSun" w:eastAsia="SimSun"/>
                <w:sz w:val="20"/>
              </w:rPr>
              <w:t>段位标签</w:t>
            </w:r>
          </w:p>
        </w:tc>
      </w:tr>
      <w:tr>
        <w:tc>
          <w:tcPr>
            <w:tcW w:type="dxa" w:w="2882"/>
          </w:tcPr>
          <w:p>
            <w:r/>
            <w:r>
              <w:rPr>
                <w:rFonts w:ascii="SimSun" w:hAnsi="SimSun" w:eastAsia="SimSun"/>
                <w:sz w:val="20"/>
              </w:rPr>
              <w:t>segments[].code</w:t>
            </w:r>
          </w:p>
        </w:tc>
        <w:tc>
          <w:tcPr>
            <w:tcW w:type="dxa" w:w="2882"/>
          </w:tcPr>
          <w:p>
            <w:r/>
            <w:r>
              <w:rPr>
                <w:rFonts w:ascii="SimSun" w:hAnsi="SimSun" w:eastAsia="SimSun"/>
                <w:sz w:val="20"/>
              </w:rPr>
              <w:t>string</w:t>
            </w:r>
          </w:p>
        </w:tc>
        <w:tc>
          <w:tcPr>
            <w:tcW w:type="dxa" w:w="2882"/>
          </w:tcPr>
          <w:p>
            <w:r/>
            <w:r>
              <w:rPr>
                <w:rFonts w:ascii="SimSun" w:hAnsi="SimSun" w:eastAsia="SimSun"/>
                <w:sz w:val="20"/>
              </w:rPr>
              <w:t>段位编码值</w:t>
            </w:r>
          </w:p>
        </w:tc>
      </w:tr>
      <w:tr>
        <w:tc>
          <w:tcPr>
            <w:tcW w:type="dxa" w:w="2882"/>
          </w:tcPr>
          <w:p>
            <w:r/>
            <w:r>
              <w:rPr>
                <w:rFonts w:ascii="SimSun" w:hAnsi="SimSun" w:eastAsia="SimSun"/>
                <w:sz w:val="20"/>
              </w:rPr>
              <w:t>segments[].name</w:t>
            </w:r>
          </w:p>
        </w:tc>
        <w:tc>
          <w:tcPr>
            <w:tcW w:type="dxa" w:w="2882"/>
          </w:tcPr>
          <w:p>
            <w:r/>
            <w:r>
              <w:rPr>
                <w:rFonts w:ascii="SimSun" w:hAnsi="SimSun" w:eastAsia="SimSun"/>
                <w:sz w:val="20"/>
              </w:rPr>
              <w:t>string</w:t>
            </w:r>
          </w:p>
        </w:tc>
        <w:tc>
          <w:tcPr>
            <w:tcW w:type="dxa" w:w="2882"/>
          </w:tcPr>
          <w:p>
            <w:r/>
            <w:r>
              <w:rPr>
                <w:rFonts w:ascii="SimSun" w:hAnsi="SimSun" w:eastAsia="SimSun"/>
                <w:sz w:val="20"/>
              </w:rPr>
              <w:t>段位名称</w:t>
            </w:r>
          </w:p>
        </w:tc>
      </w:tr>
      <w:tr>
        <w:tc>
          <w:tcPr>
            <w:tcW w:type="dxa" w:w="2882"/>
          </w:tcPr>
          <w:p>
            <w:r/>
            <w:r>
              <w:rPr>
                <w:rFonts w:ascii="SimSun" w:hAnsi="SimSun" w:eastAsia="SimSun"/>
                <w:sz w:val="20"/>
              </w:rPr>
              <w:t>isValid</w:t>
            </w:r>
          </w:p>
        </w:tc>
        <w:tc>
          <w:tcPr>
            <w:tcW w:type="dxa" w:w="2882"/>
          </w:tcPr>
          <w:p>
            <w:r/>
            <w:r>
              <w:rPr>
                <w:rFonts w:ascii="SimSun" w:hAnsi="SimSun" w:eastAsia="SimSun"/>
                <w:sz w:val="20"/>
              </w:rPr>
              <w:t>boolean</w:t>
            </w:r>
          </w:p>
        </w:tc>
        <w:tc>
          <w:tcPr>
            <w:tcW w:type="dxa" w:w="2882"/>
          </w:tcPr>
          <w:p>
            <w:r/>
            <w:r>
              <w:rPr>
                <w:rFonts w:ascii="SimSun" w:hAnsi="SimSun" w:eastAsia="SimSun"/>
                <w:sz w:val="20"/>
              </w:rPr>
              <w:t>编码是否有效</w:t>
            </w:r>
          </w:p>
        </w:tc>
      </w:tr>
      <w:tr>
        <w:tc>
          <w:tcPr>
            <w:tcW w:type="dxa" w:w="2882"/>
          </w:tcPr>
          <w:p>
            <w:r/>
            <w:r>
              <w:rPr>
                <w:rFonts w:ascii="SimSun" w:hAnsi="SimSun" w:eastAsia="SimSun"/>
                <w:sz w:val="20"/>
              </w:rPr>
              <w:t>errorMessage</w:t>
            </w:r>
          </w:p>
        </w:tc>
        <w:tc>
          <w:tcPr>
            <w:tcW w:type="dxa" w:w="2882"/>
          </w:tcPr>
          <w:p>
            <w:r/>
            <w:r>
              <w:rPr>
                <w:rFonts w:ascii="SimSun" w:hAnsi="SimSun" w:eastAsia="SimSun"/>
                <w:sz w:val="20"/>
              </w:rPr>
              <w:t>string</w:t>
            </w:r>
          </w:p>
        </w:tc>
        <w:tc>
          <w:tcPr>
            <w:tcW w:type="dxa" w:w="2882"/>
          </w:tcPr>
          <w:p>
            <w:r/>
            <w:r>
              <w:rPr>
                <w:rFonts w:ascii="SimSun" w:hAnsi="SimSun" w:eastAsia="SimSun"/>
                <w:sz w:val="20"/>
              </w:rPr>
              <w:t>错误信息</w:t>
            </w:r>
          </w:p>
        </w:tc>
      </w:tr>
    </w:tbl>
    <w:p/>
    <w:p>
      <w:pPr>
        <w:pStyle w:val="Heading3"/>
      </w:pPr>
      <w:r>
        <w:rPr>
          <w:rFonts w:ascii="SimHei" w:hAnsi="SimHei" w:eastAsia="SimHei"/>
          <w:color w:val="000000"/>
          <w:sz w:val="24"/>
        </w:rPr>
        <w:t>快速检索</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请求路径：/api/dict/quick-search</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keyword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检索关键字（Query）</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筛选类型（Query）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[].typeCode</w:t>
            </w:r>
          </w:p>
        </w:tc>
        <w:tc>
          <w:tcPr>
            <w:tcW w:type="dxa" w:w="2882"/>
          </w:tcPr>
          <w:p>
            <w:r/>
            <w:r>
              <w:rPr>
                <w:rFonts w:ascii="SimSun" w:hAnsi="SimSun" w:eastAsia="SimSun"/>
                <w:sz w:val="20"/>
              </w:rPr>
              <w:t>string</w:t>
            </w:r>
          </w:p>
        </w:tc>
        <w:tc>
          <w:tcPr>
            <w:tcW w:type="dxa" w:w="2882"/>
          </w:tcPr>
          <w:p>
            <w:r/>
            <w:r>
              <w:rPr>
                <w:rFonts w:ascii="SimSun" w:hAnsi="SimSun" w:eastAsia="SimSun"/>
                <w:sz w:val="20"/>
              </w:rPr>
              <w:t>类型代码</w:t>
            </w:r>
          </w:p>
        </w:tc>
      </w:tr>
      <w:tr>
        <w:tc>
          <w:tcPr>
            <w:tcW w:type="dxa" w:w="2882"/>
          </w:tcPr>
          <w:p>
            <w:r/>
            <w:r>
              <w:rPr>
                <w:rFonts w:ascii="SimSun" w:hAnsi="SimSun" w:eastAsia="SimSun"/>
                <w:sz w:val="20"/>
              </w:rPr>
              <w:t>[].secondClassCode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二级类码</w:t>
            </w:r>
          </w:p>
        </w:tc>
      </w:tr>
      <w:tr>
        <w:tc>
          <w:tcPr>
            <w:tcW w:type="dxa" w:w="2882"/>
          </w:tcPr>
          <w:p>
            <w:r/>
            <w:r>
              <w:rPr>
                <w:rFonts w:ascii="SimSun" w:hAnsi="SimSun" w:eastAsia="SimSun"/>
                <w:sz w:val="20"/>
              </w:rPr>
              <w:t>[].secondClassName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二级类名称</w:t>
            </w:r>
          </w:p>
        </w:tc>
      </w:tr>
      <w:tr>
        <w:tc>
          <w:tcPr>
            <w:tcW w:type="dxa" w:w="2882"/>
          </w:tcPr>
          <w:p>
            <w:r/>
            <w:r>
              <w:rPr>
                <w:rFonts w:ascii="SimSun" w:hAnsi="SimSun" w:eastAsia="SimSun"/>
                <w:sz w:val="20"/>
              </w:rPr>
              <w:t>[].dataCategoryCode</w:t>
            </w:r>
          </w:p>
        </w:tc>
        <w:tc>
          <w:tcPr>
            <w:tcW w:type="dxa" w:w="2882"/>
          </w:tcPr>
          <w:p>
            <w:r/>
            <w:r>
              <w:rPr>
                <w:rFonts w:ascii="SimSun" w:hAnsi="SimSun" w:eastAsia="SimSun"/>
                <w:sz w:val="20"/>
              </w:rPr>
              <w:t>string</w:t>
            </w:r>
          </w:p>
        </w:tc>
        <w:tc>
          <w:tcPr>
            <w:tcW w:type="dxa" w:w="2882"/>
          </w:tcPr>
          <w:p>
            <w:r/>
            <w:r>
              <w:rPr>
                <w:rFonts w:ascii="SimSun" w:hAnsi="SimSun" w:eastAsia="SimSun"/>
                <w:sz w:val="20"/>
              </w:rPr>
              <w:t>数据分类码</w:t>
            </w:r>
          </w:p>
        </w:tc>
      </w:tr>
      <w:tr>
        <w:tc>
          <w:tcPr>
            <w:tcW w:type="dxa" w:w="2882"/>
          </w:tcPr>
          <w:p>
            <w:r/>
            <w:r>
              <w:rPr>
                <w:rFonts w:ascii="SimSun" w:hAnsi="SimSun" w:eastAsia="SimSun"/>
                <w:sz w:val="20"/>
              </w:rPr>
              <w:t>[].dataCategoryName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数据分类名称</w:t>
            </w:r>
          </w:p>
        </w:tc>
      </w:tr>
      <w:tr>
        <w:tc>
          <w:tcPr>
            <w:tcW w:type="dxa" w:w="2882"/>
          </w:tcPr>
          <w:p>
            <w:r/>
            <w:r>
              <w:rPr>
                <w:rFonts w:ascii="SimSun" w:hAnsi="SimSun" w:eastAsia="SimSun"/>
                <w:sz w:val="20"/>
              </w:rPr>
              <w:t>[].dataCode</w:t>
            </w:r>
          </w:p>
        </w:tc>
        <w:tc>
          <w:tcPr>
            <w:tcW w:type="dxa" w:w="2882"/>
          </w:tcPr>
          <w:p>
            <w:r/>
            <w:r>
              <w:rPr>
                <w:rFonts w:ascii="SimSun" w:hAnsi="SimSun" w:eastAsia="SimSun"/>
                <w:sz w:val="20"/>
              </w:rPr>
              <w:t>string</w:t>
            </w:r>
          </w:p>
        </w:tc>
        <w:tc>
          <w:tcPr>
            <w:tcW w:type="dxa" w:w="2882"/>
          </w:tcPr>
          <w:p>
            <w:r/>
            <w:r>
              <w:rPr>
                <w:rFonts w:ascii="SimSun" w:hAnsi="SimSun" w:eastAsia="SimSun"/>
                <w:sz w:val="20"/>
              </w:rPr>
              <w:t>数据码</w:t>
            </w:r>
          </w:p>
        </w:tc>
      </w:tr>
      <w:tr>
        <w:tc>
          <w:tcPr>
            <w:tcW w:type="dxa" w:w="2882"/>
          </w:tcPr>
          <w:p>
            <w:r/>
            <w:r>
              <w:rPr>
                <w:rFonts w:ascii="SimSun" w:hAnsi="SimSun" w:eastAsia="SimSun"/>
                <w:sz w:val="20"/>
              </w:rPr>
              <w:t>[].dataName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数据名称</w:t>
            </w:r>
          </w:p>
        </w:tc>
      </w:tr>
      <w:tr>
        <w:tc>
          <w:tcPr>
            <w:tcW w:type="dxa" w:w="2882"/>
          </w:tcPr>
          <w:p>
            <w:r/>
            <w:r>
              <w:rPr>
                <w:rFonts w:ascii="SimSun" w:hAnsi="SimSun" w:eastAsia="SimSun"/>
                <w:sz w:val="20"/>
              </w:rPr>
              <w:t>[].source</w:t>
            </w:r>
          </w:p>
        </w:tc>
        <w:tc>
          <w:tcPr>
            <w:tcW w:type="dxa" w:w="2882"/>
          </w:tcPr>
          <w:p>
            <w:r/>
            <w:r>
              <w:rPr>
                <w:rFonts w:ascii="SimSun" w:hAnsi="SimSun" w:eastAsia="SimSun"/>
                <w:sz w:val="20"/>
              </w:rPr>
              <w:t>string</w:t>
            </w:r>
          </w:p>
        </w:tc>
        <w:tc>
          <w:tcPr>
            <w:tcW w:type="dxa" w:w="2882"/>
          </w:tcPr>
          <w:p>
            <w:r/>
            <w:r>
              <w:rPr>
                <w:rFonts w:ascii="SimSun" w:hAnsi="SimSun" w:eastAsia="SimSun"/>
                <w:sz w:val="20"/>
              </w:rPr>
              <w:t>数据来源</w:t>
            </w:r>
          </w:p>
        </w:tc>
      </w:tr>
    </w:tbl>
    <w:p/>
    <w:p>
      <w:pPr>
        <w:pStyle w:val="Heading3"/>
      </w:pPr>
      <w:r>
        <w:rPr>
          <w:rFonts w:ascii="SimHei" w:hAnsi="SimHei" w:eastAsia="SimHei"/>
          <w:color w:val="000000"/>
          <w:sz w:val="24"/>
        </w:rPr>
        <w:t>获取字典树</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请求路径：/api/dict/tree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节点编码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节点名称</w:t>
            </w:r>
          </w:p>
        </w:tc>
      </w:tr>
      <w:tr>
        <w:tc>
          <w:tcPr>
            <w:tcW w:type="dxa" w:w="2882"/>
          </w:tcPr>
          <w:p>
            <w:r/>
            <w:r>
              <w:rPr>
                <w:rFonts w:ascii="SimSun" w:hAnsi="SimSun" w:eastAsia="SimSun"/>
                <w:sz w:val="20"/>
              </w:rPr>
              <w:t>type</w:t>
            </w:r>
          </w:p>
        </w:tc>
        <w:tc>
          <w:tcPr>
            <w:tcW w:type="dxa" w:w="2882"/>
          </w:tcPr>
          <w:p>
            <w:r/>
            <w:r>
              <w:rPr>
                <w:rFonts w:ascii="SimSun" w:hAnsi="SimSun" w:eastAsia="SimSun"/>
                <w:sz w:val="20"/>
              </w:rPr>
              <w:t>string</w:t>
            </w:r>
          </w:p>
        </w:tc>
        <w:tc>
          <w:tcPr>
            <w:tcW w:type="dxa" w:w="2882"/>
          </w:tcPr>
          <w:p>
            <w:r/>
            <w:r>
              <w:rPr>
                <w:rFonts w:ascii="SimSun" w:hAnsi="SimSun" w:eastAsia="SimSun"/>
                <w:sz w:val="20"/>
              </w:rPr>
              <w:t>节点类型</w:t>
            </w:r>
          </w:p>
        </w:tc>
      </w:tr>
      <w:tr>
        <w:tc>
          <w:tcPr>
            <w:tcW w:type="dxa" w:w="2882"/>
          </w:tcPr>
          <w:p>
            <w:r/>
            <w:r>
              <w:rPr>
                <w:rFonts w:ascii="SimSun" w:hAnsi="SimSun" w:eastAsia="SimSun"/>
                <w:sz w:val="20"/>
              </w:rPr>
              <w:t>childCount</w:t>
            </w:r>
          </w:p>
        </w:tc>
        <w:tc>
          <w:tcPr>
            <w:tcW w:type="dxa" w:w="2882"/>
          </w:tcPr>
          <w:p>
            <w:r/>
            <w:r>
              <w:rPr>
                <w:rFonts w:ascii="SimSun" w:hAnsi="SimSun" w:eastAsia="SimSun"/>
                <w:sz w:val="20"/>
              </w:rPr>
              <w:t>number</w:t>
            </w:r>
          </w:p>
        </w:tc>
        <w:tc>
          <w:tcPr>
            <w:tcW w:type="dxa" w:w="2882"/>
          </w:tcPr>
          <w:p>
            <w:r/>
            <w:r>
              <w:rPr>
                <w:rFonts w:ascii="SimSun" w:hAnsi="SimSun" w:eastAsia="SimSun"/>
                <w:sz w:val="20"/>
              </w:rPr>
              <w:t>子节点数量</w:t>
            </w:r>
          </w:p>
        </w:tc>
      </w:tr>
      <w:tr>
        <w:tc>
          <w:tcPr>
            <w:tcW w:type="dxa" w:w="2882"/>
          </w:tcPr>
          <w:p>
            <w:r/>
            <w:r>
              <w:rPr>
                <w:rFonts w:ascii="SimSun" w:hAnsi="SimSun" w:eastAsia="SimSun"/>
                <w:sz w:val="20"/>
              </w:rPr>
              <w:t>children</w:t>
            </w:r>
          </w:p>
        </w:tc>
        <w:tc>
          <w:tcPr>
            <w:tcW w:type="dxa" w:w="2882"/>
          </w:tcPr>
          <w:p>
            <w:r/>
            <w:r>
              <w:rPr>
                <w:rFonts w:ascii="SimSun" w:hAnsi="SimSun" w:eastAsia="SimSun"/>
                <w:sz w:val="20"/>
              </w:rPr>
              <w:t>array</w:t>
            </w:r>
          </w:p>
        </w:tc>
        <w:tc>
          <w:tcPr>
            <w:tcW w:type="dxa" w:w="2882"/>
          </w:tcPr>
          <w:p>
            <w:r/>
            <w:r>
              <w:rPr>
                <w:rFonts w:ascii="SimSun" w:hAnsi="SimSun" w:eastAsia="SimSun"/>
                <w:sz w:val="20"/>
              </w:rPr>
              <w:t>子节点列表（递归结构）</w:t>
            </w:r>
          </w:p>
        </w:tc>
      </w:tr>
    </w:tbl>
    <w:p/>
    <w:p>
      <w:pPr>
        <w:pStyle w:val="Heading3"/>
      </w:pPr>
      <w:r>
        <w:rPr>
          <w:rFonts w:ascii="SimHei" w:hAnsi="SimHei" w:eastAsia="SimHei"/>
          <w:color w:val="000000"/>
          <w:sz w:val="24"/>
        </w:rPr>
        <w:t>获取数据类码树</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请求路径：/api/dict/tree/data-codes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typeDomainCode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类型域代码（Query）</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二级类码（Query）</w:t>
            </w:r>
          </w:p>
        </w:tc>
      </w:tr>
      <w:tr>
        <w:tc>
          <w:tcPr>
            <w:tcW w:type="dxa" w:w="2161"/>
          </w:tcPr>
          <w:p>
            <w:r/>
            <w:r>
              <w:rPr>
                <w:rFonts w:ascii="SimSun" w:hAnsi="SimSun" w:eastAsia="SimSun"/>
                <w:sz w:val="20"/>
              </w:rPr>
              <w:t>dataCategoryCode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数据分类码（Query）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数据码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数据码名称</w:t>
            </w:r>
          </w:p>
        </w:tc>
      </w:tr>
      <w:tr>
        <w:tc>
          <w:tcPr>
            <w:tcW w:type="dxa" w:w="2882"/>
          </w:tcPr>
          <w:p>
            <w:r/>
            <w:r>
              <w:rPr>
                <w:rFonts w:ascii="SimSun" w:hAnsi="SimSun" w:eastAsia="SimSun"/>
                <w:sz w:val="20"/>
              </w:rPr>
              <w:t>[].hasChildren</w:t>
            </w:r>
          </w:p>
        </w:tc>
        <w:tc>
          <w:tcPr>
            <w:tcW w:type="dxa" w:w="2882"/>
          </w:tcPr>
          <w:p>
            <w:r/>
            <w:r>
              <w:rPr>
                <w:rFonts w:ascii="SimSun" w:hAnsi="SimSun" w:eastAsia="SimSun"/>
                <w:sz w:val="20"/>
              </w:rPr>
              <w:t>boolean</w:t>
            </w:r>
          </w:p>
        </w:tc>
        <w:tc>
          <w:tcPr>
            <w:tcW w:type="dxa" w:w="2882"/>
          </w:tcPr>
          <w:p>
            <w:r/>
            <w:r>
              <w:rPr>
                <w:rFonts w:ascii="SimSun" w:hAnsi="SimSun" w:eastAsia="SimSun"/>
                <w:sz w:val="20"/>
              </w:rPr>
              <w:t>是否有子节点</w:t>
            </w:r>
          </w:p>
        </w:tc>
      </w:tr>
    </w:tbl>
    <w:p/>
    <w:p>
      <w:pPr>
        <w:pStyle w:val="Heading3"/>
      </w:pPr>
      <w:r>
        <w:rPr>
          <w:rFonts w:ascii="SimHei" w:hAnsi="SimHei" w:eastAsia="SimHei"/>
          <w:color w:val="000000"/>
          <w:sz w:val="24"/>
        </w:rPr>
        <w:t>获取最大数据码</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请求路径：/api/dict/max-data-code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maxDataCode</w:t>
            </w:r>
          </w:p>
        </w:tc>
        <w:tc>
          <w:tcPr>
            <w:tcW w:type="dxa" w:w="2882"/>
          </w:tcPr>
          <w:p>
            <w:r/>
            <w:r>
              <w:rPr>
                <w:rFonts w:ascii="SimSun" w:hAnsi="SimSun" w:eastAsia="SimSun"/>
                <w:sz w:val="20"/>
              </w:rPr>
              <w:t>string</w:t>
            </w:r>
          </w:p>
        </w:tc>
        <w:tc>
          <w:tcPr>
            <w:tcW w:type="dxa" w:w="2882"/>
          </w:tcPr>
          <w:p>
            <w:r/>
            <w:r>
              <w:rPr>
                <w:rFonts w:ascii="SimSun" w:hAnsi="SimSun" w:eastAsia="SimSun"/>
                <w:sz w:val="20"/>
              </w:rPr>
              <w:t>当前最大数据码</w:t>
            </w:r>
          </w:p>
        </w:tc>
      </w:tr>
    </w:tbl>
    <w:p/>
    <w:p>
      <w:pPr>
        <w:pStyle w:val="Heading3"/>
      </w:pPr>
      <w:r>
        <w:rPr>
          <w:rFonts w:ascii="SimHei" w:hAnsi="SimHei" w:eastAsia="SimHei"/>
          <w:color w:val="000000"/>
          <w:sz w:val="24"/>
        </w:rPr>
        <w:t>获取最大数据分类码</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请求路径：/api/dict/max-data-category-code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maxCategoryCode</w:t>
            </w:r>
          </w:p>
        </w:tc>
        <w:tc>
          <w:tcPr>
            <w:tcW w:type="dxa" w:w="2882"/>
          </w:tcPr>
          <w:p>
            <w:r/>
            <w:r>
              <w:rPr>
                <w:rFonts w:ascii="SimSun" w:hAnsi="SimSun" w:eastAsia="SimSun"/>
                <w:sz w:val="20"/>
              </w:rPr>
              <w:t>string</w:t>
            </w:r>
          </w:p>
        </w:tc>
        <w:tc>
          <w:tcPr>
            <w:tcW w:type="dxa" w:w="2882"/>
          </w:tcPr>
          <w:p>
            <w:r/>
            <w:r>
              <w:rPr>
                <w:rFonts w:ascii="SimSun" w:hAnsi="SimSun" w:eastAsia="SimSun"/>
                <w:sz w:val="20"/>
              </w:rPr>
              <w:t>当前最大数据分类码</w:t>
            </w:r>
          </w:p>
        </w:tc>
      </w:tr>
    </w:tbl>
    <w:p/>
    <w:p>
      <w:pPr>
        <w:pStyle w:val="Heading3"/>
      </w:pPr>
      <w:r>
        <w:rPr>
          <w:rFonts w:ascii="SimHei" w:hAnsi="SimHei" w:eastAsia="SimHei"/>
          <w:color w:val="000000"/>
          <w:sz w:val="24"/>
        </w:rPr>
        <w:t>获取字典列表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请求路径：/api/dict/:dictType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dictType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字典类型代码（路径参数）</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字典项列表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获取字典项列表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请求路径：/api/dict/:dictType/items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dictType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字典类型代码（路径参数）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字典项编码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字典项名称</w:t>
            </w:r>
          </w:p>
        </w:tc>
      </w:tr>
    </w:tbl>
    <w:p/>
    <w:p>
      <w:pPr>
        <w:pStyle w:val="Heading3"/>
      </w:pPr>
      <w:r>
        <w:rPr>
          <w:rFonts w:ascii="SimHei" w:hAnsi="SimHei" w:eastAsia="SimHei"/>
          <w:color w:val="000000"/>
          <w:sz w:val="24"/>
        </w:rPr>
        <w:t>获取数据类型筛选</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请求路径：/api/dict/data-type/filter</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数据类型代码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数据类型名称</w:t>
            </w:r>
          </w:p>
        </w:tc>
      </w:tr>
      <w:tr>
        <w:tc>
          <w:tcPr>
            <w:tcW w:type="dxa" w:w="2882"/>
          </w:tcPr>
          <w:p>
            <w:r/>
            <w:r>
              <w:rPr>
                <w:rFonts w:ascii="SimSun" w:hAnsi="SimSun" w:eastAsia="SimSun"/>
                <w:sz w:val="20"/>
              </w:rPr>
              <w:t>[].count</w:t>
            </w:r>
          </w:p>
        </w:tc>
        <w:tc>
          <w:tcPr>
            <w:tcW w:type="dxa" w:w="2882"/>
          </w:tcPr>
          <w:p>
            <w:r/>
            <w:r>
              <w:rPr>
                <w:rFonts w:ascii="SimSun" w:hAnsi="SimSun" w:eastAsia="SimSun"/>
                <w:sz w:val="20"/>
              </w:rPr>
              <w:t>number</w:t>
            </w:r>
          </w:p>
        </w:tc>
        <w:tc>
          <w:tcPr>
            <w:tcW w:type="dxa" w:w="2882"/>
          </w:tcPr>
          <w:p>
            <w:r/>
            <w:r>
              <w:rPr>
                <w:rFonts w:ascii="SimSun" w:hAnsi="SimSun" w:eastAsia="SimSun"/>
                <w:sz w:val="20"/>
              </w:rPr>
              <w:t>数量</w:t>
            </w:r>
          </w:p>
        </w:tc>
      </w:tr>
    </w:tbl>
    <w:p/>
    <w:p>
      <w:pPr>
        <w:pStyle w:val="Heading3"/>
      </w:pPr>
      <w:r>
        <w:rPr>
          <w:rFonts w:ascii="SimHei" w:hAnsi="SimHei" w:eastAsia="SimHei"/>
          <w:color w:val="000000"/>
          <w:sz w:val="24"/>
        </w:rPr>
        <w:t>按类型获取数据码</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请求路径：/api/dict/data-code/:dataTypeCode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dataTypeCode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数据类型代码（路径参数）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数据码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数据码名称</w:t>
            </w:r>
          </w:p>
        </w:tc>
      </w:tr>
    </w:tbl>
    <w:p/>
    <w:p>
      <w:pPr>
        <w:pStyle w:val="Heading3"/>
      </w:pPr>
      <w:r>
        <w:rPr>
          <w:rFonts w:ascii="SimHei" w:hAnsi="SimHei" w:eastAsia="SimHei"/>
          <w:color w:val="000000"/>
          <w:sz w:val="24"/>
        </w:rPr>
        <w:t>按类型获取二级类码</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请求路径：/api/dict/second-class/:typeCode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二级类名称</w:t>
            </w:r>
          </w:p>
        </w:tc>
      </w:tr>
    </w:tbl>
    <w:p/>
    <w:p>
      <w:pPr>
        <w:pStyle w:val="Heading3"/>
      </w:pPr>
      <w:r>
        <w:rPr>
          <w:rFonts w:ascii="SimHei" w:hAnsi="SimHei" w:eastAsia="SimHei"/>
          <w:color w:val="000000"/>
          <w:sz w:val="24"/>
        </w:rPr>
        <w:t>手动新增字典</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请求路径：/api/dict/manual-code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二级类码</w:t>
            </w:r>
          </w:p>
        </w:tc>
      </w:tr>
      <w:tr>
        <w:tc>
          <w:tcPr>
            <w:tcW w:type="dxa" w:w="2161"/>
          </w:tcPr>
          <w:p>
            <w:r/>
            <w:r>
              <w:rPr>
                <w:rFonts w:ascii="SimSun" w:hAnsi="SimSun" w:eastAsia="SimSun"/>
                <w:sz w:val="20"/>
              </w:rPr>
              <w:t>dataCategoryCode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数据分类码</w:t>
            </w:r>
          </w:p>
        </w:tc>
      </w:tr>
      <w:tr>
        <w:tc>
          <w:tcPr>
            <w:tcW w:type="dxa" w:w="2161"/>
          </w:tcPr>
          <w:p>
            <w:r/>
            <w:r>
              <w:rPr>
                <w:rFonts w:ascii="SimSun" w:hAnsi="SimSun" w:eastAsia="SimSun"/>
                <w:sz w:val="20"/>
              </w:rPr>
              <w:t>dataCategoryName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数据分类名称</w:t>
            </w:r>
          </w:p>
        </w:tc>
      </w:tr>
      <w:tr>
        <w:tc>
          <w:tcPr>
            <w:tcW w:type="dxa" w:w="2161"/>
          </w:tcPr>
          <w:p>
            <w:r/>
            <w:r>
              <w:rPr>
                <w:rFonts w:ascii="SimSun" w:hAnsi="SimSun" w:eastAsia="SimSun"/>
                <w:sz w:val="20"/>
              </w:rPr>
              <w:t>dataCode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数据码</w:t>
            </w:r>
          </w:p>
        </w:tc>
      </w:tr>
      <w:tr>
        <w:tc>
          <w:tcPr>
            <w:tcW w:type="dxa" w:w="2161"/>
          </w:tcPr>
          <w:p>
            <w:r/>
            <w:r>
              <w:rPr>
                <w:rFonts w:ascii="SimSun" w:hAnsi="SimSun" w:eastAsia="SimSun"/>
                <w:sz w:val="20"/>
              </w:rPr>
              <w:t>dataName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数据名称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新增记录ID</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批量新增字典</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请求路径：/api/dict/manual-code/batch</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二级类码</w:t>
            </w:r>
          </w:p>
        </w:tc>
      </w:tr>
      <w:tr>
        <w:tc>
          <w:tcPr>
            <w:tcW w:type="dxa" w:w="2161"/>
          </w:tcPr>
          <w:p>
            <w:r/>
            <w:r>
              <w:rPr>
                <w:rFonts w:ascii="SimSun" w:hAnsi="SimSun" w:eastAsia="SimSun"/>
                <w:sz w:val="20"/>
              </w:rPr>
              <w:t>[].dataCategoryCode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数据分类码</w:t>
            </w:r>
          </w:p>
        </w:tc>
      </w:tr>
      <w:tr>
        <w:tc>
          <w:tcPr>
            <w:tcW w:type="dxa" w:w="2161"/>
          </w:tcPr>
          <w:p>
            <w:r/>
            <w:r>
              <w:rPr>
                <w:rFonts w:ascii="SimSun" w:hAnsi="SimSun" w:eastAsia="SimSun"/>
                <w:sz w:val="20"/>
              </w:rPr>
              <w:t>[].dataCategoryName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数据分类名称</w:t>
            </w:r>
          </w:p>
        </w:tc>
      </w:tr>
      <w:tr>
        <w:tc>
          <w:tcPr>
            <w:tcW w:type="dxa" w:w="2161"/>
          </w:tcPr>
          <w:p>
            <w:r/>
            <w:r>
              <w:rPr>
                <w:rFonts w:ascii="SimSun" w:hAnsi="SimSun" w:eastAsia="SimSun"/>
                <w:sz w:val="20"/>
              </w:rPr>
              <w:t>[].dataCode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数据码</w:t>
            </w:r>
          </w:p>
        </w:tc>
      </w:tr>
      <w:tr>
        <w:tc>
          <w:tcPr>
            <w:tcW w:type="dxa" w:w="2161"/>
          </w:tcPr>
          <w:p>
            <w:r/>
            <w:r>
              <w:rPr>
                <w:rFonts w:ascii="SimSun" w:hAnsi="SimSun" w:eastAsia="SimSun"/>
                <w:sz w:val="20"/>
              </w:rPr>
              <w:t>[].dataName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数据名称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savedCount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成功新增数量</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提交总数</w:t>
            </w:r>
          </w:p>
        </w:tc>
      </w:tr>
    </w:tbl>
    <w:p/>
    <w:p>
      <w:pPr>
        <w:pStyle w:val="Heading3"/>
      </w:pPr>
      <w:r>
        <w:rPr>
          <w:rFonts w:ascii="SimHei" w:hAnsi="SimHei" w:eastAsia="SimHei"/>
          <w:color w:val="000000"/>
          <w:sz w:val="24"/>
        </w:rPr>
        <w:t>字典手动统计</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请求路径：/api/dict/manual-statistics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二级类码筛选（Query）</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类型代码筛选（Query）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统计列表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导出手动统计</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请求路径：/api/dict/manual-statistics/export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返回Excel文件（.xlsx）下载</w:t>
            </w:r>
          </w:p>
        </w:tc>
      </w:tr>
    </w:tbl>
    <w:p/>
    <w:p>
      <w:pPr>
        <w:pStyle w:val="Heading1"/>
      </w:pPr>
      <w:r>
        <w:rPr>
          <w:rFonts w:ascii="SimHei" w:hAnsi="SimHei" w:eastAsia="SimHei"/>
          <w:color w:val="000000"/>
          <w:sz w:val="32"/>
        </w:rPr>
        <w:t>字典审批模块接口</w:t>
      </w:r>
    </w:p>
    <w:p>
      <w:pPr>
        <w:spacing w:line="360" w:lineRule="auto"/>
        <w:ind w:firstLine="440"/>
      </w:pPr>
      <w:r>
        <w:rPr>
          <w:rFonts w:ascii="SimSun" w:hAnsi="SimSun" w:eastAsia="SimSun"/>
          <w:b w:val="0"/>
          <w:sz w:val="22"/>
        </w:rPr>
        <w:t>字典审批模块支持字典数据的提交审批与审批流程管理，接口路径以 /api/approval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提交审批</w:t>
            </w:r>
          </w:p>
        </w:tc>
        <w:tc>
          <w:tcPr>
            <w:tcW w:type="dxa" w:w="2161"/>
          </w:tcPr>
          <w:p>
            <w:r/>
            <w:r>
              <w:rPr>
                <w:rFonts w:ascii="SimSun" w:hAnsi="SimSun" w:eastAsia="SimSun"/>
                <w:sz w:val="20"/>
              </w:rPr>
              <w:t>POST</w:t>
            </w:r>
          </w:p>
        </w:tc>
        <w:tc>
          <w:tcPr>
            <w:tcW w:type="dxa" w:w="2161"/>
          </w:tcPr>
          <w:p>
            <w:r/>
            <w:r>
              <w:rPr>
                <w:rFonts w:ascii="SimSun" w:hAnsi="SimSun" w:eastAsia="SimSun"/>
                <w:sz w:val="20"/>
              </w:rPr>
              <w:t>/api/approval/submit</w:t>
            </w:r>
          </w:p>
        </w:tc>
        <w:tc>
          <w:tcPr>
            <w:tcW w:type="dxa" w:w="2161"/>
          </w:tcPr>
          <w:p>
            <w:r/>
            <w:r>
              <w:rPr>
                <w:rFonts w:ascii="SimSun" w:hAnsi="SimSun" w:eastAsia="SimSun"/>
                <w:sz w:val="20"/>
              </w:rPr>
              <w:t>提交字典数据审批申请</w:t>
            </w:r>
          </w:p>
        </w:tc>
      </w:tr>
      <w:tr>
        <w:tc>
          <w:tcPr>
            <w:tcW w:type="dxa" w:w="2161"/>
          </w:tcPr>
          <w:p>
            <w:r/>
            <w:r>
              <w:rPr>
                <w:rFonts w:ascii="SimSun" w:hAnsi="SimSun" w:eastAsia="SimSun"/>
                <w:sz w:val="20"/>
              </w:rPr>
              <w:t>我的提交记录</w:t>
            </w:r>
          </w:p>
        </w:tc>
        <w:tc>
          <w:tcPr>
            <w:tcW w:type="dxa" w:w="2161"/>
          </w:tcPr>
          <w:p>
            <w:r/>
            <w:r>
              <w:rPr>
                <w:rFonts w:ascii="SimSun" w:hAnsi="SimSun" w:eastAsia="SimSun"/>
                <w:sz w:val="20"/>
              </w:rPr>
              <w:t>GET</w:t>
            </w:r>
          </w:p>
        </w:tc>
        <w:tc>
          <w:tcPr>
            <w:tcW w:type="dxa" w:w="2161"/>
          </w:tcPr>
          <w:p>
            <w:r/>
            <w:r>
              <w:rPr>
                <w:rFonts w:ascii="SimSun" w:hAnsi="SimSun" w:eastAsia="SimSun"/>
                <w:sz w:val="20"/>
              </w:rPr>
              <w:t>/api/approval/my-submissions</w:t>
            </w:r>
          </w:p>
        </w:tc>
        <w:tc>
          <w:tcPr>
            <w:tcW w:type="dxa" w:w="2161"/>
          </w:tcPr>
          <w:p>
            <w:r/>
            <w:r>
              <w:rPr>
                <w:rFonts w:ascii="SimSun" w:hAnsi="SimSun" w:eastAsia="SimSun"/>
                <w:sz w:val="20"/>
              </w:rPr>
              <w:t>查询当前用户的审批提交记录</w:t>
            </w:r>
          </w:p>
        </w:tc>
      </w:tr>
      <w:tr>
        <w:tc>
          <w:tcPr>
            <w:tcW w:type="dxa" w:w="2161"/>
          </w:tcPr>
          <w:p>
            <w:r/>
            <w:r>
              <w:rPr>
                <w:rFonts w:ascii="SimSun" w:hAnsi="SimSun" w:eastAsia="SimSun"/>
                <w:sz w:val="20"/>
              </w:rPr>
              <w:t>待审批列表</w:t>
            </w:r>
          </w:p>
        </w:tc>
        <w:tc>
          <w:tcPr>
            <w:tcW w:type="dxa" w:w="2161"/>
          </w:tcPr>
          <w:p>
            <w:r/>
            <w:r>
              <w:rPr>
                <w:rFonts w:ascii="SimSun" w:hAnsi="SimSun" w:eastAsia="SimSun"/>
                <w:sz w:val="20"/>
              </w:rPr>
              <w:t>GET</w:t>
            </w:r>
          </w:p>
        </w:tc>
        <w:tc>
          <w:tcPr>
            <w:tcW w:type="dxa" w:w="2161"/>
          </w:tcPr>
          <w:p>
            <w:r/>
            <w:r>
              <w:rPr>
                <w:rFonts w:ascii="SimSun" w:hAnsi="SimSun" w:eastAsia="SimSun"/>
                <w:sz w:val="20"/>
              </w:rPr>
              <w:t>/api/approval/pending-list</w:t>
            </w:r>
          </w:p>
        </w:tc>
        <w:tc>
          <w:tcPr>
            <w:tcW w:type="dxa" w:w="2161"/>
          </w:tcPr>
          <w:p>
            <w:r/>
            <w:r>
              <w:rPr>
                <w:rFonts w:ascii="SimSun" w:hAnsi="SimSun" w:eastAsia="SimSun"/>
                <w:sz w:val="20"/>
              </w:rPr>
              <w:t>查询待审批列表（仅admin）</w:t>
            </w:r>
          </w:p>
        </w:tc>
      </w:tr>
      <w:tr>
        <w:tc>
          <w:tcPr>
            <w:tcW w:type="dxa" w:w="2161"/>
          </w:tcPr>
          <w:p>
            <w:r/>
            <w:r>
              <w:rPr>
                <w:rFonts w:ascii="SimSun" w:hAnsi="SimSun" w:eastAsia="SimSun"/>
                <w:sz w:val="20"/>
              </w:rPr>
              <w:t>审批通过</w:t>
            </w:r>
          </w:p>
        </w:tc>
        <w:tc>
          <w:tcPr>
            <w:tcW w:type="dxa" w:w="2161"/>
          </w:tcPr>
          <w:p>
            <w:r/>
            <w:r>
              <w:rPr>
                <w:rFonts w:ascii="SimSun" w:hAnsi="SimSun" w:eastAsia="SimSun"/>
                <w:sz w:val="20"/>
              </w:rPr>
              <w:t>POST</w:t>
            </w:r>
          </w:p>
        </w:tc>
        <w:tc>
          <w:tcPr>
            <w:tcW w:type="dxa" w:w="2161"/>
          </w:tcPr>
          <w:p>
            <w:r/>
            <w:r>
              <w:rPr>
                <w:rFonts w:ascii="SimSun" w:hAnsi="SimSun" w:eastAsia="SimSun"/>
                <w:sz w:val="20"/>
              </w:rPr>
              <w:t>/api/approval/:id/approve</w:t>
            </w:r>
          </w:p>
        </w:tc>
        <w:tc>
          <w:tcPr>
            <w:tcW w:type="dxa" w:w="2161"/>
          </w:tcPr>
          <w:p>
            <w:r/>
            <w:r>
              <w:rPr>
                <w:rFonts w:ascii="SimSun" w:hAnsi="SimSun" w:eastAsia="SimSun"/>
                <w:sz w:val="20"/>
              </w:rPr>
              <w:t>审批通过申请（仅admin）</w:t>
            </w:r>
          </w:p>
        </w:tc>
      </w:tr>
      <w:tr>
        <w:tc>
          <w:tcPr>
            <w:tcW w:type="dxa" w:w="2161"/>
          </w:tcPr>
          <w:p>
            <w:r/>
            <w:r>
              <w:rPr>
                <w:rFonts w:ascii="SimSun" w:hAnsi="SimSun" w:eastAsia="SimSun"/>
                <w:sz w:val="20"/>
              </w:rPr>
              <w:t>审批拒绝</w:t>
            </w:r>
          </w:p>
        </w:tc>
        <w:tc>
          <w:tcPr>
            <w:tcW w:type="dxa" w:w="2161"/>
          </w:tcPr>
          <w:p>
            <w:r/>
            <w:r>
              <w:rPr>
                <w:rFonts w:ascii="SimSun" w:hAnsi="SimSun" w:eastAsia="SimSun"/>
                <w:sz w:val="20"/>
              </w:rPr>
              <w:t>POST</w:t>
            </w:r>
          </w:p>
        </w:tc>
        <w:tc>
          <w:tcPr>
            <w:tcW w:type="dxa" w:w="2161"/>
          </w:tcPr>
          <w:p>
            <w:r/>
            <w:r>
              <w:rPr>
                <w:rFonts w:ascii="SimSun" w:hAnsi="SimSun" w:eastAsia="SimSun"/>
                <w:sz w:val="20"/>
              </w:rPr>
              <w:t>/api/approval/:id/reject</w:t>
            </w:r>
          </w:p>
        </w:tc>
        <w:tc>
          <w:tcPr>
            <w:tcW w:type="dxa" w:w="2161"/>
          </w:tcPr>
          <w:p>
            <w:r/>
            <w:r>
              <w:rPr>
                <w:rFonts w:ascii="SimSun" w:hAnsi="SimSun" w:eastAsia="SimSun"/>
                <w:sz w:val="20"/>
              </w:rPr>
              <w:t>审批拒绝申请（仅admin）</w:t>
            </w:r>
          </w:p>
        </w:tc>
      </w:tr>
    </w:tbl>
    <w:p/>
    <w:p>
      <w:pPr>
        <w:pStyle w:val="Heading3"/>
      </w:pPr>
      <w:r>
        <w:rPr>
          <w:rFonts w:ascii="SimHei" w:hAnsi="SimHei" w:eastAsia="SimHei"/>
          <w:color w:val="000000"/>
          <w:sz w:val="24"/>
        </w:rPr>
        <w:t>提交审批</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请求路径：/api/approval/submit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类型代码</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二级类码</w:t>
            </w:r>
          </w:p>
        </w:tc>
      </w:tr>
      <w:tr>
        <w:tc>
          <w:tcPr>
            <w:tcW w:type="dxa" w:w="2161"/>
          </w:tcPr>
          <w:p>
            <w:r/>
            <w:r>
              <w:rPr>
                <w:rFonts w:ascii="SimSun" w:hAnsi="SimSun" w:eastAsia="SimSun"/>
                <w:sz w:val="20"/>
              </w:rPr>
              <w:t>secondClassName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二级类名称</w:t>
            </w:r>
          </w:p>
        </w:tc>
      </w:tr>
      <w:tr>
        <w:tc>
          <w:tcPr>
            <w:tcW w:type="dxa" w:w="2161"/>
          </w:tcPr>
          <w:p>
            <w:r/>
            <w:r>
              <w:rPr>
                <w:rFonts w:ascii="SimSun" w:hAnsi="SimSun" w:eastAsia="SimSun"/>
                <w:sz w:val="20"/>
              </w:rPr>
              <w:t>dataCategoryCode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数据分类码</w:t>
            </w:r>
          </w:p>
        </w:tc>
      </w:tr>
      <w:tr>
        <w:tc>
          <w:tcPr>
            <w:tcW w:type="dxa" w:w="2161"/>
          </w:tcPr>
          <w:p>
            <w:r/>
            <w:r>
              <w:rPr>
                <w:rFonts w:ascii="SimSun" w:hAnsi="SimSun" w:eastAsia="SimSun"/>
                <w:sz w:val="20"/>
              </w:rPr>
              <w:t>dataCategoryName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数据分类名称</w:t>
            </w:r>
          </w:p>
        </w:tc>
      </w:tr>
      <w:tr>
        <w:tc>
          <w:tcPr>
            <w:tcW w:type="dxa" w:w="2161"/>
          </w:tcPr>
          <w:p>
            <w:r/>
            <w:r>
              <w:rPr>
                <w:rFonts w:ascii="SimSun" w:hAnsi="SimSun" w:eastAsia="SimSun"/>
                <w:sz w:val="20"/>
              </w:rPr>
              <w:t>dataCode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数据码</w:t>
            </w:r>
          </w:p>
        </w:tc>
      </w:tr>
      <w:tr>
        <w:tc>
          <w:tcPr>
            <w:tcW w:type="dxa" w:w="2161"/>
          </w:tcPr>
          <w:p>
            <w:r/>
            <w:r>
              <w:rPr>
                <w:rFonts w:ascii="SimSun" w:hAnsi="SimSun" w:eastAsia="SimSun"/>
                <w:sz w:val="20"/>
              </w:rPr>
              <w:t>dataName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数据名称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审批申请ID</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审批状态</w:t>
            </w:r>
          </w:p>
        </w:tc>
      </w:tr>
    </w:tbl>
    <w:p/>
    <w:p>
      <w:pPr>
        <w:pStyle w:val="Heading3"/>
      </w:pPr>
      <w:r>
        <w:rPr>
          <w:rFonts w:ascii="SimHei" w:hAnsi="SimHei" w:eastAsia="SimHei"/>
          <w:color w:val="000000"/>
          <w:sz w:val="24"/>
        </w:rPr>
        <w:t>我的提交记录</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请求路径：/api/approval/my-submissions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status</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审批状态筛选（Query）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提交记录列表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待审批列表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请求路径：/api/approval/pending-list</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区域筛选（Query）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待审批记录列表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审批通过</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请求路径：/api/approval/:id/approve</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审批申请ID（路径参数）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r>
        <w:tc>
          <w:tcPr>
            <w:tcW w:type="dxa" w:w="2882"/>
          </w:tcPr>
          <w:p>
            <w:r/>
            <w:r>
              <w:rPr>
                <w:rFonts w:ascii="SimSun" w:hAnsi="SimSun" w:eastAsia="SimSun"/>
                <w:sz w:val="20"/>
              </w:rPr>
              <w:t>distributedSchemas</w:t>
            </w:r>
          </w:p>
        </w:tc>
        <w:tc>
          <w:tcPr>
            <w:tcW w:type="dxa" w:w="2882"/>
          </w:tcPr>
          <w:p>
            <w:r/>
            <w:r>
              <w:rPr>
                <w:rFonts w:ascii="SimSun" w:hAnsi="SimSun" w:eastAsia="SimSun"/>
                <w:sz w:val="20"/>
              </w:rPr>
              <w:t>array</w:t>
            </w:r>
          </w:p>
        </w:tc>
        <w:tc>
          <w:tcPr>
            <w:tcW w:type="dxa" w:w="2882"/>
          </w:tcPr>
          <w:p>
            <w:r/>
            <w:r>
              <w:rPr>
                <w:rFonts w:ascii="SimSun" w:hAnsi="SimSun" w:eastAsia="SimSun"/>
                <w:sz w:val="20"/>
              </w:rPr>
              <w:t>数据分发到的租户Schema列表</w:t>
            </w:r>
          </w:p>
        </w:tc>
      </w:tr>
    </w:tbl>
    <w:p/>
    <w:p>
      <w:pPr>
        <w:pStyle w:val="Heading3"/>
      </w:pPr>
      <w:r>
        <w:rPr>
          <w:rFonts w:ascii="SimHei" w:hAnsi="SimHei" w:eastAsia="SimHei"/>
          <w:color w:val="000000"/>
          <w:sz w:val="24"/>
        </w:rPr>
        <w:t>审批拒绝</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请求路径：/api/approval/:id/reject</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审批申请ID（路径参数）</w:t>
            </w:r>
          </w:p>
        </w:tc>
      </w:tr>
      <w:tr>
        <w:tc>
          <w:tcPr>
            <w:tcW w:type="dxa" w:w="2161"/>
          </w:tcPr>
          <w:p>
            <w:r/>
            <w:r>
              <w:rPr>
                <w:rFonts w:ascii="SimSun" w:hAnsi="SimSun" w:eastAsia="SimSun"/>
                <w:sz w:val="20"/>
              </w:rPr>
              <w:t>reason</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拒绝原因</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1"/>
      </w:pPr>
      <w:r>
        <w:rPr>
          <w:rFonts w:ascii="SimHei" w:hAnsi="SimHei" w:eastAsia="SimHei"/>
          <w:color w:val="000000"/>
          <w:sz w:val="32"/>
        </w:rPr>
        <w:t>场站管理模块接口</w:t>
      </w:r>
    </w:p>
    <w:p>
      <w:pPr>
        <w:spacing w:line="360" w:lineRule="auto"/>
        <w:ind w:firstLine="440"/>
      </w:pPr>
      <w:r>
        <w:rPr>
          <w:rFonts w:ascii="SimSun" w:hAnsi="SimSun" w:eastAsia="SimSun"/>
          <w:b w:val="0"/>
          <w:sz w:val="22"/>
        </w:rPr>
        <w:t>场站管理模块负责新能源场站信息的增删改查管理，接口路径以 /api/station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获取场站列表</w:t>
            </w:r>
          </w:p>
        </w:tc>
        <w:tc>
          <w:tcPr>
            <w:tcW w:type="dxa" w:w="2161"/>
          </w:tcPr>
          <w:p>
            <w:r/>
            <w:r>
              <w:rPr>
                <w:rFonts w:ascii="SimSun" w:hAnsi="SimSun" w:eastAsia="SimSun"/>
                <w:sz w:val="20"/>
              </w:rPr>
              <w:t>GET</w:t>
            </w:r>
          </w:p>
        </w:tc>
        <w:tc>
          <w:tcPr>
            <w:tcW w:type="dxa" w:w="2161"/>
          </w:tcPr>
          <w:p>
            <w:r/>
            <w:r>
              <w:rPr>
                <w:rFonts w:ascii="SimSun" w:hAnsi="SimSun" w:eastAsia="SimSun"/>
                <w:sz w:val="20"/>
              </w:rPr>
              <w:t>/api/station/list</w:t>
            </w:r>
          </w:p>
        </w:tc>
        <w:tc>
          <w:tcPr>
            <w:tcW w:type="dxa" w:w="2161"/>
          </w:tcPr>
          <w:p>
            <w:r/>
            <w:r>
              <w:rPr>
                <w:rFonts w:ascii="SimSun" w:hAnsi="SimSun" w:eastAsia="SimSun"/>
                <w:sz w:val="20"/>
              </w:rPr>
              <w:t>分页查询场站列表</w:t>
            </w:r>
          </w:p>
        </w:tc>
      </w:tr>
      <w:tr>
        <w:tc>
          <w:tcPr>
            <w:tcW w:type="dxa" w:w="2161"/>
          </w:tcPr>
          <w:p>
            <w:r/>
            <w:r>
              <w:rPr>
                <w:rFonts w:ascii="SimSun" w:hAnsi="SimSun" w:eastAsia="SimSun"/>
                <w:sz w:val="20"/>
              </w:rPr>
              <w:t>新增场站</w:t>
            </w:r>
          </w:p>
        </w:tc>
        <w:tc>
          <w:tcPr>
            <w:tcW w:type="dxa" w:w="2161"/>
          </w:tcPr>
          <w:p>
            <w:r/>
            <w:r>
              <w:rPr>
                <w:rFonts w:ascii="SimSun" w:hAnsi="SimSun" w:eastAsia="SimSun"/>
                <w:sz w:val="20"/>
              </w:rPr>
              <w:t>POST</w:t>
            </w:r>
          </w:p>
        </w:tc>
        <w:tc>
          <w:tcPr>
            <w:tcW w:type="dxa" w:w="2161"/>
          </w:tcPr>
          <w:p>
            <w:r/>
            <w:r>
              <w:rPr>
                <w:rFonts w:ascii="SimSun" w:hAnsi="SimSun" w:eastAsia="SimSun"/>
                <w:sz w:val="20"/>
              </w:rPr>
              <w:t>/api/station</w:t>
            </w:r>
          </w:p>
        </w:tc>
        <w:tc>
          <w:tcPr>
            <w:tcW w:type="dxa" w:w="2161"/>
          </w:tcPr>
          <w:p>
            <w:r/>
            <w:r>
              <w:rPr>
                <w:rFonts w:ascii="SimSun" w:hAnsi="SimSun" w:eastAsia="SimSun"/>
                <w:sz w:val="20"/>
              </w:rPr>
              <w:t>新增单个场站</w:t>
            </w:r>
          </w:p>
        </w:tc>
      </w:tr>
      <w:tr>
        <w:tc>
          <w:tcPr>
            <w:tcW w:type="dxa" w:w="2161"/>
          </w:tcPr>
          <w:p>
            <w:r/>
            <w:r>
              <w:rPr>
                <w:rFonts w:ascii="SimSun" w:hAnsi="SimSun" w:eastAsia="SimSun"/>
                <w:sz w:val="20"/>
              </w:rPr>
              <w:t>批量新增场站</w:t>
            </w:r>
          </w:p>
        </w:tc>
        <w:tc>
          <w:tcPr>
            <w:tcW w:type="dxa" w:w="2161"/>
          </w:tcPr>
          <w:p>
            <w:r/>
            <w:r>
              <w:rPr>
                <w:rFonts w:ascii="SimSun" w:hAnsi="SimSun" w:eastAsia="SimSun"/>
                <w:sz w:val="20"/>
              </w:rPr>
              <w:t>POST</w:t>
            </w:r>
          </w:p>
        </w:tc>
        <w:tc>
          <w:tcPr>
            <w:tcW w:type="dxa" w:w="2161"/>
          </w:tcPr>
          <w:p>
            <w:r/>
            <w:r>
              <w:rPr>
                <w:rFonts w:ascii="SimSun" w:hAnsi="SimSun" w:eastAsia="SimSun"/>
                <w:sz w:val="20"/>
              </w:rPr>
              <w:t>/api/station/batch</w:t>
            </w:r>
          </w:p>
        </w:tc>
        <w:tc>
          <w:tcPr>
            <w:tcW w:type="dxa" w:w="2161"/>
          </w:tcPr>
          <w:p>
            <w:r/>
            <w:r>
              <w:rPr>
                <w:rFonts w:ascii="SimSun" w:hAnsi="SimSun" w:eastAsia="SimSun"/>
                <w:sz w:val="20"/>
              </w:rPr>
              <w:t>批量新增场站</w:t>
            </w:r>
          </w:p>
        </w:tc>
      </w:tr>
      <w:tr>
        <w:tc>
          <w:tcPr>
            <w:tcW w:type="dxa" w:w="2161"/>
          </w:tcPr>
          <w:p>
            <w:r/>
            <w:r>
              <w:rPr>
                <w:rFonts w:ascii="SimSun" w:hAnsi="SimSun" w:eastAsia="SimSun"/>
                <w:sz w:val="20"/>
              </w:rPr>
              <w:t>编辑场站</w:t>
            </w:r>
          </w:p>
        </w:tc>
        <w:tc>
          <w:tcPr>
            <w:tcW w:type="dxa" w:w="2161"/>
          </w:tcPr>
          <w:p>
            <w:r/>
            <w:r>
              <w:rPr>
                <w:rFonts w:ascii="SimSun" w:hAnsi="SimSun" w:eastAsia="SimSun"/>
                <w:sz w:val="20"/>
              </w:rPr>
              <w:t>PUT</w:t>
            </w:r>
          </w:p>
        </w:tc>
        <w:tc>
          <w:tcPr>
            <w:tcW w:type="dxa" w:w="2161"/>
          </w:tcPr>
          <w:p>
            <w:r/>
            <w:r>
              <w:rPr>
                <w:rFonts w:ascii="SimSun" w:hAnsi="SimSun" w:eastAsia="SimSun"/>
                <w:sz w:val="20"/>
              </w:rPr>
              <w:t>/api/station/:id</w:t>
            </w:r>
          </w:p>
        </w:tc>
        <w:tc>
          <w:tcPr>
            <w:tcW w:type="dxa" w:w="2161"/>
          </w:tcPr>
          <w:p>
            <w:r/>
            <w:r>
              <w:rPr>
                <w:rFonts w:ascii="SimSun" w:hAnsi="SimSun" w:eastAsia="SimSun"/>
                <w:sz w:val="20"/>
              </w:rPr>
              <w:t>编辑场站信息</w:t>
            </w:r>
          </w:p>
        </w:tc>
      </w:tr>
      <w:tr>
        <w:tc>
          <w:tcPr>
            <w:tcW w:type="dxa" w:w="2161"/>
          </w:tcPr>
          <w:p>
            <w:r/>
            <w:r>
              <w:rPr>
                <w:rFonts w:ascii="SimSun" w:hAnsi="SimSun" w:eastAsia="SimSun"/>
                <w:sz w:val="20"/>
              </w:rPr>
              <w:t>删除场站</w:t>
            </w:r>
          </w:p>
        </w:tc>
        <w:tc>
          <w:tcPr>
            <w:tcW w:type="dxa" w:w="2161"/>
          </w:tcPr>
          <w:p>
            <w:r/>
            <w:r>
              <w:rPr>
                <w:rFonts w:ascii="SimSun" w:hAnsi="SimSun" w:eastAsia="SimSun"/>
                <w:sz w:val="20"/>
              </w:rPr>
              <w:t>DELETE</w:t>
            </w:r>
          </w:p>
        </w:tc>
        <w:tc>
          <w:tcPr>
            <w:tcW w:type="dxa" w:w="2161"/>
          </w:tcPr>
          <w:p>
            <w:r/>
            <w:r>
              <w:rPr>
                <w:rFonts w:ascii="SimSun" w:hAnsi="SimSun" w:eastAsia="SimSun"/>
                <w:sz w:val="20"/>
              </w:rPr>
              <w:t>/api/station/:id</w:t>
            </w:r>
          </w:p>
        </w:tc>
        <w:tc>
          <w:tcPr>
            <w:tcW w:type="dxa" w:w="2161"/>
          </w:tcPr>
          <w:p>
            <w:r/>
            <w:r>
              <w:rPr>
                <w:rFonts w:ascii="SimSun" w:hAnsi="SimSun" w:eastAsia="SimSun"/>
                <w:sz w:val="20"/>
              </w:rPr>
              <w:t>删除单个场站</w:t>
            </w:r>
          </w:p>
        </w:tc>
      </w:tr>
      <w:tr>
        <w:tc>
          <w:tcPr>
            <w:tcW w:type="dxa" w:w="2161"/>
          </w:tcPr>
          <w:p>
            <w:r/>
            <w:r>
              <w:rPr>
                <w:rFonts w:ascii="SimSun" w:hAnsi="SimSun" w:eastAsia="SimSun"/>
                <w:sz w:val="20"/>
              </w:rPr>
              <w:t>清空场站</w:t>
            </w:r>
          </w:p>
        </w:tc>
        <w:tc>
          <w:tcPr>
            <w:tcW w:type="dxa" w:w="2161"/>
          </w:tcPr>
          <w:p>
            <w:r/>
            <w:r>
              <w:rPr>
                <w:rFonts w:ascii="SimSun" w:hAnsi="SimSun" w:eastAsia="SimSun"/>
                <w:sz w:val="20"/>
              </w:rPr>
              <w:t>DELETE</w:t>
            </w:r>
          </w:p>
        </w:tc>
        <w:tc>
          <w:tcPr>
            <w:tcW w:type="dxa" w:w="2161"/>
          </w:tcPr>
          <w:p>
            <w:r/>
            <w:r>
              <w:rPr>
                <w:rFonts w:ascii="SimSun" w:hAnsi="SimSun" w:eastAsia="SimSun"/>
                <w:sz w:val="20"/>
              </w:rPr>
              <w:t>/api/station/all</w:t>
            </w:r>
          </w:p>
        </w:tc>
        <w:tc>
          <w:tcPr>
            <w:tcW w:type="dxa" w:w="2161"/>
          </w:tcPr>
          <w:p>
            <w:r/>
            <w:r>
              <w:rPr>
                <w:rFonts w:ascii="SimSun" w:hAnsi="SimSun" w:eastAsia="SimSun"/>
                <w:sz w:val="20"/>
              </w:rPr>
              <w:t>清空所有场站数据</w:t>
            </w:r>
          </w:p>
        </w:tc>
      </w:tr>
      <w:tr>
        <w:tc>
          <w:tcPr>
            <w:tcW w:type="dxa" w:w="2161"/>
          </w:tcPr>
          <w:p>
            <w:r/>
            <w:r>
              <w:rPr>
                <w:rFonts w:ascii="SimSun" w:hAnsi="SimSun" w:eastAsia="SimSun"/>
                <w:sz w:val="20"/>
              </w:rPr>
              <w:t>导出场站</w:t>
            </w:r>
          </w:p>
        </w:tc>
        <w:tc>
          <w:tcPr>
            <w:tcW w:type="dxa" w:w="2161"/>
          </w:tcPr>
          <w:p>
            <w:r/>
            <w:r>
              <w:rPr>
                <w:rFonts w:ascii="SimSun" w:hAnsi="SimSun" w:eastAsia="SimSun"/>
                <w:sz w:val="20"/>
              </w:rPr>
              <w:t>GET</w:t>
            </w:r>
          </w:p>
        </w:tc>
        <w:tc>
          <w:tcPr>
            <w:tcW w:type="dxa" w:w="2161"/>
          </w:tcPr>
          <w:p>
            <w:r/>
            <w:r>
              <w:rPr>
                <w:rFonts w:ascii="SimSun" w:hAnsi="SimSun" w:eastAsia="SimSun"/>
                <w:sz w:val="20"/>
              </w:rPr>
              <w:t>/api/station/export</w:t>
            </w:r>
          </w:p>
        </w:tc>
        <w:tc>
          <w:tcPr>
            <w:tcW w:type="dxa" w:w="2161"/>
          </w:tcPr>
          <w:p>
            <w:r/>
            <w:r>
              <w:rPr>
                <w:rFonts w:ascii="SimSun" w:hAnsi="SimSun" w:eastAsia="SimSun"/>
                <w:sz w:val="20"/>
              </w:rPr>
              <w:t>导出Excel格式的场站列表</w:t>
            </w:r>
          </w:p>
        </w:tc>
      </w:tr>
    </w:tbl>
    <w:p/>
    <w:p>
      <w:pPr>
        <w:pStyle w:val="Heading3"/>
      </w:pPr>
      <w:r>
        <w:rPr>
          <w:rFonts w:ascii="SimHei" w:hAnsi="SimHei" w:eastAsia="SimHei"/>
          <w:color w:val="000000"/>
          <w:sz w:val="24"/>
        </w:rPr>
        <w:t>获取场站列表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请求路径：/api/station/list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场站列表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新增场站</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请求路径：/api/station</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场站代码</w:t>
            </w:r>
          </w:p>
        </w:tc>
      </w:tr>
      <w:tr>
        <w:tc>
          <w:tcPr>
            <w:tcW w:type="dxa" w:w="2161"/>
          </w:tcPr>
          <w:p>
            <w:r/>
            <w:r>
              <w:rPr>
                <w:rFonts w:ascii="SimSun" w:hAnsi="SimSun" w:eastAsia="SimSun"/>
                <w:sz w:val="20"/>
              </w:rPr>
              <w:t>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场站名称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所属区域</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场站类型</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number</w:t>
            </w:r>
          </w:p>
        </w:tc>
        <w:tc>
          <w:tcPr>
            <w:tcW w:type="dxa" w:w="2882"/>
          </w:tcPr>
          <w:p>
            <w:r/>
            <w:r>
              <w:rPr>
                <w:rFonts w:ascii="SimSun" w:hAnsi="SimSun" w:eastAsia="SimSun"/>
                <w:sz w:val="20"/>
              </w:rPr>
              <w:t>新建场站ID</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场站代码</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场站名称</w:t>
            </w:r>
          </w:p>
        </w:tc>
      </w:tr>
    </w:tbl>
    <w:p/>
    <w:p>
      <w:pPr>
        <w:pStyle w:val="Heading3"/>
      </w:pPr>
      <w:r>
        <w:rPr>
          <w:rFonts w:ascii="SimHei" w:hAnsi="SimHei" w:eastAsia="SimHei"/>
          <w:color w:val="000000"/>
          <w:sz w:val="24"/>
        </w:rPr>
        <w:t>批量新增场站</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请求路径：/api/station/batch</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场站代码</w:t>
            </w:r>
          </w:p>
        </w:tc>
      </w:tr>
      <w:tr>
        <w:tc>
          <w:tcPr>
            <w:tcW w:type="dxa" w:w="2161"/>
          </w:tcPr>
          <w:p>
            <w:r/>
            <w:r>
              <w:rPr>
                <w:rFonts w:ascii="SimSun" w:hAnsi="SimSun" w:eastAsia="SimSun"/>
                <w:sz w:val="20"/>
              </w:rPr>
              <w:t>[].name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场站名称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所属区域</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场站类型</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savedCount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成功新增数量</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提交总数</w:t>
            </w:r>
          </w:p>
        </w:tc>
      </w:tr>
    </w:tbl>
    <w:p/>
    <w:p>
      <w:pPr>
        <w:pStyle w:val="Heading3"/>
      </w:pPr>
      <w:r>
        <w:rPr>
          <w:rFonts w:ascii="SimHei" w:hAnsi="SimHei" w:eastAsia="SimHei"/>
          <w:color w:val="000000"/>
          <w:sz w:val="24"/>
        </w:rPr>
        <w:t>编辑场站</w:t>
      </w:r>
    </w:p>
    <w:p>
      <w:pPr>
        <w:pStyle w:val="ListBullet"/>
        <w:spacing w:line="360" w:lineRule="auto"/>
      </w:pPr>
      <w:r>
        <w:rPr>
          <w:rFonts w:ascii="SimSun" w:hAnsi="SimSun" w:eastAsia="SimSun"/>
          <w:sz w:val="22"/>
        </w:rPr>
        <w:t>请求方式：PUT</w:t>
      </w:r>
    </w:p>
    <w:p>
      <w:pPr>
        <w:pStyle w:val="ListBullet"/>
        <w:spacing w:line="360" w:lineRule="auto"/>
      </w:pPr>
      <w:r>
        <w:rPr>
          <w:rFonts w:ascii="SimSun" w:hAnsi="SimSun" w:eastAsia="SimSun"/>
          <w:sz w:val="22"/>
        </w:rPr>
        <w:t>请求路径：/api/station/:id</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场站ID（路径参数）</w:t>
            </w:r>
          </w:p>
        </w:tc>
      </w:tr>
      <w:tr>
        <w:tc>
          <w:tcPr>
            <w:tcW w:type="dxa" w:w="2161"/>
          </w:tcPr>
          <w:p>
            <w:r/>
            <w:r>
              <w:rPr>
                <w:rFonts w:ascii="SimSun" w:hAnsi="SimSun" w:eastAsia="SimSun"/>
                <w:sz w:val="20"/>
              </w:rPr>
              <w:t>name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场站名称</w:t>
            </w:r>
          </w:p>
        </w:tc>
      </w:tr>
      <w:tr>
        <w:tc>
          <w:tcPr>
            <w:tcW w:type="dxa" w:w="2161"/>
          </w:tcPr>
          <w:p>
            <w:r/>
            <w:r>
              <w:rPr>
                <w:rFonts w:ascii="SimSun" w:hAnsi="SimSun" w:eastAsia="SimSun"/>
                <w:sz w:val="20"/>
              </w:rPr>
              <w:t>region</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所属区域</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场站类型</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删除场站</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请求路径：/api/station/:id</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场站ID（路径参数）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清空场站</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请求路径：/api/station/all</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deletedCount</w:t>
            </w:r>
          </w:p>
        </w:tc>
        <w:tc>
          <w:tcPr>
            <w:tcW w:type="dxa" w:w="2882"/>
          </w:tcPr>
          <w:p>
            <w:r/>
            <w:r>
              <w:rPr>
                <w:rFonts w:ascii="SimSun" w:hAnsi="SimSun" w:eastAsia="SimSun"/>
                <w:sz w:val="20"/>
              </w:rPr>
              <w:t>number</w:t>
            </w:r>
          </w:p>
        </w:tc>
        <w:tc>
          <w:tcPr>
            <w:tcW w:type="dxa" w:w="2882"/>
          </w:tcPr>
          <w:p>
            <w:r/>
            <w:r>
              <w:rPr>
                <w:rFonts w:ascii="SimSun" w:hAnsi="SimSun" w:eastAsia="SimSun"/>
                <w:sz w:val="20"/>
              </w:rPr>
              <w:t>清除的场站数量</w:t>
            </w:r>
          </w:p>
        </w:tc>
      </w:tr>
    </w:tbl>
    <w:p/>
    <w:p>
      <w:pPr>
        <w:pStyle w:val="Heading3"/>
      </w:pPr>
      <w:r>
        <w:rPr>
          <w:rFonts w:ascii="SimHei" w:hAnsi="SimHei" w:eastAsia="SimHei"/>
          <w:color w:val="000000"/>
          <w:sz w:val="24"/>
        </w:rPr>
        <w:t>导出场站</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请求路径：/api/station/export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返回Excel文件（.xlsx）下载</w:t>
            </w:r>
          </w:p>
        </w:tc>
      </w:tr>
    </w:tbl>
    <w:p/>
    <w:p>
      <w:pPr>
        <w:pStyle w:val="Heading1"/>
      </w:pPr>
      <w:r>
        <w:rPr>
          <w:rFonts w:ascii="SimHei" w:hAnsi="SimHei" w:eastAsia="SimHei"/>
          <w:color w:val="000000"/>
          <w:sz w:val="32"/>
        </w:rPr>
        <w:t>统计分析模块接口</w:t>
      </w:r>
    </w:p>
    <w:p>
      <w:pPr>
        <w:spacing w:line="360" w:lineRule="auto"/>
        <w:ind w:firstLine="440"/>
      </w:pPr>
      <w:r>
        <w:rPr>
          <w:rFonts w:ascii="SimSun" w:hAnsi="SimSun" w:eastAsia="SimSun"/>
          <w:b w:val="0"/>
          <w:sz w:val="22"/>
        </w:rPr>
        <w:t>统计分析模块提供编码生成统计与全量测点数据统计功能，接口路径以 /api/statistics 开头。</w:t>
      </w:r>
    </w:p>
    <w:p>
      <w:pPr>
        <w:pStyle w:val="Heading2"/>
      </w:pPr>
      <w:r>
        <w:rPr>
          <w:rFonts w:ascii="SimHei" w:hAnsi="SimHei" w:eastAsia="SimHei"/>
          <w:color w:val="000000"/>
          <w:sz w:val="28"/>
        </w:rPr>
        <w:t>编码生成统计</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生成概览</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/api/statistics/code-gen/overview</w:t>
            </w:r>
          </w:p>
        </w:tc>
        <w:tc>
          <w:tcPr>
            <w:tcW w:type="dxa" w:w="2161"/>
          </w:tcPr>
          <w:p>
            <w:r/>
            <w:r>
              <w:rPr>
                <w:rFonts w:ascii="SimSun" w:hAnsi="SimSun" w:eastAsia="SimSun"/>
                <w:sz w:val="20"/>
              </w:rPr>
              <w:t>编码生成总体概览</w:t>
            </w:r>
          </w:p>
        </w:tc>
      </w:tr>
      <w:tr>
        <w:tc>
          <w:tcPr>
            <w:tcW w:type="dxa" w:w="2161"/>
          </w:tcPr>
          <w:p>
            <w:r/>
            <w:r>
              <w:rPr>
                <w:rFonts w:ascii="SimSun" w:hAnsi="SimSun" w:eastAsia="SimSun"/>
                <w:sz w:val="20"/>
              </w:rPr>
              <w:t>类型分布</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/api/statistics/code-gen/by-type</w:t>
            </w:r>
          </w:p>
        </w:tc>
        <w:tc>
          <w:tcPr>
            <w:tcW w:type="dxa" w:w="2161"/>
          </w:tcPr>
          <w:p>
            <w:r/>
            <w:r>
              <w:rPr>
                <w:rFonts w:ascii="SimSun" w:hAnsi="SimSun" w:eastAsia="SimSun"/>
                <w:sz w:val="20"/>
              </w:rPr>
              <w:t>按能源类型统计分布</w:t>
            </w:r>
          </w:p>
        </w:tc>
      </w:tr>
      <w:tr>
        <w:tc>
          <w:tcPr>
            <w:tcW w:type="dxa" w:w="2161"/>
          </w:tcPr>
          <w:p>
            <w:r/>
            <w:r>
              <w:rPr>
                <w:rFonts w:ascii="SimSun" w:hAnsi="SimSun" w:eastAsia="SimSun"/>
                <w:sz w:val="20"/>
              </w:rPr>
              <w:t>二级类码分布</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/api/statistics/code-gen/by-second-class</w:t>
            </w:r>
          </w:p>
        </w:tc>
        <w:tc>
          <w:tcPr>
            <w:tcW w:type="dxa" w:w="2161"/>
          </w:tcPr>
          <w:p>
            <w:r/>
            <w:r>
              <w:rPr>
                <w:rFonts w:ascii="SimSun" w:hAnsi="SimSun" w:eastAsia="SimSun"/>
                <w:sz w:val="20"/>
              </w:rPr>
              <w:t>按二级类码统计分布</w:t>
            </w:r>
          </w:p>
        </w:tc>
      </w:tr>
      <w:tr>
        <w:tc>
          <w:tcPr>
            <w:tcW w:type="dxa" w:w="2161"/>
          </w:tcPr>
          <w:p>
            <w:r/>
            <w:r>
              <w:rPr>
                <w:rFonts w:ascii="SimSun" w:hAnsi="SimSun" w:eastAsia="SimSun"/>
                <w:sz w:val="20"/>
              </w:rPr>
              <w:t>场站分布</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/api/statistics/code-gen/by-station</w:t>
            </w:r>
          </w:p>
        </w:tc>
        <w:tc>
          <w:tcPr>
            <w:tcW w:type="dxa" w:w="2161"/>
          </w:tcPr>
          <w:p>
            <w:r/>
            <w:r>
              <w:rPr>
                <w:rFonts w:ascii="SimSun" w:hAnsi="SimSun" w:eastAsia="SimSun"/>
                <w:sz w:val="20"/>
              </w:rPr>
              <w:t>按场站统计分布</w:t>
            </w:r>
          </w:p>
        </w:tc>
      </w:tr>
      <w:tr>
        <w:tc>
          <w:tcPr>
            <w:tcW w:type="dxa" w:w="2161"/>
          </w:tcPr>
          <w:p>
            <w:r/>
            <w:r>
              <w:rPr>
                <w:rFonts w:ascii="SimSun" w:hAnsi="SimSun" w:eastAsia="SimSun"/>
                <w:sz w:val="20"/>
              </w:rPr>
              <w:t>生成记录列表</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/api/statistics/code-gen/list</w:t>
            </w:r>
          </w:p>
        </w:tc>
        <w:tc>
          <w:tcPr>
            <w:tcW w:type="dxa" w:w="2161"/>
          </w:tcPr>
          <w:p>
            <w:r/>
            <w:r>
              <w:rPr>
                <w:rFonts w:ascii="SimSun" w:hAnsi="SimSun" w:eastAsia="SimSun"/>
                <w:sz w:val="20"/>
              </w:rPr>
              <w:t>分页查询生成记录</w:t>
            </w:r>
          </w:p>
        </w:tc>
      </w:tr>
      <w:tr>
        <w:tc>
          <w:tcPr>
            <w:tcW w:type="dxa" w:w="2161"/>
          </w:tcPr>
          <w:p>
            <w:r/>
            <w:r>
              <w:rPr>
                <w:rFonts w:ascii="SimSun" w:hAnsi="SimSun" w:eastAsia="SimSun"/>
                <w:sz w:val="20"/>
              </w:rPr>
              <w:t>分组详情</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/api/statistics/code-gen/group-detail</w:t>
            </w:r>
          </w:p>
        </w:tc>
        <w:tc>
          <w:tcPr>
            <w:tcW w:type="dxa" w:w="2161"/>
          </w:tcPr>
          <w:p>
            <w:r/>
            <w:r>
              <w:rPr>
                <w:rFonts w:ascii="SimSun" w:hAnsi="SimSun" w:eastAsia="SimSun"/>
                <w:sz w:val="20"/>
              </w:rPr>
              <w:t>按批次号查询分组详情</w:t>
            </w:r>
          </w:p>
        </w:tc>
      </w:tr>
      <w:tr>
        <w:tc>
          <w:tcPr>
            <w:tcW w:type="dxa" w:w="2161"/>
          </w:tcPr>
          <w:p>
            <w:r/>
            <w:r>
              <w:rPr>
                <w:rFonts w:ascii="SimSun" w:hAnsi="SimSun" w:eastAsia="SimSun"/>
                <w:sz w:val="20"/>
              </w:rPr>
              <w:t>删除分组</w:t>
            </w:r>
          </w:p>
        </w:tc>
        <w:tc>
          <w:tcPr>
            <w:tcW w:type="dxa" w:w="2161"/>
          </w:tcPr>
          <w:p>
            <w:r/>
            <w:r>
              <w:rPr>
                <w:rFonts w:ascii="SimSun" w:hAnsi="SimSun" w:eastAsia="SimSun"/>
                <w:sz w:val="20"/>
              </w:rPr>
              <w:t>POST</w:t>
            </w:r>
          </w:p>
        </w:tc>
        <w:tc>
          <w:tcPr>
            <w:tcW w:type="dxa" w:w="2161"/>
          </w:tcPr>
          <w:p>
            <w:r/>
            <w:r>
              <w:rPr>
                <w:rFonts w:ascii="SimSun" w:hAnsi="SimSun" w:eastAsia="SimSun"/>
                <w:sz w:val="20"/>
              </w:rPr>
              <w:t>/api/statistics/code-gen/delete-groups</w:t>
            </w:r>
          </w:p>
        </w:tc>
        <w:tc>
          <w:tcPr>
            <w:tcW w:type="dxa" w:w="2161"/>
          </w:tcPr>
          <w:p>
            <w:r/>
            <w:r>
              <w:rPr>
                <w:rFonts w:ascii="SimSun" w:hAnsi="SimSun" w:eastAsia="SimSun"/>
                <w:sz w:val="20"/>
              </w:rPr>
              <w:t>删除指定批次分组</w:t>
            </w:r>
          </w:p>
        </w:tc>
      </w:tr>
      <w:tr>
        <w:tc>
          <w:tcPr>
            <w:tcW w:type="dxa" w:w="2161"/>
          </w:tcPr>
          <w:p>
            <w:r/>
            <w:r>
              <w:rPr>
                <w:rFonts w:ascii="SimSun" w:hAnsi="SimSun" w:eastAsia="SimSun"/>
                <w:sz w:val="20"/>
              </w:rPr>
              <w:t>生成趋势</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/api/statistics/code-gen/trend</w:t>
            </w:r>
          </w:p>
        </w:tc>
        <w:tc>
          <w:tcPr>
            <w:tcW w:type="dxa" w:w="2161"/>
          </w:tcPr>
          <w:p>
            <w:r/>
            <w:r>
              <w:rPr>
                <w:rFonts w:ascii="SimSun" w:hAnsi="SimSun" w:eastAsia="SimSun"/>
                <w:sz w:val="20"/>
              </w:rPr>
              <w:t>查询编码生成趋势数据</w:t>
            </w:r>
          </w:p>
        </w:tc>
      </w:tr>
    </w:tbl>
    <w:p/>
    <w:p>
      <w:pPr>
        <w:pStyle w:val="Heading3"/>
      </w:pPr>
      <w:r>
        <w:rPr>
          <w:rFonts w:ascii="SimHei" w:hAnsi="SimHei" w:eastAsia="SimHei"/>
          <w:color w:val="000000"/>
          <w:sz w:val="24"/>
        </w:rPr>
        <w:t>生成概览</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请求路径：/api/statistics/code-gen/overview</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totalCodes</w:t>
            </w:r>
          </w:p>
        </w:tc>
        <w:tc>
          <w:tcPr>
            <w:tcW w:type="dxa" w:w="2882"/>
          </w:tcPr>
          <w:p>
            <w:r/>
            <w:r>
              <w:rPr>
                <w:rFonts w:ascii="SimSun" w:hAnsi="SimSun" w:eastAsia="SimSun"/>
                <w:sz w:val="20"/>
              </w:rPr>
              <w:t>number</w:t>
            </w:r>
          </w:p>
        </w:tc>
        <w:tc>
          <w:tcPr>
            <w:tcW w:type="dxa" w:w="2882"/>
          </w:tcPr>
          <w:p>
            <w:r/>
            <w:r>
              <w:rPr>
                <w:rFonts w:ascii="SimSun" w:hAnsi="SimSun" w:eastAsia="SimSun"/>
                <w:sz w:val="20"/>
              </w:rPr>
              <w:t>累计编码总数</w:t>
            </w:r>
          </w:p>
        </w:tc>
      </w:tr>
      <w:tr>
        <w:tc>
          <w:tcPr>
            <w:tcW w:type="dxa" w:w="2882"/>
          </w:tcPr>
          <w:p>
            <w:r/>
            <w:r>
              <w:rPr>
                <w:rFonts w:ascii="SimSun" w:hAnsi="SimSun" w:eastAsia="SimSun"/>
                <w:sz w:val="20"/>
              </w:rPr>
              <w:t>todayCodes</w:t>
            </w:r>
          </w:p>
        </w:tc>
        <w:tc>
          <w:tcPr>
            <w:tcW w:type="dxa" w:w="2882"/>
          </w:tcPr>
          <w:p>
            <w:r/>
            <w:r>
              <w:rPr>
                <w:rFonts w:ascii="SimSun" w:hAnsi="SimSun" w:eastAsia="SimSun"/>
                <w:sz w:val="20"/>
              </w:rPr>
              <w:t>number</w:t>
            </w:r>
          </w:p>
        </w:tc>
        <w:tc>
          <w:tcPr>
            <w:tcW w:type="dxa" w:w="2882"/>
          </w:tcPr>
          <w:p>
            <w:r/>
            <w:r>
              <w:rPr>
                <w:rFonts w:ascii="SimSun" w:hAnsi="SimSun" w:eastAsia="SimSun"/>
                <w:sz w:val="20"/>
              </w:rPr>
              <w:t>今日生成数量</w:t>
            </w:r>
          </w:p>
        </w:tc>
      </w:tr>
      <w:tr>
        <w:tc>
          <w:tcPr>
            <w:tcW w:type="dxa" w:w="2882"/>
          </w:tcPr>
          <w:p>
            <w:r/>
            <w:r>
              <w:rPr>
                <w:rFonts w:ascii="SimSun" w:hAnsi="SimSun" w:eastAsia="SimSun"/>
                <w:sz w:val="20"/>
              </w:rPr>
              <w:t>thisWeekCodes</w:t>
            </w:r>
          </w:p>
        </w:tc>
        <w:tc>
          <w:tcPr>
            <w:tcW w:type="dxa" w:w="2882"/>
          </w:tcPr>
          <w:p>
            <w:r/>
            <w:r>
              <w:rPr>
                <w:rFonts w:ascii="SimSun" w:hAnsi="SimSun" w:eastAsia="SimSun"/>
                <w:sz w:val="20"/>
              </w:rPr>
              <w:t>number</w:t>
            </w:r>
          </w:p>
        </w:tc>
        <w:tc>
          <w:tcPr>
            <w:tcW w:type="dxa" w:w="2882"/>
          </w:tcPr>
          <w:p>
            <w:r/>
            <w:r>
              <w:rPr>
                <w:rFonts w:ascii="SimSun" w:hAnsi="SimSun" w:eastAsia="SimSun"/>
                <w:sz w:val="20"/>
              </w:rPr>
              <w:t>本周生成数量</w:t>
            </w:r>
          </w:p>
        </w:tc>
      </w:tr>
      <w:tr>
        <w:tc>
          <w:tcPr>
            <w:tcW w:type="dxa" w:w="2882"/>
          </w:tcPr>
          <w:p>
            <w:r/>
            <w:r>
              <w:rPr>
                <w:rFonts w:ascii="SimSun" w:hAnsi="SimSun" w:eastAsia="SimSun"/>
                <w:sz w:val="20"/>
              </w:rPr>
              <w:t>thisMonthCodes</w:t>
            </w:r>
          </w:p>
        </w:tc>
        <w:tc>
          <w:tcPr>
            <w:tcW w:type="dxa" w:w="2882"/>
          </w:tcPr>
          <w:p>
            <w:r/>
            <w:r>
              <w:rPr>
                <w:rFonts w:ascii="SimSun" w:hAnsi="SimSun" w:eastAsia="SimSun"/>
                <w:sz w:val="20"/>
              </w:rPr>
              <w:t>number</w:t>
            </w:r>
          </w:p>
        </w:tc>
        <w:tc>
          <w:tcPr>
            <w:tcW w:type="dxa" w:w="2882"/>
          </w:tcPr>
          <w:p>
            <w:r/>
            <w:r>
              <w:rPr>
                <w:rFonts w:ascii="SimSun" w:hAnsi="SimSun" w:eastAsia="SimSun"/>
                <w:sz w:val="20"/>
              </w:rPr>
              <w:t>本月生成数量</w:t>
            </w:r>
          </w:p>
        </w:tc>
      </w:tr>
    </w:tbl>
    <w:p/>
    <w:p>
      <w:pPr>
        <w:pStyle w:val="Heading3"/>
      </w:pPr>
      <w:r>
        <w:rPr>
          <w:rFonts w:ascii="SimHei" w:hAnsi="SimHei" w:eastAsia="SimHei"/>
          <w:color w:val="000000"/>
          <w:sz w:val="24"/>
        </w:rPr>
        <w:t>类型分布</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请求路径：/api/statistics/code-gen/by-type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windCount</w:t>
            </w:r>
          </w:p>
        </w:tc>
        <w:tc>
          <w:tcPr>
            <w:tcW w:type="dxa" w:w="2882"/>
          </w:tcPr>
          <w:p>
            <w:r/>
            <w:r>
              <w:rPr>
                <w:rFonts w:ascii="SimSun" w:hAnsi="SimSun" w:eastAsia="SimSun"/>
                <w:sz w:val="20"/>
              </w:rPr>
              <w:t>number</w:t>
            </w:r>
          </w:p>
        </w:tc>
        <w:tc>
          <w:tcPr>
            <w:tcW w:type="dxa" w:w="2882"/>
          </w:tcPr>
          <w:p>
            <w:r/>
            <w:r>
              <w:rPr>
                <w:rFonts w:ascii="SimSun" w:hAnsi="SimSun" w:eastAsia="SimSun"/>
                <w:sz w:val="20"/>
              </w:rPr>
              <w:t>风电编码数量</w:t>
            </w:r>
          </w:p>
        </w:tc>
      </w:tr>
      <w:tr>
        <w:tc>
          <w:tcPr>
            <w:tcW w:type="dxa" w:w="2882"/>
          </w:tcPr>
          <w:p>
            <w:r/>
            <w:r>
              <w:rPr>
                <w:rFonts w:ascii="SimSun" w:hAnsi="SimSun" w:eastAsia="SimSun"/>
                <w:sz w:val="20"/>
              </w:rPr>
              <w:t>solarCount</w:t>
            </w:r>
          </w:p>
        </w:tc>
        <w:tc>
          <w:tcPr>
            <w:tcW w:type="dxa" w:w="2882"/>
          </w:tcPr>
          <w:p>
            <w:r/>
            <w:r>
              <w:rPr>
                <w:rFonts w:ascii="SimSun" w:hAnsi="SimSun" w:eastAsia="SimSun"/>
                <w:sz w:val="20"/>
              </w:rPr>
              <w:t>number</w:t>
            </w:r>
          </w:p>
        </w:tc>
        <w:tc>
          <w:tcPr>
            <w:tcW w:type="dxa" w:w="2882"/>
          </w:tcPr>
          <w:p>
            <w:r/>
            <w:r>
              <w:rPr>
                <w:rFonts w:ascii="SimSun" w:hAnsi="SimSun" w:eastAsia="SimSun"/>
                <w:sz w:val="20"/>
              </w:rPr>
              <w:t>光伏编码数量</w:t>
            </w:r>
          </w:p>
        </w:tc>
      </w:tr>
      <w:tr>
        <w:tc>
          <w:tcPr>
            <w:tcW w:type="dxa" w:w="2882"/>
          </w:tcPr>
          <w:p>
            <w:r/>
            <w:r>
              <w:rPr>
                <w:rFonts w:ascii="SimSun" w:hAnsi="SimSun" w:eastAsia="SimSun"/>
                <w:sz w:val="20"/>
              </w:rPr>
              <w:t>hydroCount</w:t>
            </w:r>
          </w:p>
        </w:tc>
        <w:tc>
          <w:tcPr>
            <w:tcW w:type="dxa" w:w="2882"/>
          </w:tcPr>
          <w:p>
            <w:r/>
            <w:r>
              <w:rPr>
                <w:rFonts w:ascii="SimSun" w:hAnsi="SimSun" w:eastAsia="SimSun"/>
                <w:sz w:val="20"/>
              </w:rPr>
              <w:t>number</w:t>
            </w:r>
          </w:p>
        </w:tc>
        <w:tc>
          <w:tcPr>
            <w:tcW w:type="dxa" w:w="2882"/>
          </w:tcPr>
          <w:p>
            <w:r/>
            <w:r>
              <w:rPr>
                <w:rFonts w:ascii="SimSun" w:hAnsi="SimSun" w:eastAsia="SimSun"/>
                <w:sz w:val="20"/>
              </w:rPr>
              <w:t>水电编码数量</w:t>
            </w:r>
          </w:p>
        </w:tc>
      </w:tr>
      <w:tr>
        <w:tc>
          <w:tcPr>
            <w:tcW w:type="dxa" w:w="2882"/>
          </w:tcPr>
          <w:p>
            <w:r/>
            <w:r>
              <w:rPr>
                <w:rFonts w:ascii="SimSun" w:hAnsi="SimSun" w:eastAsia="SimSun"/>
                <w:sz w:val="20"/>
              </w:rPr>
              <w:t>otherCount</w:t>
            </w:r>
          </w:p>
        </w:tc>
        <w:tc>
          <w:tcPr>
            <w:tcW w:type="dxa" w:w="2882"/>
          </w:tcPr>
          <w:p>
            <w:r/>
            <w:r>
              <w:rPr>
                <w:rFonts w:ascii="SimSun" w:hAnsi="SimSun" w:eastAsia="SimSun"/>
                <w:sz w:val="20"/>
              </w:rPr>
              <w:t>number</w:t>
            </w:r>
          </w:p>
        </w:tc>
        <w:tc>
          <w:tcPr>
            <w:tcW w:type="dxa" w:w="2882"/>
          </w:tcPr>
          <w:p>
            <w:r/>
            <w:r>
              <w:rPr>
                <w:rFonts w:ascii="SimSun" w:hAnsi="SimSun" w:eastAsia="SimSun"/>
                <w:sz w:val="20"/>
              </w:rPr>
              <w:t>其他类型编码数量</w:t>
            </w:r>
          </w:p>
        </w:tc>
      </w:tr>
    </w:tbl>
    <w:p/>
    <w:p>
      <w:pPr>
        <w:pStyle w:val="Heading3"/>
      </w:pPr>
      <w:r>
        <w:rPr>
          <w:rFonts w:ascii="SimHei" w:hAnsi="SimHei" w:eastAsia="SimHei"/>
          <w:color w:val="000000"/>
          <w:sz w:val="24"/>
        </w:rPr>
        <w:t>二级类码分布</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请求路径：/api/statistics/code-gen/by-second-class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能源类型筛选（Query）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二级类码名称</w:t>
            </w:r>
          </w:p>
        </w:tc>
      </w:tr>
      <w:tr>
        <w:tc>
          <w:tcPr>
            <w:tcW w:type="dxa" w:w="2882"/>
          </w:tcPr>
          <w:p>
            <w:r/>
            <w:r>
              <w:rPr>
                <w:rFonts w:ascii="SimSun" w:hAnsi="SimSun" w:eastAsia="SimSun"/>
                <w:sz w:val="20"/>
              </w:rPr>
              <w:t>[].value</w:t>
            </w:r>
          </w:p>
        </w:tc>
        <w:tc>
          <w:tcPr>
            <w:tcW w:type="dxa" w:w="2882"/>
          </w:tcPr>
          <w:p>
            <w:r/>
            <w:r>
              <w:rPr>
                <w:rFonts w:ascii="SimSun" w:hAnsi="SimSun" w:eastAsia="SimSun"/>
                <w:sz w:val="20"/>
              </w:rPr>
              <w:t>number</w:t>
            </w:r>
          </w:p>
        </w:tc>
        <w:tc>
          <w:tcPr>
            <w:tcW w:type="dxa" w:w="2882"/>
          </w:tcPr>
          <w:p>
            <w:r/>
            <w:r>
              <w:rPr>
                <w:rFonts w:ascii="SimSun" w:hAnsi="SimSun" w:eastAsia="SimSun"/>
                <w:sz w:val="20"/>
              </w:rPr>
              <w:t>编码数量</w:t>
            </w:r>
          </w:p>
        </w:tc>
      </w:tr>
    </w:tbl>
    <w:p/>
    <w:p>
      <w:pPr>
        <w:pStyle w:val="Heading3"/>
      </w:pPr>
      <w:r>
        <w:rPr>
          <w:rFonts w:ascii="SimHei" w:hAnsi="SimHei" w:eastAsia="SimHei"/>
          <w:color w:val="000000"/>
          <w:sz w:val="24"/>
        </w:rPr>
        <w:t>场站分布</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请求路径：/api/statistics/code-gen/by-station</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场站名称</w:t>
            </w:r>
          </w:p>
        </w:tc>
      </w:tr>
      <w:tr>
        <w:tc>
          <w:tcPr>
            <w:tcW w:type="dxa" w:w="2882"/>
          </w:tcPr>
          <w:p>
            <w:r/>
            <w:r>
              <w:rPr>
                <w:rFonts w:ascii="SimSun" w:hAnsi="SimSun" w:eastAsia="SimSun"/>
                <w:sz w:val="20"/>
              </w:rPr>
              <w:t>[].value</w:t>
            </w:r>
          </w:p>
        </w:tc>
        <w:tc>
          <w:tcPr>
            <w:tcW w:type="dxa" w:w="2882"/>
          </w:tcPr>
          <w:p>
            <w:r/>
            <w:r>
              <w:rPr>
                <w:rFonts w:ascii="SimSun" w:hAnsi="SimSun" w:eastAsia="SimSun"/>
                <w:sz w:val="20"/>
              </w:rPr>
              <w:t>number</w:t>
            </w:r>
          </w:p>
        </w:tc>
        <w:tc>
          <w:tcPr>
            <w:tcW w:type="dxa" w:w="2882"/>
          </w:tcPr>
          <w:p>
            <w:r/>
            <w:r>
              <w:rPr>
                <w:rFonts w:ascii="SimSun" w:hAnsi="SimSun" w:eastAsia="SimSun"/>
                <w:sz w:val="20"/>
              </w:rPr>
              <w:t>编码数量</w:t>
            </w:r>
          </w:p>
        </w:tc>
      </w:tr>
    </w:tbl>
    <w:p/>
    <w:p>
      <w:pPr>
        <w:pStyle w:val="Heading3"/>
      </w:pPr>
      <w:r>
        <w:rPr>
          <w:rFonts w:ascii="SimHei" w:hAnsi="SimHei" w:eastAsia="SimHei"/>
          <w:color w:val="000000"/>
          <w:sz w:val="24"/>
        </w:rPr>
        <w:t>生成记录列表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请求路径：/api/statistics/code-gen/list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类型代码筛选</w:t>
            </w:r>
          </w:p>
        </w:tc>
      </w:tr>
      <w:tr>
        <w:tc>
          <w:tcPr>
            <w:tcW w:type="dxa" w:w="2161"/>
          </w:tcPr>
          <w:p>
            <w:r/>
            <w:r>
              <w:rPr>
                <w:rFonts w:ascii="SimSun" w:hAnsi="SimSun" w:eastAsia="SimSun"/>
                <w:sz w:val="20"/>
              </w:rPr>
              <w:t>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场站代码筛选</w:t>
            </w:r>
          </w:p>
        </w:tc>
      </w:tr>
      <w:tr>
        <w:tc>
          <w:tcPr>
            <w:tcW w:type="dxa" w:w="2161"/>
          </w:tcPr>
          <w:p>
            <w:r/>
            <w:r>
              <w:rPr>
                <w:rFonts w:ascii="SimSun" w:hAnsi="SimSun" w:eastAsia="SimSun"/>
                <w:sz w:val="20"/>
              </w:rPr>
              <w:t>startDate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开始日期筛选</w:t>
            </w:r>
          </w:p>
        </w:tc>
      </w:tr>
      <w:tr>
        <w:tc>
          <w:tcPr>
            <w:tcW w:type="dxa" w:w="2161"/>
          </w:tcPr>
          <w:p>
            <w:r/>
            <w:r>
              <w:rPr>
                <w:rFonts w:ascii="SimSun" w:hAnsi="SimSun" w:eastAsia="SimSun"/>
                <w:sz w:val="20"/>
              </w:rPr>
              <w:t>endDate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结束日期筛选</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生成记录列表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分组详情</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请求路径：/api/statistics/code-gen/group-detail</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batchNo</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批次号（Query）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batchNo</w:t>
            </w:r>
          </w:p>
        </w:tc>
        <w:tc>
          <w:tcPr>
            <w:tcW w:type="dxa" w:w="2882"/>
          </w:tcPr>
          <w:p>
            <w:r/>
            <w:r>
              <w:rPr>
                <w:rFonts w:ascii="SimSun" w:hAnsi="SimSun" w:eastAsia="SimSun"/>
                <w:sz w:val="20"/>
              </w:rPr>
              <w:t>string</w:t>
            </w:r>
          </w:p>
        </w:tc>
        <w:tc>
          <w:tcPr>
            <w:tcW w:type="dxa" w:w="2882"/>
          </w:tcPr>
          <w:p>
            <w:r/>
            <w:r>
              <w:rPr>
                <w:rFonts w:ascii="SimSun" w:hAnsi="SimSun" w:eastAsia="SimSun"/>
                <w:sz w:val="20"/>
              </w:rPr>
              <w:t>批次号</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该批次下的编码列表</w:t>
            </w:r>
          </w:p>
        </w:tc>
      </w:tr>
      <w:tr>
        <w:tc>
          <w:tcPr>
            <w:tcW w:type="dxa" w:w="2882"/>
          </w:tcPr>
          <w:p>
            <w:r/>
            <w:r>
              <w:rPr>
                <w:rFonts w:ascii="SimSun" w:hAnsi="SimSun" w:eastAsia="SimSun"/>
                <w:sz w:val="20"/>
              </w:rPr>
              <w:t>totalCount</w:t>
            </w:r>
          </w:p>
        </w:tc>
        <w:tc>
          <w:tcPr>
            <w:tcW w:type="dxa" w:w="2882"/>
          </w:tcPr>
          <w:p>
            <w:r/>
            <w:r>
              <w:rPr>
                <w:rFonts w:ascii="SimSun" w:hAnsi="SimSun" w:eastAsia="SimSun"/>
                <w:sz w:val="20"/>
              </w:rPr>
              <w:t>number</w:t>
            </w:r>
          </w:p>
        </w:tc>
        <w:tc>
          <w:tcPr>
            <w:tcW w:type="dxa" w:w="2882"/>
          </w:tcPr>
          <w:p>
            <w:r/>
            <w:r>
              <w:rPr>
                <w:rFonts w:ascii="SimSun" w:hAnsi="SimSun" w:eastAsia="SimSun"/>
                <w:sz w:val="20"/>
              </w:rPr>
              <w:t>批次内编码总数</w:t>
            </w:r>
          </w:p>
        </w:tc>
      </w:tr>
    </w:tbl>
    <w:p/>
    <w:p>
      <w:pPr>
        <w:pStyle w:val="Heading3"/>
      </w:pPr>
      <w:r>
        <w:rPr>
          <w:rFonts w:ascii="SimHei" w:hAnsi="SimHei" w:eastAsia="SimHei"/>
          <w:color w:val="000000"/>
          <w:sz w:val="24"/>
        </w:rPr>
        <w:t>删除分组</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请求路径：/api/statistics/code-gen/delete-groups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ids</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待删除的分组ID列表</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deletedCount</w:t>
            </w:r>
          </w:p>
        </w:tc>
        <w:tc>
          <w:tcPr>
            <w:tcW w:type="dxa" w:w="2882"/>
          </w:tcPr>
          <w:p>
            <w:r/>
            <w:r>
              <w:rPr>
                <w:rFonts w:ascii="SimSun" w:hAnsi="SimSun" w:eastAsia="SimSun"/>
                <w:sz w:val="20"/>
              </w:rPr>
              <w:t>number</w:t>
            </w:r>
          </w:p>
        </w:tc>
        <w:tc>
          <w:tcPr>
            <w:tcW w:type="dxa" w:w="2882"/>
          </w:tcPr>
          <w:p>
            <w:r/>
            <w:r>
              <w:rPr>
                <w:rFonts w:ascii="SimSun" w:hAnsi="SimSun" w:eastAsia="SimSun"/>
                <w:sz w:val="20"/>
              </w:rPr>
              <w:t>成功删除数量</w:t>
            </w:r>
          </w:p>
        </w:tc>
      </w:tr>
    </w:tbl>
    <w:p/>
    <w:p>
      <w:pPr>
        <w:pStyle w:val="Heading3"/>
      </w:pPr>
      <w:r>
        <w:rPr>
          <w:rFonts w:ascii="SimHei" w:hAnsi="SimHei" w:eastAsia="SimHei"/>
          <w:color w:val="000000"/>
          <w:sz w:val="24"/>
        </w:rPr>
        <w:t>生成趋势</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请求路径：/api/statistics/code-gen/trend</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startDate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开始日期（Query）</w:t>
            </w:r>
          </w:p>
        </w:tc>
      </w:tr>
      <w:tr>
        <w:tc>
          <w:tcPr>
            <w:tcW w:type="dxa" w:w="2161"/>
          </w:tcPr>
          <w:p>
            <w:r/>
            <w:r>
              <w:rPr>
                <w:rFonts w:ascii="SimSun" w:hAnsi="SimSun" w:eastAsia="SimSun"/>
                <w:sz w:val="20"/>
              </w:rPr>
              <w:t>endDate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结束日期（Query）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[].date</w:t>
            </w:r>
          </w:p>
        </w:tc>
        <w:tc>
          <w:tcPr>
            <w:tcW w:type="dxa" w:w="2882"/>
          </w:tcPr>
          <w:p>
            <w:r/>
            <w:r>
              <w:rPr>
                <w:rFonts w:ascii="SimSun" w:hAnsi="SimSun" w:eastAsia="SimSun"/>
                <w:sz w:val="20"/>
              </w:rPr>
              <w:t>string</w:t>
            </w:r>
          </w:p>
        </w:tc>
        <w:tc>
          <w:tcPr>
            <w:tcW w:type="dxa" w:w="2882"/>
          </w:tcPr>
          <w:p>
            <w:r/>
            <w:r>
              <w:rPr>
                <w:rFonts w:ascii="SimSun" w:hAnsi="SimSun" w:eastAsia="SimSun"/>
                <w:sz w:val="20"/>
              </w:rPr>
              <w:t>日期</w:t>
            </w:r>
          </w:p>
        </w:tc>
      </w:tr>
      <w:tr>
        <w:tc>
          <w:tcPr>
            <w:tcW w:type="dxa" w:w="2882"/>
          </w:tcPr>
          <w:p>
            <w:r/>
            <w:r>
              <w:rPr>
                <w:rFonts w:ascii="SimSun" w:hAnsi="SimSun" w:eastAsia="SimSun"/>
                <w:sz w:val="20"/>
              </w:rPr>
              <w:t>[].count</w:t>
            </w:r>
          </w:p>
        </w:tc>
        <w:tc>
          <w:tcPr>
            <w:tcW w:type="dxa" w:w="2882"/>
          </w:tcPr>
          <w:p>
            <w:r/>
            <w:r>
              <w:rPr>
                <w:rFonts w:ascii="SimSun" w:hAnsi="SimSun" w:eastAsia="SimSun"/>
                <w:sz w:val="20"/>
              </w:rPr>
              <w:t>number</w:t>
            </w:r>
          </w:p>
        </w:tc>
        <w:tc>
          <w:tcPr>
            <w:tcW w:type="dxa" w:w="2882"/>
          </w:tcPr>
          <w:p>
            <w:r/>
            <w:r>
              <w:rPr>
                <w:rFonts w:ascii="SimSun" w:hAnsi="SimSun" w:eastAsia="SimSun"/>
                <w:sz w:val="20"/>
              </w:rPr>
              <w:t>生成数量</w:t>
            </w:r>
          </w:p>
        </w:tc>
      </w:tr>
    </w:tbl>
    <w:p/>
    <w:p>
      <w:pPr>
        <w:pStyle w:val="Heading2"/>
      </w:pPr>
      <w:r>
        <w:rPr>
          <w:rFonts w:ascii="SimHei" w:hAnsi="SimHei" w:eastAsia="SimHei"/>
          <w:color w:val="000000"/>
          <w:sz w:val="28"/>
        </w:rPr>
        <w:t>全量测点统计</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导入测点文件</w:t>
            </w:r>
          </w:p>
        </w:tc>
        <w:tc>
          <w:tcPr>
            <w:tcW w:type="dxa" w:w="2161"/>
          </w:tcPr>
          <w:p>
            <w:r/>
            <w:r>
              <w:rPr>
                <w:rFonts w:ascii="SimSun" w:hAnsi="SimSun" w:eastAsia="SimSun"/>
                <w:sz w:val="20"/>
              </w:rPr>
              <w:t>POST</w:t>
            </w:r>
          </w:p>
        </w:tc>
        <w:tc>
          <w:tcPr>
            <w:tcW w:type="dxa" w:w="2161"/>
          </w:tcPr>
          <w:p>
            <w:r/>
            <w:r>
              <w:rPr>
                <w:rFonts w:ascii="SimSun" w:hAnsi="SimSun" w:eastAsia="SimSun"/>
                <w:sz w:val="20"/>
              </w:rPr>
              <w:t>/api/statistics/measurement/import</w:t>
            </w:r>
          </w:p>
        </w:tc>
        <w:tc>
          <w:tcPr>
            <w:tcW w:type="dxa" w:w="2161"/>
          </w:tcPr>
          <w:p>
            <w:r/>
            <w:r>
              <w:rPr>
                <w:rFonts w:ascii="SimSun" w:hAnsi="SimSun" w:eastAsia="SimSun"/>
                <w:sz w:val="20"/>
              </w:rPr>
              <w:t>上传Excel导入全量测点数据</w:t>
            </w:r>
          </w:p>
        </w:tc>
      </w:tr>
      <w:tr>
        <w:tc>
          <w:tcPr>
            <w:tcW w:type="dxa" w:w="2161"/>
          </w:tcPr>
          <w:p>
            <w:r/>
            <w:r>
              <w:rPr>
                <w:rFonts w:ascii="SimSun" w:hAnsi="SimSun" w:eastAsia="SimSun"/>
                <w:sz w:val="20"/>
              </w:rPr>
              <w:t>查询导入状态</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/api/statistics/measurement/import-status</w:t>
            </w:r>
          </w:p>
        </w:tc>
        <w:tc>
          <w:tcPr>
            <w:tcW w:type="dxa" w:w="2161"/>
          </w:tcPr>
          <w:p>
            <w:r/>
            <w:r>
              <w:rPr>
                <w:rFonts w:ascii="SimSun" w:hAnsi="SimSun" w:eastAsia="SimSun"/>
                <w:sz w:val="20"/>
              </w:rPr>
              <w:t>查询当前导入进度</w:t>
            </w:r>
          </w:p>
        </w:tc>
      </w:tr>
      <w:tr>
        <w:tc>
          <w:tcPr>
            <w:tcW w:type="dxa" w:w="2161"/>
          </w:tcPr>
          <w:p>
            <w:r/>
            <w:r>
              <w:rPr>
                <w:rFonts w:ascii="SimSun" w:hAnsi="SimSun" w:eastAsia="SimSun"/>
                <w:sz w:val="20"/>
              </w:rPr>
              <w:t>取消导入</w:t>
            </w:r>
          </w:p>
        </w:tc>
        <w:tc>
          <w:tcPr>
            <w:tcW w:type="dxa" w:w="2161"/>
          </w:tcPr>
          <w:p>
            <w:r/>
            <w:r>
              <w:rPr>
                <w:rFonts w:ascii="SimSun" w:hAnsi="SimSun" w:eastAsia="SimSun"/>
                <w:sz w:val="20"/>
              </w:rPr>
              <w:t>POST</w:t>
            </w:r>
          </w:p>
        </w:tc>
        <w:tc>
          <w:tcPr>
            <w:tcW w:type="dxa" w:w="2161"/>
          </w:tcPr>
          <w:p>
            <w:r/>
            <w:r>
              <w:rPr>
                <w:rFonts w:ascii="SimSun" w:hAnsi="SimSun" w:eastAsia="SimSun"/>
                <w:sz w:val="20"/>
              </w:rPr>
              <w:t>/api/statistics/measurement/cancel-import</w:t>
            </w:r>
          </w:p>
        </w:tc>
        <w:tc>
          <w:tcPr>
            <w:tcW w:type="dxa" w:w="2161"/>
          </w:tcPr>
          <w:p>
            <w:r/>
            <w:r>
              <w:rPr>
                <w:rFonts w:ascii="SimSun" w:hAnsi="SimSun" w:eastAsia="SimSun"/>
                <w:sz w:val="20"/>
              </w:rPr>
              <w:t>取消正在进行的导入操作</w:t>
            </w:r>
          </w:p>
        </w:tc>
      </w:tr>
      <w:tr>
        <w:tc>
          <w:tcPr>
            <w:tcW w:type="dxa" w:w="2161"/>
          </w:tcPr>
          <w:p>
            <w:r/>
            <w:r>
              <w:rPr>
                <w:rFonts w:ascii="SimSun" w:hAnsi="SimSun" w:eastAsia="SimSun"/>
                <w:sz w:val="20"/>
              </w:rPr>
              <w:t>测点概览</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/api/statistics/measurement/overview</w:t>
            </w:r>
          </w:p>
        </w:tc>
        <w:tc>
          <w:tcPr>
            <w:tcW w:type="dxa" w:w="2161"/>
          </w:tcPr>
          <w:p>
            <w:r/>
            <w:r>
              <w:rPr>
                <w:rFonts w:ascii="SimSun" w:hAnsi="SimSun" w:eastAsia="SimSun"/>
                <w:sz w:val="20"/>
              </w:rPr>
              <w:t>全量测点概览统计</w:t>
            </w:r>
          </w:p>
        </w:tc>
      </w:tr>
      <w:tr>
        <w:tc>
          <w:tcPr>
            <w:tcW w:type="dxa" w:w="2161"/>
          </w:tcPr>
          <w:p>
            <w:r/>
            <w:r>
              <w:rPr>
                <w:rFonts w:ascii="SimSun" w:hAnsi="SimSun" w:eastAsia="SimSun"/>
                <w:sz w:val="20"/>
              </w:rPr>
              <w:t>二级类码分布</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/api/statistics/measurement/by-second-class</w:t>
            </w:r>
          </w:p>
        </w:tc>
        <w:tc>
          <w:tcPr>
            <w:tcW w:type="dxa" w:w="2161"/>
          </w:tcPr>
          <w:p>
            <w:r/>
            <w:r>
              <w:rPr>
                <w:rFonts w:ascii="SimSun" w:hAnsi="SimSun" w:eastAsia="SimSun"/>
                <w:sz w:val="20"/>
              </w:rPr>
              <w:t>按二级类码统计测点分布</w:t>
            </w:r>
          </w:p>
        </w:tc>
      </w:tr>
      <w:tr>
        <w:tc>
          <w:tcPr>
            <w:tcW w:type="dxa" w:w="2161"/>
          </w:tcPr>
          <w:p>
            <w:r/>
            <w:r>
              <w:rPr>
                <w:rFonts w:ascii="SimSun" w:hAnsi="SimSun" w:eastAsia="SimSun"/>
                <w:sz w:val="20"/>
              </w:rPr>
              <w:t>场站分布</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/api/statistics/measurement/by-station</w:t>
            </w:r>
          </w:p>
        </w:tc>
        <w:tc>
          <w:tcPr>
            <w:tcW w:type="dxa" w:w="2161"/>
          </w:tcPr>
          <w:p>
            <w:r/>
            <w:r>
              <w:rPr>
                <w:rFonts w:ascii="SimSun" w:hAnsi="SimSun" w:eastAsia="SimSun"/>
                <w:sz w:val="20"/>
              </w:rPr>
              <w:t>按场站统计测点分布</w:t>
            </w:r>
          </w:p>
        </w:tc>
      </w:tr>
      <w:tr>
        <w:tc>
          <w:tcPr>
            <w:tcW w:type="dxa" w:w="2161"/>
          </w:tcPr>
          <w:p>
            <w:r/>
            <w:r>
              <w:rPr>
                <w:rFonts w:ascii="SimSun" w:hAnsi="SimSun" w:eastAsia="SimSun"/>
                <w:sz w:val="20"/>
              </w:rPr>
              <w:t>测点列表</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/api/statistics/measurement/list</w:t>
            </w:r>
          </w:p>
        </w:tc>
        <w:tc>
          <w:tcPr>
            <w:tcW w:type="dxa" w:w="2161"/>
          </w:tcPr>
          <w:p>
            <w:r/>
            <w:r>
              <w:rPr>
                <w:rFonts w:ascii="SimSun" w:hAnsi="SimSun" w:eastAsia="SimSun"/>
                <w:sz w:val="20"/>
              </w:rPr>
              <w:t>分页查询测点列表</w:t>
            </w:r>
          </w:p>
        </w:tc>
      </w:tr>
      <w:tr>
        <w:tc>
          <w:tcPr>
            <w:tcW w:type="dxa" w:w="2161"/>
          </w:tcPr>
          <w:p>
            <w:r/>
            <w:r>
              <w:rPr>
                <w:rFonts w:ascii="SimSun" w:hAnsi="SimSun" w:eastAsia="SimSun"/>
                <w:sz w:val="20"/>
              </w:rPr>
              <w:t>筛选条件</w:t>
            </w:r>
          </w:p>
        </w:tc>
        <w:tc>
          <w:tcPr>
            <w:tcW w:type="dxa" w:w="2161"/>
          </w:tcPr>
          <w:p>
            <w:r/>
            <w:r>
              <w:rPr>
                <w:rFonts w:ascii="SimSun" w:hAnsi="SimSun" w:eastAsia="SimSun"/>
                <w:sz w:val="20"/>
              </w:rPr>
              <w:t>GET</w:t>
            </w:r>
          </w:p>
        </w:tc>
        <w:tc>
          <w:tcPr>
            <w:tcW w:type="dxa" w:w="2161"/>
          </w:tcPr>
          <w:p>
            <w:r/>
            <w:r>
              <w:rPr>
                <w:rFonts w:ascii="SimSun" w:hAnsi="SimSun" w:eastAsia="SimSun"/>
                <w:sz w:val="20"/>
              </w:rPr>
              <w:t>/api/statistics/measurement/filter-options</w:t>
            </w:r>
          </w:p>
        </w:tc>
        <w:tc>
          <w:tcPr>
            <w:tcW w:type="dxa" w:w="2161"/>
          </w:tcPr>
          <w:p>
            <w:r/>
            <w:r>
              <w:rPr>
                <w:rFonts w:ascii="SimSun" w:hAnsi="SimSun" w:eastAsia="SimSun"/>
                <w:sz w:val="20"/>
              </w:rPr>
              <w:t>获取测点筛选条件选项</w:t>
            </w:r>
          </w:p>
        </w:tc>
      </w:tr>
      <w:tr>
        <w:tc>
          <w:tcPr>
            <w:tcW w:type="dxa" w:w="2161"/>
          </w:tcPr>
          <w:p>
            <w:r/>
            <w:r>
              <w:rPr>
                <w:rFonts w:ascii="SimSun" w:hAnsi="SimSun" w:eastAsia="SimSun"/>
                <w:sz w:val="20"/>
              </w:rPr>
              <w:t>清空数据</w:t>
            </w:r>
          </w:p>
        </w:tc>
        <w:tc>
          <w:tcPr>
            <w:tcW w:type="dxa" w:w="2161"/>
          </w:tcPr>
          <w:p>
            <w:r/>
            <w:r>
              <w:rPr>
                <w:rFonts w:ascii="SimSun" w:hAnsi="SimSun" w:eastAsia="SimSun"/>
                <w:sz w:val="20"/>
              </w:rPr>
              <w:t>DELETE</w:t>
            </w:r>
          </w:p>
        </w:tc>
        <w:tc>
          <w:tcPr>
            <w:tcW w:type="dxa" w:w="2161"/>
          </w:tcPr>
          <w:p>
            <w:r/>
            <w:r>
              <w:rPr>
                <w:rFonts w:ascii="SimSun" w:hAnsi="SimSun" w:eastAsia="SimSun"/>
                <w:sz w:val="20"/>
              </w:rPr>
              <w:t>/api/statistics/measurement/clear</w:t>
            </w:r>
          </w:p>
        </w:tc>
        <w:tc>
          <w:tcPr>
            <w:tcW w:type="dxa" w:w="2161"/>
          </w:tcPr>
          <w:p>
            <w:r/>
            <w:r>
              <w:rPr>
                <w:rFonts w:ascii="SimSun" w:hAnsi="SimSun" w:eastAsia="SimSun"/>
                <w:sz w:val="20"/>
              </w:rPr>
              <w:t>清空所有测点数据</w:t>
            </w:r>
          </w:p>
        </w:tc>
      </w:tr>
      <w:tr>
        <w:tc>
          <w:tcPr>
            <w:tcW w:type="dxa" w:w="2161"/>
          </w:tcPr>
          <w:p>
            <w:r/>
            <w:r>
              <w:rPr>
                <w:rFonts w:ascii="SimSun" w:hAnsi="SimSun" w:eastAsia="SimSun"/>
                <w:sz w:val="20"/>
              </w:rPr>
              <w:t>批量检测编码</w:t>
            </w:r>
          </w:p>
        </w:tc>
        <w:tc>
          <w:tcPr>
            <w:tcW w:type="dxa" w:w="2161"/>
          </w:tcPr>
          <w:p>
            <w:r/>
            <w:r>
              <w:rPr>
                <w:rFonts w:ascii="SimSun" w:hAnsi="SimSun" w:eastAsia="SimSun"/>
                <w:sz w:val="20"/>
              </w:rPr>
              <w:t>POST</w:t>
            </w:r>
          </w:p>
        </w:tc>
        <w:tc>
          <w:tcPr>
            <w:tcW w:type="dxa" w:w="2161"/>
          </w:tcPr>
          <w:p>
            <w:r/>
            <w:r>
              <w:rPr>
                <w:rFonts w:ascii="SimSun" w:hAnsi="SimSun" w:eastAsia="SimSun"/>
                <w:sz w:val="20"/>
              </w:rPr>
              <w:t>/api/statistics/measurement/check-codes</w:t>
            </w:r>
          </w:p>
        </w:tc>
        <w:tc>
          <w:tcPr>
            <w:tcW w:type="dxa" w:w="2161"/>
          </w:tcPr>
          <w:p>
            <w:r/>
            <w:r>
              <w:rPr>
                <w:rFonts w:ascii="SimSun" w:hAnsi="SimSun" w:eastAsia="SimSun"/>
                <w:sz w:val="20"/>
              </w:rPr>
              <w:t>批量检测编码是否存在</w:t>
            </w:r>
          </w:p>
        </w:tc>
      </w:tr>
    </w:tbl>
    <w:p/>
    <w:p>
      <w:pPr>
        <w:pStyle w:val="Heading3"/>
      </w:pPr>
      <w:r>
        <w:rPr>
          <w:rFonts w:ascii="SimHei" w:hAnsi="SimHei" w:eastAsia="SimHei"/>
          <w:color w:val="000000"/>
          <w:sz w:val="24"/>
        </w:rPr>
        <w:t>导入测点文件</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请求路径：/api/statistics/measurement/import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file</w:t>
            </w:r>
          </w:p>
        </w:tc>
        <w:tc>
          <w:tcPr>
            <w:tcW w:type="dxa" w:w="2161"/>
          </w:tcPr>
          <w:p>
            <w:r/>
            <w:r>
              <w:rPr>
                <w:rFonts w:ascii="SimSun" w:hAnsi="SimSun" w:eastAsia="SimSun"/>
                <w:sz w:val="20"/>
              </w:rPr>
              <w:t>file</w:t>
            </w:r>
          </w:p>
        </w:tc>
        <w:tc>
          <w:tcPr>
            <w:tcW w:type="dxa" w:w="2161"/>
          </w:tcPr>
          <w:p>
            <w:r/>
            <w:r>
              <w:rPr>
                <w:rFonts w:ascii="SimSun" w:hAnsi="SimSun" w:eastAsia="SimSun"/>
                <w:sz w:val="20"/>
              </w:rPr>
              <w:t>是</w:t>
            </w:r>
          </w:p>
        </w:tc>
        <w:tc>
          <w:tcPr>
            <w:tcW w:type="dxa" w:w="2161"/>
          </w:tcPr>
          <w:p>
            <w:r/>
            <w:r>
              <w:rPr>
                <w:rFonts w:ascii="SimSun" w:hAnsi="SimSun" w:eastAsia="SimSun"/>
                <w:sz w:val="20"/>
              </w:rPr>
              <w:t>Excel文件（.xlsx/.xls），multipart/form-data，最大200MB</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导入状态（processing/completed）</w:t>
            </w:r>
          </w:p>
        </w:tc>
      </w:tr>
      <w:tr>
        <w:tc>
          <w:tcPr>
            <w:tcW w:type="dxa" w:w="2882"/>
          </w:tcPr>
          <w:p>
            <w:r/>
            <w:r>
              <w:rPr>
                <w:rFonts w:ascii="SimSun" w:hAnsi="SimSun" w:eastAsia="SimSun"/>
                <w:sz w:val="20"/>
              </w:rPr>
              <w:t>batchId</w:t>
            </w:r>
          </w:p>
        </w:tc>
        <w:tc>
          <w:tcPr>
            <w:tcW w:type="dxa" w:w="2882"/>
          </w:tcPr>
          <w:p>
            <w:r/>
            <w:r>
              <w:rPr>
                <w:rFonts w:ascii="SimSun" w:hAnsi="SimSun" w:eastAsia="SimSun"/>
                <w:sz w:val="20"/>
              </w:rPr>
              <w:t>string</w:t>
            </w:r>
          </w:p>
        </w:tc>
        <w:tc>
          <w:tcPr>
            <w:tcW w:type="dxa" w:w="2882"/>
          </w:tcPr>
          <w:p>
            <w:r/>
            <w:r>
              <w:rPr>
                <w:rFonts w:ascii="SimSun" w:hAnsi="SimSun" w:eastAsia="SimSun"/>
                <w:sz w:val="20"/>
              </w:rPr>
              <w:t>导入批次号</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提示信息</w:t>
            </w:r>
          </w:p>
        </w:tc>
      </w:tr>
    </w:tbl>
    <w:p/>
    <w:p>
      <w:pPr>
        <w:pStyle w:val="Heading3"/>
      </w:pPr>
      <w:r>
        <w:rPr>
          <w:rFonts w:ascii="SimHei" w:hAnsi="SimHei" w:eastAsia="SimHei"/>
          <w:color w:val="000000"/>
          <w:sz w:val="24"/>
        </w:rPr>
        <w:t>查询导入状态</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请求路径：/api/statistics/measurement/import-status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importing</w:t>
            </w:r>
          </w:p>
        </w:tc>
        <w:tc>
          <w:tcPr>
            <w:tcW w:type="dxa" w:w="2882"/>
          </w:tcPr>
          <w:p>
            <w:r/>
            <w:r>
              <w:rPr>
                <w:rFonts w:ascii="SimSun" w:hAnsi="SimSun" w:eastAsia="SimSun"/>
                <w:sz w:val="20"/>
              </w:rPr>
              <w:t>boolean</w:t>
            </w:r>
          </w:p>
        </w:tc>
        <w:tc>
          <w:tcPr>
            <w:tcW w:type="dxa" w:w="2882"/>
          </w:tcPr>
          <w:p>
            <w:r/>
            <w:r>
              <w:rPr>
                <w:rFonts w:ascii="SimSun" w:hAnsi="SimSun" w:eastAsia="SimSun"/>
                <w:sz w:val="20"/>
              </w:rPr>
              <w:t>是否正在导入</w:t>
            </w:r>
          </w:p>
        </w:tc>
      </w:tr>
      <w:tr>
        <w:tc>
          <w:tcPr>
            <w:tcW w:type="dxa" w:w="2882"/>
          </w:tcPr>
          <w:p>
            <w:r/>
            <w:r>
              <w:rPr>
                <w:rFonts w:ascii="SimSun" w:hAnsi="SimSun" w:eastAsia="SimSun"/>
                <w:sz w:val="20"/>
              </w:rPr>
              <w:t>totalRows</w:t>
            </w:r>
          </w:p>
        </w:tc>
        <w:tc>
          <w:tcPr>
            <w:tcW w:type="dxa" w:w="2882"/>
          </w:tcPr>
          <w:p>
            <w:r/>
            <w:r>
              <w:rPr>
                <w:rFonts w:ascii="SimSun" w:hAnsi="SimSun" w:eastAsia="SimSun"/>
                <w:sz w:val="20"/>
              </w:rPr>
              <w:t>number</w:t>
            </w:r>
          </w:p>
        </w:tc>
        <w:tc>
          <w:tcPr>
            <w:tcW w:type="dxa" w:w="2882"/>
          </w:tcPr>
          <w:p>
            <w:r/>
            <w:r>
              <w:rPr>
                <w:rFonts w:ascii="SimSun" w:hAnsi="SimSun" w:eastAsia="SimSun"/>
                <w:sz w:val="20"/>
              </w:rPr>
              <w:t>总行数</w:t>
            </w:r>
          </w:p>
        </w:tc>
      </w:tr>
      <w:tr>
        <w:tc>
          <w:tcPr>
            <w:tcW w:type="dxa" w:w="2882"/>
          </w:tcPr>
          <w:p>
            <w:r/>
            <w:r>
              <w:rPr>
                <w:rFonts w:ascii="SimSun" w:hAnsi="SimSun" w:eastAsia="SimSun"/>
                <w:sz w:val="20"/>
              </w:rPr>
              <w:t>importedRows</w:t>
            </w:r>
          </w:p>
        </w:tc>
        <w:tc>
          <w:tcPr>
            <w:tcW w:type="dxa" w:w="2882"/>
          </w:tcPr>
          <w:p>
            <w:r/>
            <w:r>
              <w:rPr>
                <w:rFonts w:ascii="SimSun" w:hAnsi="SimSun" w:eastAsia="SimSun"/>
                <w:sz w:val="20"/>
              </w:rPr>
              <w:t>number</w:t>
            </w:r>
          </w:p>
        </w:tc>
        <w:tc>
          <w:tcPr>
            <w:tcW w:type="dxa" w:w="2882"/>
          </w:tcPr>
          <w:p>
            <w:r/>
            <w:r>
              <w:rPr>
                <w:rFonts w:ascii="SimSun" w:hAnsi="SimSun" w:eastAsia="SimSun"/>
                <w:sz w:val="20"/>
              </w:rPr>
              <w:t>已导入行数</w:t>
            </w:r>
          </w:p>
        </w:tc>
      </w:tr>
      <w:tr>
        <w:tc>
          <w:tcPr>
            <w:tcW w:type="dxa" w:w="2882"/>
          </w:tcPr>
          <w:p>
            <w:r/>
            <w:r>
              <w:rPr>
                <w:rFonts w:ascii="SimSun" w:hAnsi="SimSun" w:eastAsia="SimSun"/>
                <w:sz w:val="20"/>
              </w:rPr>
              <w:t>validRows</w:t>
            </w:r>
          </w:p>
        </w:tc>
        <w:tc>
          <w:tcPr>
            <w:tcW w:type="dxa" w:w="2882"/>
          </w:tcPr>
          <w:p>
            <w:r/>
            <w:r>
              <w:rPr>
                <w:rFonts w:ascii="SimSun" w:hAnsi="SimSun" w:eastAsia="SimSun"/>
                <w:sz w:val="20"/>
              </w:rPr>
              <w:t>number</w:t>
            </w:r>
          </w:p>
        </w:tc>
        <w:tc>
          <w:tcPr>
            <w:tcW w:type="dxa" w:w="2882"/>
          </w:tcPr>
          <w:p>
            <w:r/>
            <w:r>
              <w:rPr>
                <w:rFonts w:ascii="SimSun" w:hAnsi="SimSun" w:eastAsia="SimSun"/>
                <w:sz w:val="20"/>
              </w:rPr>
              <w:t>有效行数</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当前状态</w:t>
            </w:r>
          </w:p>
        </w:tc>
      </w:tr>
    </w:tbl>
    <w:p/>
    <w:p>
      <w:pPr>
        <w:pStyle w:val="Heading3"/>
      </w:pPr>
      <w:r>
        <w:rPr>
          <w:rFonts w:ascii="SimHei" w:hAnsi="SimHei" w:eastAsia="SimHei"/>
          <w:color w:val="000000"/>
          <w:sz w:val="24"/>
        </w:rPr>
        <w:t>取消导入</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请求路径：/api/statistics/measurement/cancel-import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测点概览</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请求路径：/api/statistics/measurement/overview</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totalPoints</w:t>
            </w:r>
          </w:p>
        </w:tc>
        <w:tc>
          <w:tcPr>
            <w:tcW w:type="dxa" w:w="2882"/>
          </w:tcPr>
          <w:p>
            <w:r/>
            <w:r>
              <w:rPr>
                <w:rFonts w:ascii="SimSun" w:hAnsi="SimSun" w:eastAsia="SimSun"/>
                <w:sz w:val="20"/>
              </w:rPr>
              <w:t>number</w:t>
            </w:r>
          </w:p>
        </w:tc>
        <w:tc>
          <w:tcPr>
            <w:tcW w:type="dxa" w:w="2882"/>
          </w:tcPr>
          <w:p>
            <w:r/>
            <w:r>
              <w:rPr>
                <w:rFonts w:ascii="SimSun" w:hAnsi="SimSun" w:eastAsia="SimSun"/>
                <w:sz w:val="20"/>
              </w:rPr>
              <w:t>测点总数</w:t>
            </w:r>
          </w:p>
        </w:tc>
      </w:tr>
      <w:tr>
        <w:tc>
          <w:tcPr>
            <w:tcW w:type="dxa" w:w="2882"/>
          </w:tcPr>
          <w:p>
            <w:r/>
            <w:r>
              <w:rPr>
                <w:rFonts w:ascii="SimSun" w:hAnsi="SimSun" w:eastAsia="SimSun"/>
                <w:sz w:val="20"/>
              </w:rPr>
              <w:t>windCount</w:t>
            </w:r>
          </w:p>
        </w:tc>
        <w:tc>
          <w:tcPr>
            <w:tcW w:type="dxa" w:w="2882"/>
          </w:tcPr>
          <w:p>
            <w:r/>
            <w:r>
              <w:rPr>
                <w:rFonts w:ascii="SimSun" w:hAnsi="SimSun" w:eastAsia="SimSun"/>
                <w:sz w:val="20"/>
              </w:rPr>
              <w:t>number</w:t>
            </w:r>
          </w:p>
        </w:tc>
        <w:tc>
          <w:tcPr>
            <w:tcW w:type="dxa" w:w="2882"/>
          </w:tcPr>
          <w:p>
            <w:r/>
            <w:r>
              <w:rPr>
                <w:rFonts w:ascii="SimSun" w:hAnsi="SimSun" w:eastAsia="SimSun"/>
                <w:sz w:val="20"/>
              </w:rPr>
              <w:t>风电测点数</w:t>
            </w:r>
          </w:p>
        </w:tc>
      </w:tr>
      <w:tr>
        <w:tc>
          <w:tcPr>
            <w:tcW w:type="dxa" w:w="2882"/>
          </w:tcPr>
          <w:p>
            <w:r/>
            <w:r>
              <w:rPr>
                <w:rFonts w:ascii="SimSun" w:hAnsi="SimSun" w:eastAsia="SimSun"/>
                <w:sz w:val="20"/>
              </w:rPr>
              <w:t>solarCount</w:t>
            </w:r>
          </w:p>
        </w:tc>
        <w:tc>
          <w:tcPr>
            <w:tcW w:type="dxa" w:w="2882"/>
          </w:tcPr>
          <w:p>
            <w:r/>
            <w:r>
              <w:rPr>
                <w:rFonts w:ascii="SimSun" w:hAnsi="SimSun" w:eastAsia="SimSun"/>
                <w:sz w:val="20"/>
              </w:rPr>
              <w:t>number</w:t>
            </w:r>
          </w:p>
        </w:tc>
        <w:tc>
          <w:tcPr>
            <w:tcW w:type="dxa" w:w="2882"/>
          </w:tcPr>
          <w:p>
            <w:r/>
            <w:r>
              <w:rPr>
                <w:rFonts w:ascii="SimSun" w:hAnsi="SimSun" w:eastAsia="SimSun"/>
                <w:sz w:val="20"/>
              </w:rPr>
              <w:t>光伏测点数</w:t>
            </w:r>
          </w:p>
        </w:tc>
      </w:tr>
      <w:tr>
        <w:tc>
          <w:tcPr>
            <w:tcW w:type="dxa" w:w="2882"/>
          </w:tcPr>
          <w:p>
            <w:r/>
            <w:r>
              <w:rPr>
                <w:rFonts w:ascii="SimSun" w:hAnsi="SimSun" w:eastAsia="SimSun"/>
                <w:sz w:val="20"/>
              </w:rPr>
              <w:t>otherCount</w:t>
            </w:r>
          </w:p>
        </w:tc>
        <w:tc>
          <w:tcPr>
            <w:tcW w:type="dxa" w:w="2882"/>
          </w:tcPr>
          <w:p>
            <w:r/>
            <w:r>
              <w:rPr>
                <w:rFonts w:ascii="SimSun" w:hAnsi="SimSun" w:eastAsia="SimSun"/>
                <w:sz w:val="20"/>
              </w:rPr>
              <w:t>number</w:t>
            </w:r>
          </w:p>
        </w:tc>
        <w:tc>
          <w:tcPr>
            <w:tcW w:type="dxa" w:w="2882"/>
          </w:tcPr>
          <w:p>
            <w:r/>
            <w:r>
              <w:rPr>
                <w:rFonts w:ascii="SimSun" w:hAnsi="SimSun" w:eastAsia="SimSun"/>
                <w:sz w:val="20"/>
              </w:rPr>
              <w:t>其他类型测点数</w:t>
            </w:r>
          </w:p>
        </w:tc>
      </w:tr>
      <w:tr>
        <w:tc>
          <w:tcPr>
            <w:tcW w:type="dxa" w:w="2882"/>
          </w:tcPr>
          <w:p>
            <w:r/>
            <w:r>
              <w:rPr>
                <w:rFonts w:ascii="SimSun" w:hAnsi="SimSun" w:eastAsia="SimSun"/>
                <w:sz w:val="20"/>
              </w:rPr>
              <w:t>lastImportTime</w:t>
            </w:r>
          </w:p>
        </w:tc>
        <w:tc>
          <w:tcPr>
            <w:tcW w:type="dxa" w:w="2882"/>
          </w:tcPr>
          <w:p>
            <w:r/>
            <w:r>
              <w:rPr>
                <w:rFonts w:ascii="SimSun" w:hAnsi="SimSun" w:eastAsia="SimSun"/>
                <w:sz w:val="20"/>
              </w:rPr>
              <w:t>string</w:t>
            </w:r>
          </w:p>
        </w:tc>
        <w:tc>
          <w:tcPr>
            <w:tcW w:type="dxa" w:w="2882"/>
          </w:tcPr>
          <w:p>
            <w:r/>
            <w:r>
              <w:rPr>
                <w:rFonts w:ascii="SimSun" w:hAnsi="SimSun" w:eastAsia="SimSun"/>
                <w:sz w:val="20"/>
              </w:rPr>
              <w:t>最后导入时间</w:t>
            </w:r>
          </w:p>
        </w:tc>
      </w:tr>
    </w:tbl>
    <w:p/>
    <w:p>
      <w:pPr>
        <w:pStyle w:val="Heading3"/>
      </w:pPr>
      <w:r>
        <w:rPr>
          <w:rFonts w:ascii="SimHei" w:hAnsi="SimHei" w:eastAsia="SimHei"/>
          <w:color w:val="000000"/>
          <w:sz w:val="24"/>
        </w:rPr>
        <w:t>二级类码分布</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请求路径：/api/statistics/measurement/by-second-class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能源类型筛选（Query）</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二级类码名称</w:t>
            </w:r>
          </w:p>
        </w:tc>
      </w:tr>
      <w:tr>
        <w:tc>
          <w:tcPr>
            <w:tcW w:type="dxa" w:w="2882"/>
          </w:tcPr>
          <w:p>
            <w:r/>
            <w:r>
              <w:rPr>
                <w:rFonts w:ascii="SimSun" w:hAnsi="SimSun" w:eastAsia="SimSun"/>
                <w:sz w:val="20"/>
              </w:rPr>
              <w:t>[].value</w:t>
            </w:r>
          </w:p>
        </w:tc>
        <w:tc>
          <w:tcPr>
            <w:tcW w:type="dxa" w:w="2882"/>
          </w:tcPr>
          <w:p>
            <w:r/>
            <w:r>
              <w:rPr>
                <w:rFonts w:ascii="SimSun" w:hAnsi="SimSun" w:eastAsia="SimSun"/>
                <w:sz w:val="20"/>
              </w:rPr>
              <w:t>number</w:t>
            </w:r>
          </w:p>
        </w:tc>
        <w:tc>
          <w:tcPr>
            <w:tcW w:type="dxa" w:w="2882"/>
          </w:tcPr>
          <w:p>
            <w:r/>
            <w:r>
              <w:rPr>
                <w:rFonts w:ascii="SimSun" w:hAnsi="SimSun" w:eastAsia="SimSun"/>
                <w:sz w:val="20"/>
              </w:rPr>
              <w:t>测点数量</w:t>
            </w:r>
          </w:p>
        </w:tc>
      </w:tr>
    </w:tbl>
    <w:p/>
    <w:p>
      <w:pPr>
        <w:pStyle w:val="Heading3"/>
      </w:pPr>
      <w:r>
        <w:rPr>
          <w:rFonts w:ascii="SimHei" w:hAnsi="SimHei" w:eastAsia="SimHei"/>
          <w:color w:val="000000"/>
          <w:sz w:val="24"/>
        </w:rPr>
        <w:t>场站分布</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请求路径：/api/statistics/measurement/by-station</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[].name</w:t>
            </w:r>
          </w:p>
        </w:tc>
        <w:tc>
          <w:tcPr>
            <w:tcW w:type="dxa" w:w="2882"/>
          </w:tcPr>
          <w:p>
            <w:r/>
            <w:r>
              <w:rPr>
                <w:rFonts w:ascii="SimSun" w:hAnsi="SimSun" w:eastAsia="SimSun"/>
                <w:sz w:val="20"/>
              </w:rPr>
              <w:t>string</w:t>
            </w:r>
          </w:p>
        </w:tc>
        <w:tc>
          <w:tcPr>
            <w:tcW w:type="dxa" w:w="2882"/>
          </w:tcPr>
          <w:p>
            <w:r/>
            <w:r>
              <w:rPr>
                <w:rFonts w:ascii="SimSun" w:hAnsi="SimSun" w:eastAsia="SimSun"/>
                <w:sz w:val="20"/>
              </w:rPr>
              <w:t>场站名称</w:t>
            </w:r>
          </w:p>
        </w:tc>
      </w:tr>
      <w:tr>
        <w:tc>
          <w:tcPr>
            <w:tcW w:type="dxa" w:w="2882"/>
          </w:tcPr>
          <w:p>
            <w:r/>
            <w:r>
              <w:rPr>
                <w:rFonts w:ascii="SimSun" w:hAnsi="SimSun" w:eastAsia="SimSun"/>
                <w:sz w:val="20"/>
              </w:rPr>
              <w:t>[].value</w:t>
            </w:r>
          </w:p>
        </w:tc>
        <w:tc>
          <w:tcPr>
            <w:tcW w:type="dxa" w:w="2882"/>
          </w:tcPr>
          <w:p>
            <w:r/>
            <w:r>
              <w:rPr>
                <w:rFonts w:ascii="SimSun" w:hAnsi="SimSun" w:eastAsia="SimSun"/>
                <w:sz w:val="20"/>
              </w:rPr>
              <w:t>number</w:t>
            </w:r>
          </w:p>
        </w:tc>
        <w:tc>
          <w:tcPr>
            <w:tcW w:type="dxa" w:w="2882"/>
          </w:tcPr>
          <w:p>
            <w:r/>
            <w:r>
              <w:rPr>
                <w:rFonts w:ascii="SimSun" w:hAnsi="SimSun" w:eastAsia="SimSun"/>
                <w:sz w:val="20"/>
              </w:rPr>
              <w:t>测点数量</w:t>
            </w:r>
          </w:p>
        </w:tc>
      </w:tr>
    </w:tbl>
    <w:p/>
    <w:p>
      <w:pPr>
        <w:pStyle w:val="Heading3"/>
      </w:pPr>
      <w:r>
        <w:rPr>
          <w:rFonts w:ascii="SimHei" w:hAnsi="SimHei" w:eastAsia="SimHei"/>
          <w:color w:val="000000"/>
          <w:sz w:val="24"/>
        </w:rPr>
        <w:t>测点列表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请求路径：/api/statistics/measurement/list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pageNum</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当前页码</w:t>
            </w:r>
          </w:p>
        </w:tc>
      </w:tr>
      <w:tr>
        <w:tc>
          <w:tcPr>
            <w:tcW w:type="dxa" w:w="2161"/>
          </w:tcPr>
          <w:p>
            <w:r/>
            <w:r>
              <w:rPr>
                <w:rFonts w:ascii="SimSun" w:hAnsi="SimSun" w:eastAsia="SimSun"/>
                <w:sz w:val="20"/>
              </w:rPr>
              <w:t>pageSize</w:t>
            </w:r>
          </w:p>
        </w:tc>
        <w:tc>
          <w:tcPr>
            <w:tcW w:type="dxa" w:w="2161"/>
          </w:tcPr>
          <w:p>
            <w:r/>
            <w:r>
              <w:rPr>
                <w:rFonts w:ascii="SimSun" w:hAnsi="SimSun" w:eastAsia="SimSun"/>
                <w:sz w:val="20"/>
              </w:rPr>
              <w:t>number</w:t>
            </w:r>
          </w:p>
        </w:tc>
        <w:tc>
          <w:tcPr>
            <w:tcW w:type="dxa" w:w="2161"/>
          </w:tcPr>
          <w:p>
            <w:r/>
            <w:r>
              <w:rPr>
                <w:rFonts w:ascii="SimSun" w:hAnsi="SimSun" w:eastAsia="SimSun"/>
                <w:sz w:val="20"/>
              </w:rPr>
              <w:t>否</w:t>
            </w:r>
          </w:p>
        </w:tc>
        <w:tc>
          <w:tcPr>
            <w:tcW w:type="dxa" w:w="2161"/>
          </w:tcPr>
          <w:p>
            <w:r/>
            <w:r>
              <w:rPr>
                <w:rFonts w:ascii="SimSun" w:hAnsi="SimSun" w:eastAsia="SimSun"/>
                <w:sz w:val="20"/>
              </w:rPr>
              <w:t>每页记录数</w:t>
            </w:r>
          </w:p>
        </w:tc>
      </w:tr>
      <w:tr>
        <w:tc>
          <w:tcPr>
            <w:tcW w:type="dxa" w:w="2161"/>
          </w:tcPr>
          <w:p>
            <w:r/>
            <w:r>
              <w:rPr>
                <w:rFonts w:ascii="SimSun" w:hAnsi="SimSun" w:eastAsia="SimSun"/>
                <w:sz w:val="20"/>
              </w:rPr>
              <w:t>typeCode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类型筛选</w:t>
            </w:r>
          </w:p>
        </w:tc>
      </w:tr>
      <w:tr>
        <w:tc>
          <w:tcPr>
            <w:tcW w:type="dxa" w:w="2161"/>
          </w:tcPr>
          <w:p>
            <w:r/>
            <w:r>
              <w:rPr>
                <w:rFonts w:ascii="SimSun" w:hAnsi="SimSun" w:eastAsia="SimSun"/>
                <w:sz w:val="20"/>
              </w:rPr>
              <w:t>stationCode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场站筛选</w:t>
            </w:r>
          </w:p>
        </w:tc>
      </w:tr>
      <w:tr>
        <w:tc>
          <w:tcPr>
            <w:tcW w:type="dxa" w:w="2161"/>
          </w:tcPr>
          <w:p>
            <w:r/>
            <w:r>
              <w:rPr>
                <w:rFonts w:ascii="SimSun" w:hAnsi="SimSun" w:eastAsia="SimSun"/>
                <w:sz w:val="20"/>
              </w:rPr>
              <w:t>secondClassCode</w:t>
            </w:r>
          </w:p>
        </w:tc>
        <w:tc>
          <w:tcPr>
            <w:tcW w:type="dxa" w:w="2161"/>
          </w:tcPr>
          <w:p>
            <w:r/>
            <w:r>
              <w:rPr>
                <w:rFonts w:ascii="SimSun" w:hAnsi="SimSun" w:eastAsia="SimSun"/>
                <w:sz w:val="20"/>
              </w:rPr>
              <w:t>string</w:t>
            </w:r>
          </w:p>
        </w:tc>
        <w:tc>
          <w:tcPr>
            <w:tcW w:type="dxa" w:w="2161"/>
          </w:tcPr>
          <w:p>
            <w:r/>
            <w:r>
              <w:rPr>
                <w:rFonts w:ascii="SimSun" w:hAnsi="SimSun" w:eastAsia="SimSun"/>
                <w:sz w:val="20"/>
              </w:rPr>
              <w:t>否</w:t>
            </w:r>
          </w:p>
        </w:tc>
        <w:tc>
          <w:tcPr>
            <w:tcW w:type="dxa" w:w="2161"/>
          </w:tcPr>
          <w:p>
            <w:r/>
            <w:r>
              <w:rPr>
                <w:rFonts w:ascii="SimSun" w:hAnsi="SimSun" w:eastAsia="SimSun"/>
                <w:sz w:val="20"/>
              </w:rPr>
              <w:t>二级类码筛选</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items</w:t>
            </w:r>
          </w:p>
        </w:tc>
        <w:tc>
          <w:tcPr>
            <w:tcW w:type="dxa" w:w="2882"/>
          </w:tcPr>
          <w:p>
            <w:r/>
            <w:r>
              <w:rPr>
                <w:rFonts w:ascii="SimSun" w:hAnsi="SimSun" w:eastAsia="SimSun"/>
                <w:sz w:val="20"/>
              </w:rPr>
              <w:t>array</w:t>
            </w:r>
          </w:p>
        </w:tc>
        <w:tc>
          <w:tcPr>
            <w:tcW w:type="dxa" w:w="2882"/>
          </w:tcPr>
          <w:p>
            <w:r/>
            <w:r>
              <w:rPr>
                <w:rFonts w:ascii="SimSun" w:hAnsi="SimSun" w:eastAsia="SimSun"/>
                <w:sz w:val="20"/>
              </w:rPr>
              <w:t>测点列表</w:t>
            </w:r>
          </w:p>
        </w:tc>
      </w:tr>
      <w:tr>
        <w:tc>
          <w:tcPr>
            <w:tcW w:type="dxa" w:w="2882"/>
          </w:tcPr>
          <w:p>
            <w:r/>
            <w:r>
              <w:rPr>
                <w:rFonts w:ascii="SimSun" w:hAnsi="SimSun" w:eastAsia="SimSun"/>
                <w:sz w:val="20"/>
              </w:rPr>
              <w:t>total</w:t>
            </w:r>
          </w:p>
        </w:tc>
        <w:tc>
          <w:tcPr>
            <w:tcW w:type="dxa" w:w="2882"/>
          </w:tcPr>
          <w:p>
            <w:r/>
            <w:r>
              <w:rPr>
                <w:rFonts w:ascii="SimSun" w:hAnsi="SimSun" w:eastAsia="SimSun"/>
                <w:sz w:val="20"/>
              </w:rPr>
              <w:t>number</w:t>
            </w:r>
          </w:p>
        </w:tc>
        <w:tc>
          <w:tcPr>
            <w:tcW w:type="dxa" w:w="2882"/>
          </w:tcPr>
          <w:p>
            <w:r/>
            <w:r>
              <w:rPr>
                <w:rFonts w:ascii="SimSun" w:hAnsi="SimSun" w:eastAsia="SimSun"/>
                <w:sz w:val="20"/>
              </w:rPr>
              <w:t>总记录数</w:t>
            </w:r>
          </w:p>
        </w:tc>
      </w:tr>
      <w:tr>
        <w:tc>
          <w:tcPr>
            <w:tcW w:type="dxa" w:w="2882"/>
          </w:tcPr>
          <w:p>
            <w:r/>
            <w:r>
              <w:rPr>
                <w:rFonts w:ascii="SimSun" w:hAnsi="SimSun" w:eastAsia="SimSun"/>
                <w:sz w:val="20"/>
              </w:rPr>
              <w:t>pageNum</w:t>
            </w:r>
          </w:p>
        </w:tc>
        <w:tc>
          <w:tcPr>
            <w:tcW w:type="dxa" w:w="2882"/>
          </w:tcPr>
          <w:p>
            <w:r/>
            <w:r>
              <w:rPr>
                <w:rFonts w:ascii="SimSun" w:hAnsi="SimSun" w:eastAsia="SimSun"/>
                <w:sz w:val="20"/>
              </w:rPr>
              <w:t>number</w:t>
            </w:r>
          </w:p>
        </w:tc>
        <w:tc>
          <w:tcPr>
            <w:tcW w:type="dxa" w:w="2882"/>
          </w:tcPr>
          <w:p>
            <w:r/>
            <w:r>
              <w:rPr>
                <w:rFonts w:ascii="SimSun" w:hAnsi="SimSun" w:eastAsia="SimSun"/>
                <w:sz w:val="20"/>
              </w:rPr>
              <w:t>当前页码</w:t>
            </w:r>
          </w:p>
        </w:tc>
      </w:tr>
      <w:tr>
        <w:tc>
          <w:tcPr>
            <w:tcW w:type="dxa" w:w="2882"/>
          </w:tcPr>
          <w:p>
            <w:r/>
            <w:r>
              <w:rPr>
                <w:rFonts w:ascii="SimSun" w:hAnsi="SimSun" w:eastAsia="SimSun"/>
                <w:sz w:val="20"/>
              </w:rPr>
              <w:t>pageSize</w:t>
            </w:r>
          </w:p>
        </w:tc>
        <w:tc>
          <w:tcPr>
            <w:tcW w:type="dxa" w:w="2882"/>
          </w:tcPr>
          <w:p>
            <w:r/>
            <w:r>
              <w:rPr>
                <w:rFonts w:ascii="SimSun" w:hAnsi="SimSun" w:eastAsia="SimSun"/>
                <w:sz w:val="20"/>
              </w:rPr>
              <w:t>number</w:t>
            </w:r>
          </w:p>
        </w:tc>
        <w:tc>
          <w:tcPr>
            <w:tcW w:type="dxa" w:w="2882"/>
          </w:tcPr>
          <w:p>
            <w:r/>
            <w:r>
              <w:rPr>
                <w:rFonts w:ascii="SimSun" w:hAnsi="SimSun" w:eastAsia="SimSun"/>
                <w:sz w:val="20"/>
              </w:rPr>
              <w:t>每页大小</w:t>
            </w:r>
          </w:p>
        </w:tc>
      </w:tr>
    </w:tbl>
    <w:p/>
    <w:p>
      <w:pPr>
        <w:pStyle w:val="Heading3"/>
      </w:pPr>
      <w:r>
        <w:rPr>
          <w:rFonts w:ascii="SimHei" w:hAnsi="SimHei" w:eastAsia="SimHei"/>
          <w:color w:val="000000"/>
          <w:sz w:val="24"/>
        </w:rPr>
        <w:t>筛选条件</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请求路径：/api/statistics/measurement/filter-options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types</w:t>
            </w:r>
          </w:p>
        </w:tc>
        <w:tc>
          <w:tcPr>
            <w:tcW w:type="dxa" w:w="2882"/>
          </w:tcPr>
          <w:p>
            <w:r/>
            <w:r>
              <w:rPr>
                <w:rFonts w:ascii="SimSun" w:hAnsi="SimSun" w:eastAsia="SimSun"/>
                <w:sz w:val="20"/>
              </w:rPr>
              <w:t>array</w:t>
            </w:r>
          </w:p>
        </w:tc>
        <w:tc>
          <w:tcPr>
            <w:tcW w:type="dxa" w:w="2882"/>
          </w:tcPr>
          <w:p>
            <w:r/>
            <w:r>
              <w:rPr>
                <w:rFonts w:ascii="SimSun" w:hAnsi="SimSun" w:eastAsia="SimSun"/>
                <w:sz w:val="20"/>
              </w:rPr>
              <w:t>可选的类型列表</w:t>
            </w:r>
          </w:p>
        </w:tc>
      </w:tr>
      <w:tr>
        <w:tc>
          <w:tcPr>
            <w:tcW w:type="dxa" w:w="2882"/>
          </w:tcPr>
          <w:p>
            <w:r/>
            <w:r>
              <w:rPr>
                <w:rFonts w:ascii="SimSun" w:hAnsi="SimSun" w:eastAsia="SimSun"/>
                <w:sz w:val="20"/>
              </w:rPr>
              <w:t>stations</w:t>
            </w:r>
          </w:p>
        </w:tc>
        <w:tc>
          <w:tcPr>
            <w:tcW w:type="dxa" w:w="2882"/>
          </w:tcPr>
          <w:p>
            <w:r/>
            <w:r>
              <w:rPr>
                <w:rFonts w:ascii="SimSun" w:hAnsi="SimSun" w:eastAsia="SimSun"/>
                <w:sz w:val="20"/>
              </w:rPr>
              <w:t>array</w:t>
            </w:r>
          </w:p>
        </w:tc>
        <w:tc>
          <w:tcPr>
            <w:tcW w:type="dxa" w:w="2882"/>
          </w:tcPr>
          <w:p>
            <w:r/>
            <w:r>
              <w:rPr>
                <w:rFonts w:ascii="SimSun" w:hAnsi="SimSun" w:eastAsia="SimSun"/>
                <w:sz w:val="20"/>
              </w:rPr>
              <w:t>可选的场站列表</w:t>
            </w:r>
          </w:p>
        </w:tc>
      </w:tr>
      <w:tr>
        <w:tc>
          <w:tcPr>
            <w:tcW w:type="dxa" w:w="2882"/>
          </w:tcPr>
          <w:p>
            <w:r/>
            <w:r>
              <w:rPr>
                <w:rFonts w:ascii="SimSun" w:hAnsi="SimSun" w:eastAsia="SimSun"/>
                <w:sz w:val="20"/>
              </w:rPr>
              <w:t>secondClasses</w:t>
            </w:r>
          </w:p>
        </w:tc>
        <w:tc>
          <w:tcPr>
            <w:tcW w:type="dxa" w:w="2882"/>
          </w:tcPr>
          <w:p>
            <w:r/>
            <w:r>
              <w:rPr>
                <w:rFonts w:ascii="SimSun" w:hAnsi="SimSun" w:eastAsia="SimSun"/>
                <w:sz w:val="20"/>
              </w:rPr>
              <w:t>array</w:t>
            </w:r>
          </w:p>
        </w:tc>
        <w:tc>
          <w:tcPr>
            <w:tcW w:type="dxa" w:w="2882"/>
          </w:tcPr>
          <w:p>
            <w:r/>
            <w:r>
              <w:rPr>
                <w:rFonts w:ascii="SimSun" w:hAnsi="SimSun" w:eastAsia="SimSun"/>
                <w:sz w:val="20"/>
              </w:rPr>
              <w:t>可选的二级类码列表</w:t>
            </w:r>
          </w:p>
        </w:tc>
      </w:tr>
    </w:tbl>
    <w:p/>
    <w:p>
      <w:pPr>
        <w:pStyle w:val="Heading3"/>
      </w:pPr>
      <w:r>
        <w:rPr>
          <w:rFonts w:ascii="SimHei" w:hAnsi="SimHei" w:eastAsia="SimHei"/>
          <w:color w:val="000000"/>
          <w:sz w:val="24"/>
        </w:rPr>
        <w:t>清空数据</w:t>
      </w:r>
    </w:p>
    <w:p>
      <w:pPr>
        <w:pStyle w:val="ListBullet"/>
        <w:spacing w:line="360" w:lineRule="auto"/>
      </w:pPr>
      <w:r>
        <w:rPr>
          <w:rFonts w:ascii="SimSun" w:hAnsi="SimSun" w:eastAsia="SimSun"/>
          <w:sz w:val="22"/>
        </w:rPr>
        <w:t>请求方式：DELETE</w:t>
      </w:r>
    </w:p>
    <w:p>
      <w:pPr>
        <w:pStyle w:val="ListBullet"/>
        <w:spacing w:line="360" w:lineRule="auto"/>
      </w:pPr>
      <w:r>
        <w:rPr>
          <w:rFonts w:ascii="SimSun" w:hAnsi="SimSun" w:eastAsia="SimSun"/>
          <w:sz w:val="22"/>
        </w:rPr>
        <w:t>请求路径：/api/statistics/measurement/clear</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deletedCount</w:t>
            </w:r>
          </w:p>
        </w:tc>
        <w:tc>
          <w:tcPr>
            <w:tcW w:type="dxa" w:w="2882"/>
          </w:tcPr>
          <w:p>
            <w:r/>
            <w:r>
              <w:rPr>
                <w:rFonts w:ascii="SimSun" w:hAnsi="SimSun" w:eastAsia="SimSun"/>
                <w:sz w:val="20"/>
              </w:rPr>
              <w:t>number</w:t>
            </w:r>
          </w:p>
        </w:tc>
        <w:tc>
          <w:tcPr>
            <w:tcW w:type="dxa" w:w="2882"/>
          </w:tcPr>
          <w:p>
            <w:r/>
            <w:r>
              <w:rPr>
                <w:rFonts w:ascii="SimSun" w:hAnsi="SimSun" w:eastAsia="SimSun"/>
                <w:sz w:val="20"/>
              </w:rPr>
              <w:t>清除的测点数量</w:t>
            </w:r>
          </w:p>
        </w:tc>
      </w:tr>
    </w:tbl>
    <w:p/>
    <w:p>
      <w:pPr>
        <w:pStyle w:val="Heading3"/>
      </w:pPr>
      <w:r>
        <w:rPr>
          <w:rFonts w:ascii="SimHei" w:hAnsi="SimHei" w:eastAsia="SimHei"/>
          <w:color w:val="000000"/>
          <w:sz w:val="24"/>
        </w:rPr>
        <w:t>批量检测编码</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请求路径：/api/statistics/measurement/check-codes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codes</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待检测的31位编码列表，最多10000条</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[].code</w:t>
            </w:r>
          </w:p>
        </w:tc>
        <w:tc>
          <w:tcPr>
            <w:tcW w:type="dxa" w:w="2882"/>
          </w:tcPr>
          <w:p>
            <w:r/>
            <w:r>
              <w:rPr>
                <w:rFonts w:ascii="SimSun" w:hAnsi="SimSun" w:eastAsia="SimSun"/>
                <w:sz w:val="20"/>
              </w:rPr>
              <w:t>string</w:t>
            </w:r>
          </w:p>
        </w:tc>
        <w:tc>
          <w:tcPr>
            <w:tcW w:type="dxa" w:w="2882"/>
          </w:tcPr>
          <w:p>
            <w:r/>
            <w:r>
              <w:rPr>
                <w:rFonts w:ascii="SimSun" w:hAnsi="SimSun" w:eastAsia="SimSun"/>
                <w:sz w:val="20"/>
              </w:rPr>
              <w:t>编码</w:t>
            </w:r>
          </w:p>
        </w:tc>
      </w:tr>
      <w:tr>
        <w:tc>
          <w:tcPr>
            <w:tcW w:type="dxa" w:w="2882"/>
          </w:tcPr>
          <w:p>
            <w:r/>
            <w:r>
              <w:rPr>
                <w:rFonts w:ascii="SimSun" w:hAnsi="SimSun" w:eastAsia="SimSun"/>
                <w:sz w:val="20"/>
              </w:rPr>
              <w:t>[].exists</w:t>
            </w:r>
          </w:p>
        </w:tc>
        <w:tc>
          <w:tcPr>
            <w:tcW w:type="dxa" w:w="2882"/>
          </w:tcPr>
          <w:p>
            <w:r/>
            <w:r>
              <w:rPr>
                <w:rFonts w:ascii="SimSun" w:hAnsi="SimSun" w:eastAsia="SimSun"/>
                <w:sz w:val="20"/>
              </w:rPr>
              <w:t>boolean</w:t>
            </w:r>
          </w:p>
        </w:tc>
        <w:tc>
          <w:tcPr>
            <w:tcW w:type="dxa" w:w="2882"/>
          </w:tcPr>
          <w:p>
            <w:r/>
            <w:r>
              <w:rPr>
                <w:rFonts w:ascii="SimSun" w:hAnsi="SimSun" w:eastAsia="SimSun"/>
                <w:sz w:val="20"/>
              </w:rPr>
              <w:t>编码是否存在</w:t>
            </w:r>
          </w:p>
        </w:tc>
      </w:tr>
    </w:tbl>
    <w:p/>
    <w:p>
      <w:pPr>
        <w:pStyle w:val="Heading1"/>
      </w:pPr>
      <w:r>
        <w:rPr>
          <w:rFonts w:ascii="SimHei" w:hAnsi="SimHei" w:eastAsia="SimHei"/>
          <w:color w:val="000000"/>
          <w:sz w:val="32"/>
        </w:rPr>
        <w:t>时序规则模块接口</w:t>
      </w:r>
    </w:p>
    <w:p>
      <w:pPr>
        <w:spacing w:line="360" w:lineRule="auto"/>
        <w:ind w:firstLine="440"/>
      </w:pPr>
      <w:r>
        <w:rPr>
          <w:rFonts w:ascii="SimSun" w:hAnsi="SimSun" w:eastAsia="SimSun"/>
          <w:b w:val="0"/>
          <w:sz w:val="22"/>
        </w:rPr>
        <w:t>时序规则模块（Time Series Rules）负责时序数据库的连接、数据导入与规则生成导出，接口路径以 /api/tsr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数据库连接测试</w:t>
            </w:r>
          </w:p>
        </w:tc>
        <w:tc>
          <w:tcPr>
            <w:tcW w:type="dxa" w:w="2161"/>
          </w:tcPr>
          <w:p>
            <w:r/>
            <w:r>
              <w:rPr>
                <w:rFonts w:ascii="SimSun" w:hAnsi="SimSun" w:eastAsia="SimSun"/>
                <w:sz w:val="20"/>
              </w:rPr>
              <w:t>GET</w:t>
            </w:r>
          </w:p>
        </w:tc>
        <w:tc>
          <w:tcPr>
            <w:tcW w:type="dxa" w:w="2161"/>
          </w:tcPr>
          <w:p>
            <w:r/>
            <w:r>
              <w:rPr>
                <w:rFonts w:ascii="SimSun" w:hAnsi="SimSun" w:eastAsia="SimSun"/>
                <w:sz w:val="20"/>
              </w:rPr>
              <w:t>/api/tsr/ping</w:t>
            </w:r>
          </w:p>
        </w:tc>
        <w:tc>
          <w:tcPr>
            <w:tcW w:type="dxa" w:w="2161"/>
          </w:tcPr>
          <w:p>
            <w:r/>
            <w:r>
              <w:rPr>
                <w:rFonts w:ascii="SimSun" w:hAnsi="SimSun" w:eastAsia="SimSun"/>
                <w:sz w:val="20"/>
              </w:rPr>
              <w:t>测试时序数据库连接是否正常</w:t>
            </w:r>
          </w:p>
        </w:tc>
      </w:tr>
      <w:tr>
        <w:tc>
          <w:tcPr>
            <w:tcW w:type="dxa" w:w="2161"/>
          </w:tcPr>
          <w:p>
            <w:r/>
            <w:r>
              <w:rPr>
                <w:rFonts w:ascii="SimSun" w:hAnsi="SimSun" w:eastAsia="SimSun"/>
                <w:sz w:val="20"/>
              </w:rPr>
              <w:t>获取租户信息</w:t>
            </w:r>
          </w:p>
        </w:tc>
        <w:tc>
          <w:tcPr>
            <w:tcW w:type="dxa" w:w="2161"/>
          </w:tcPr>
          <w:p>
            <w:r/>
            <w:r>
              <w:rPr>
                <w:rFonts w:ascii="SimSun" w:hAnsi="SimSun" w:eastAsia="SimSun"/>
                <w:sz w:val="20"/>
              </w:rPr>
              <w:t>GET</w:t>
            </w:r>
          </w:p>
        </w:tc>
        <w:tc>
          <w:tcPr>
            <w:tcW w:type="dxa" w:w="2161"/>
          </w:tcPr>
          <w:p>
            <w:r/>
            <w:r>
              <w:rPr>
                <w:rFonts w:ascii="SimSun" w:hAnsi="SimSun" w:eastAsia="SimSun"/>
                <w:sz w:val="20"/>
              </w:rPr>
              <w:t>/api/tsr/tenant</w:t>
            </w:r>
          </w:p>
        </w:tc>
        <w:tc>
          <w:tcPr>
            <w:tcW w:type="dxa" w:w="2161"/>
          </w:tcPr>
          <w:p>
            <w:r/>
            <w:r>
              <w:rPr>
                <w:rFonts w:ascii="SimSun" w:hAnsi="SimSun" w:eastAsia="SimSun"/>
                <w:sz w:val="20"/>
              </w:rPr>
              <w:t>获取当前租户的Schema等信息</w:t>
            </w:r>
          </w:p>
        </w:tc>
      </w:tr>
      <w:tr>
        <w:tc>
          <w:tcPr>
            <w:tcW w:type="dxa" w:w="2161"/>
          </w:tcPr>
          <w:p>
            <w:r/>
            <w:r>
              <w:rPr>
                <w:rFonts w:ascii="SimSun" w:hAnsi="SimSun" w:eastAsia="SimSun"/>
                <w:sz w:val="20"/>
              </w:rPr>
              <w:t>获取数据概览</w:t>
            </w:r>
          </w:p>
        </w:tc>
        <w:tc>
          <w:tcPr>
            <w:tcW w:type="dxa" w:w="2161"/>
          </w:tcPr>
          <w:p>
            <w:r/>
            <w:r>
              <w:rPr>
                <w:rFonts w:ascii="SimSun" w:hAnsi="SimSun" w:eastAsia="SimSun"/>
                <w:sz w:val="20"/>
              </w:rPr>
              <w:t>GET</w:t>
            </w:r>
          </w:p>
        </w:tc>
        <w:tc>
          <w:tcPr>
            <w:tcW w:type="dxa" w:w="2161"/>
          </w:tcPr>
          <w:p>
            <w:r/>
            <w:r>
              <w:rPr>
                <w:rFonts w:ascii="SimSun" w:hAnsi="SimSun" w:eastAsia="SimSun"/>
                <w:sz w:val="20"/>
              </w:rPr>
              <w:t>/api/tsr/overview</w:t>
            </w:r>
          </w:p>
        </w:tc>
        <w:tc>
          <w:tcPr>
            <w:tcW w:type="dxa" w:w="2161"/>
          </w:tcPr>
          <w:p>
            <w:r/>
            <w:r>
              <w:rPr>
                <w:rFonts w:ascii="SimSun" w:hAnsi="SimSun" w:eastAsia="SimSun"/>
                <w:sz w:val="20"/>
              </w:rPr>
              <w:t>获取场站与测点数据概览</w:t>
            </w:r>
          </w:p>
        </w:tc>
      </w:tr>
      <w:tr>
        <w:tc>
          <w:tcPr>
            <w:tcW w:type="dxa" w:w="2161"/>
          </w:tcPr>
          <w:p>
            <w:r/>
            <w:r>
              <w:rPr>
                <w:rFonts w:ascii="SimSun" w:hAnsi="SimSun" w:eastAsia="SimSun"/>
                <w:sz w:val="20"/>
              </w:rPr>
              <w:t>获取导入进度</w:t>
            </w:r>
          </w:p>
        </w:tc>
        <w:tc>
          <w:tcPr>
            <w:tcW w:type="dxa" w:w="2161"/>
          </w:tcPr>
          <w:p>
            <w:r/>
            <w:r>
              <w:rPr>
                <w:rFonts w:ascii="SimSun" w:hAnsi="SimSun" w:eastAsia="SimSun"/>
                <w:sz w:val="20"/>
              </w:rPr>
              <w:t>GET</w:t>
            </w:r>
          </w:p>
        </w:tc>
        <w:tc>
          <w:tcPr>
            <w:tcW w:type="dxa" w:w="2161"/>
          </w:tcPr>
          <w:p>
            <w:r/>
            <w:r>
              <w:rPr>
                <w:rFonts w:ascii="SimSun" w:hAnsi="SimSun" w:eastAsia="SimSun"/>
                <w:sz w:val="20"/>
              </w:rPr>
              <w:t>/api/tsr/import/progress</w:t>
            </w:r>
          </w:p>
        </w:tc>
        <w:tc>
          <w:tcPr>
            <w:tcW w:type="dxa" w:w="2161"/>
          </w:tcPr>
          <w:p>
            <w:r/>
            <w:r>
              <w:rPr>
                <w:rFonts w:ascii="SimSun" w:hAnsi="SimSun" w:eastAsia="SimSun"/>
                <w:sz w:val="20"/>
              </w:rPr>
              <w:t>查询当前数据导入进度</w:t>
            </w:r>
          </w:p>
        </w:tc>
      </w:tr>
      <w:tr>
        <w:tc>
          <w:tcPr>
            <w:tcW w:type="dxa" w:w="2161"/>
          </w:tcPr>
          <w:p>
            <w:r/>
            <w:r>
              <w:rPr>
                <w:rFonts w:ascii="SimSun" w:hAnsi="SimSun" w:eastAsia="SimSun"/>
                <w:sz w:val="20"/>
              </w:rPr>
              <w:t>取消导入</w:t>
            </w:r>
          </w:p>
        </w:tc>
        <w:tc>
          <w:tcPr>
            <w:tcW w:type="dxa" w:w="2161"/>
          </w:tcPr>
          <w:p>
            <w:r/>
            <w:r>
              <w:rPr>
                <w:rFonts w:ascii="SimSun" w:hAnsi="SimSun" w:eastAsia="SimSun"/>
                <w:sz w:val="20"/>
              </w:rPr>
              <w:t>POST</w:t>
            </w:r>
          </w:p>
        </w:tc>
        <w:tc>
          <w:tcPr>
            <w:tcW w:type="dxa" w:w="2161"/>
          </w:tcPr>
          <w:p>
            <w:r/>
            <w:r>
              <w:rPr>
                <w:rFonts w:ascii="SimSun" w:hAnsi="SimSun" w:eastAsia="SimSun"/>
                <w:sz w:val="20"/>
              </w:rPr>
              <w:t>/api/tsr/import/cancel</w:t>
            </w:r>
          </w:p>
        </w:tc>
        <w:tc>
          <w:tcPr>
            <w:tcW w:type="dxa" w:w="2161"/>
          </w:tcPr>
          <w:p>
            <w:r/>
            <w:r>
              <w:rPr>
                <w:rFonts w:ascii="SimSun" w:hAnsi="SimSun" w:eastAsia="SimSun"/>
                <w:sz w:val="20"/>
              </w:rPr>
              <w:t>取消正在进行的导入</w:t>
            </w:r>
          </w:p>
        </w:tc>
      </w:tr>
      <w:tr>
        <w:tc>
          <w:tcPr>
            <w:tcW w:type="dxa" w:w="2161"/>
          </w:tcPr>
          <w:p>
            <w:r/>
            <w:r>
              <w:rPr>
                <w:rFonts w:ascii="SimSun" w:hAnsi="SimSun" w:eastAsia="SimSun"/>
                <w:sz w:val="20"/>
              </w:rPr>
              <w:t>清空所有数据</w:t>
            </w:r>
          </w:p>
        </w:tc>
        <w:tc>
          <w:tcPr>
            <w:tcW w:type="dxa" w:w="2161"/>
          </w:tcPr>
          <w:p>
            <w:r/>
            <w:r>
              <w:rPr>
                <w:rFonts w:ascii="SimSun" w:hAnsi="SimSun" w:eastAsia="SimSun"/>
                <w:sz w:val="20"/>
              </w:rPr>
              <w:t>POST</w:t>
            </w:r>
          </w:p>
        </w:tc>
        <w:tc>
          <w:tcPr>
            <w:tcW w:type="dxa" w:w="2161"/>
          </w:tcPr>
          <w:p>
            <w:r/>
            <w:r>
              <w:rPr>
                <w:rFonts w:ascii="SimSun" w:hAnsi="SimSun" w:eastAsia="SimSun"/>
                <w:sz w:val="20"/>
              </w:rPr>
              <w:t>/api/tsr/clear</w:t>
            </w:r>
          </w:p>
        </w:tc>
        <w:tc>
          <w:tcPr>
            <w:tcW w:type="dxa" w:w="2161"/>
          </w:tcPr>
          <w:p>
            <w:r/>
            <w:r>
              <w:rPr>
                <w:rFonts w:ascii="SimSun" w:hAnsi="SimSun" w:eastAsia="SimSun"/>
                <w:sz w:val="20"/>
              </w:rPr>
              <w:t>清空所有时序规则数据</w:t>
            </w:r>
          </w:p>
        </w:tc>
      </w:tr>
      <w:tr>
        <w:tc>
          <w:tcPr>
            <w:tcW w:type="dxa" w:w="2161"/>
          </w:tcPr>
          <w:p>
            <w:r/>
            <w:r>
              <w:rPr>
                <w:rFonts w:ascii="SimSun" w:hAnsi="SimSun" w:eastAsia="SimSun"/>
                <w:sz w:val="20"/>
              </w:rPr>
              <w:t>导入场站数据</w:t>
            </w:r>
          </w:p>
        </w:tc>
        <w:tc>
          <w:tcPr>
            <w:tcW w:type="dxa" w:w="2161"/>
          </w:tcPr>
          <w:p>
            <w:r/>
            <w:r>
              <w:rPr>
                <w:rFonts w:ascii="SimSun" w:hAnsi="SimSun" w:eastAsia="SimSun"/>
                <w:sz w:val="20"/>
              </w:rPr>
              <w:t>POST</w:t>
            </w:r>
          </w:p>
        </w:tc>
        <w:tc>
          <w:tcPr>
            <w:tcW w:type="dxa" w:w="2161"/>
          </w:tcPr>
          <w:p>
            <w:r/>
            <w:r>
              <w:rPr>
                <w:rFonts w:ascii="SimSun" w:hAnsi="SimSun" w:eastAsia="SimSun"/>
                <w:sz w:val="20"/>
              </w:rPr>
              <w:t>/api/tsr/import/station</w:t>
            </w:r>
          </w:p>
        </w:tc>
        <w:tc>
          <w:tcPr>
            <w:tcW w:type="dxa" w:w="2161"/>
          </w:tcPr>
          <w:p>
            <w:r/>
            <w:r>
              <w:rPr>
                <w:rFonts w:ascii="SimSun" w:hAnsi="SimSun" w:eastAsia="SimSun"/>
                <w:sz w:val="20"/>
              </w:rPr>
              <w:t>上传Excel导入场站数据</w:t>
            </w:r>
          </w:p>
        </w:tc>
      </w:tr>
      <w:tr>
        <w:tc>
          <w:tcPr>
            <w:tcW w:type="dxa" w:w="2161"/>
          </w:tcPr>
          <w:p>
            <w:r/>
            <w:r>
              <w:rPr>
                <w:rFonts w:ascii="SimSun" w:hAnsi="SimSun" w:eastAsia="SimSun"/>
                <w:sz w:val="20"/>
              </w:rPr>
              <w:t>导入测点数据</w:t>
            </w:r>
          </w:p>
        </w:tc>
        <w:tc>
          <w:tcPr>
            <w:tcW w:type="dxa" w:w="2161"/>
          </w:tcPr>
          <w:p>
            <w:r/>
            <w:r>
              <w:rPr>
                <w:rFonts w:ascii="SimSun" w:hAnsi="SimSun" w:eastAsia="SimSun"/>
                <w:sz w:val="20"/>
              </w:rPr>
              <w:t>POST</w:t>
            </w:r>
          </w:p>
        </w:tc>
        <w:tc>
          <w:tcPr>
            <w:tcW w:type="dxa" w:w="2161"/>
          </w:tcPr>
          <w:p>
            <w:r/>
            <w:r>
              <w:rPr>
                <w:rFonts w:ascii="SimSun" w:hAnsi="SimSun" w:eastAsia="SimSun"/>
                <w:sz w:val="20"/>
              </w:rPr>
              <w:t>/api/tsr/import/measure</w:t>
            </w:r>
          </w:p>
        </w:tc>
        <w:tc>
          <w:tcPr>
            <w:tcW w:type="dxa" w:w="2161"/>
          </w:tcPr>
          <w:p>
            <w:r/>
            <w:r>
              <w:rPr>
                <w:rFonts w:ascii="SimSun" w:hAnsi="SimSun" w:eastAsia="SimSun"/>
                <w:sz w:val="20"/>
              </w:rPr>
              <w:t>上传Excel导入测点数据</w:t>
            </w:r>
          </w:p>
        </w:tc>
      </w:tr>
      <w:tr>
        <w:tc>
          <w:tcPr>
            <w:tcW w:type="dxa" w:w="2161"/>
          </w:tcPr>
          <w:p>
            <w:r/>
            <w:r>
              <w:rPr>
                <w:rFonts w:ascii="SimSun" w:hAnsi="SimSun" w:eastAsia="SimSun"/>
                <w:sz w:val="20"/>
              </w:rPr>
              <w:t>生成规则</w:t>
            </w:r>
          </w:p>
        </w:tc>
        <w:tc>
          <w:tcPr>
            <w:tcW w:type="dxa" w:w="2161"/>
          </w:tcPr>
          <w:p>
            <w:r/>
            <w:r>
              <w:rPr>
                <w:rFonts w:ascii="SimSun" w:hAnsi="SimSun" w:eastAsia="SimSun"/>
                <w:sz w:val="20"/>
              </w:rPr>
              <w:t>POST</w:t>
            </w:r>
          </w:p>
        </w:tc>
        <w:tc>
          <w:tcPr>
            <w:tcW w:type="dxa" w:w="2161"/>
          </w:tcPr>
          <w:p>
            <w:r/>
            <w:r>
              <w:rPr>
                <w:rFonts w:ascii="SimSun" w:hAnsi="SimSun" w:eastAsia="SimSun"/>
                <w:sz w:val="20"/>
              </w:rPr>
              <w:t>/api/tsr/generate</w:t>
            </w:r>
          </w:p>
        </w:tc>
        <w:tc>
          <w:tcPr>
            <w:tcW w:type="dxa" w:w="2161"/>
          </w:tcPr>
          <w:p>
            <w:r/>
            <w:r>
              <w:rPr>
                <w:rFonts w:ascii="SimSun" w:hAnsi="SimSun" w:eastAsia="SimSun"/>
                <w:sz w:val="20"/>
              </w:rPr>
              <w:t>开始生成四种类型的时序规则</w:t>
            </w:r>
          </w:p>
        </w:tc>
      </w:tr>
      <w:tr>
        <w:tc>
          <w:tcPr>
            <w:tcW w:type="dxa" w:w="2161"/>
          </w:tcPr>
          <w:p>
            <w:r/>
            <w:r>
              <w:rPr>
                <w:rFonts w:ascii="SimSun" w:hAnsi="SimSun" w:eastAsia="SimSun"/>
                <w:sz w:val="20"/>
              </w:rPr>
              <w:t>生成规则进度</w:t>
            </w:r>
          </w:p>
        </w:tc>
        <w:tc>
          <w:tcPr>
            <w:tcW w:type="dxa" w:w="2161"/>
          </w:tcPr>
          <w:p>
            <w:r/>
            <w:r>
              <w:rPr>
                <w:rFonts w:ascii="SimSun" w:hAnsi="SimSun" w:eastAsia="SimSun"/>
                <w:sz w:val="20"/>
              </w:rPr>
              <w:t>GET</w:t>
            </w:r>
          </w:p>
        </w:tc>
        <w:tc>
          <w:tcPr>
            <w:tcW w:type="dxa" w:w="2161"/>
          </w:tcPr>
          <w:p>
            <w:r/>
            <w:r>
              <w:rPr>
                <w:rFonts w:ascii="SimSun" w:hAnsi="SimSun" w:eastAsia="SimSun"/>
                <w:sz w:val="20"/>
              </w:rPr>
              <w:t>/api/tsr/generate/progress</w:t>
            </w:r>
          </w:p>
        </w:tc>
        <w:tc>
          <w:tcPr>
            <w:tcW w:type="dxa" w:w="2161"/>
          </w:tcPr>
          <w:p>
            <w:r/>
            <w:r>
              <w:rPr>
                <w:rFonts w:ascii="SimSun" w:hAnsi="SimSun" w:eastAsia="SimSun"/>
                <w:sz w:val="20"/>
              </w:rPr>
              <w:t>查询规则生成进度</w:t>
            </w:r>
          </w:p>
        </w:tc>
      </w:tr>
      <w:tr>
        <w:tc>
          <w:tcPr>
            <w:tcW w:type="dxa" w:w="2161"/>
          </w:tcPr>
          <w:p>
            <w:r/>
            <w:r>
              <w:rPr>
                <w:rFonts w:ascii="SimSun" w:hAnsi="SimSun" w:eastAsia="SimSun"/>
                <w:sz w:val="20"/>
              </w:rPr>
              <w:t>导出单类型总体</w:t>
            </w:r>
          </w:p>
        </w:tc>
        <w:tc>
          <w:tcPr>
            <w:tcW w:type="dxa" w:w="2161"/>
          </w:tcPr>
          <w:p>
            <w:r/>
            <w:r>
              <w:rPr>
                <w:rFonts w:ascii="SimSun" w:hAnsi="SimSun" w:eastAsia="SimSun"/>
                <w:sz w:val="20"/>
              </w:rPr>
              <w:t>GET</w:t>
            </w:r>
          </w:p>
        </w:tc>
        <w:tc>
          <w:tcPr>
            <w:tcW w:type="dxa" w:w="2161"/>
          </w:tcPr>
          <w:p>
            <w:r/>
            <w:r>
              <w:rPr>
                <w:rFonts w:ascii="SimSun" w:hAnsi="SimSun" w:eastAsia="SimSun"/>
                <w:sz w:val="20"/>
              </w:rPr>
              <w:t>/api/tsr/export/overall/:type</w:t>
            </w:r>
          </w:p>
        </w:tc>
        <w:tc>
          <w:tcPr>
            <w:tcW w:type="dxa" w:w="2161"/>
          </w:tcPr>
          <w:p>
            <w:r/>
            <w:r>
              <w:rPr>
                <w:rFonts w:ascii="SimSun" w:hAnsi="SimSun" w:eastAsia="SimSun"/>
                <w:sz w:val="20"/>
              </w:rPr>
              <w:t>导出指定类型的总体规则（sz/tb/yx/zd）</w:t>
            </w:r>
          </w:p>
        </w:tc>
      </w:tr>
      <w:tr>
        <w:tc>
          <w:tcPr>
            <w:tcW w:type="dxa" w:w="2161"/>
          </w:tcPr>
          <w:p>
            <w:r/>
            <w:r>
              <w:rPr>
                <w:rFonts w:ascii="SimSun" w:hAnsi="SimSun" w:eastAsia="SimSun"/>
                <w:sz w:val="20"/>
              </w:rPr>
              <w:t>导出全部类型总体</w:t>
            </w:r>
          </w:p>
        </w:tc>
        <w:tc>
          <w:tcPr>
            <w:tcW w:type="dxa" w:w="2161"/>
          </w:tcPr>
          <w:p>
            <w:r/>
            <w:r>
              <w:rPr>
                <w:rFonts w:ascii="SimSun" w:hAnsi="SimSun" w:eastAsia="SimSun"/>
                <w:sz w:val="20"/>
              </w:rPr>
              <w:t>GET</w:t>
            </w:r>
          </w:p>
        </w:tc>
        <w:tc>
          <w:tcPr>
            <w:tcW w:type="dxa" w:w="2161"/>
          </w:tcPr>
          <w:p>
            <w:r/>
            <w:r>
              <w:rPr>
                <w:rFonts w:ascii="SimSun" w:hAnsi="SimSun" w:eastAsia="SimSun"/>
                <w:sz w:val="20"/>
              </w:rPr>
              <w:t>/api/tsr/export/overall</w:t>
            </w:r>
          </w:p>
        </w:tc>
        <w:tc>
          <w:tcPr>
            <w:tcW w:type="dxa" w:w="2161"/>
          </w:tcPr>
          <w:p>
            <w:r/>
            <w:r>
              <w:rPr>
                <w:rFonts w:ascii="SimSun" w:hAnsi="SimSun" w:eastAsia="SimSun"/>
                <w:sz w:val="20"/>
              </w:rPr>
              <w:t>导出全部类型的总体规则ZIP包</w:t>
            </w:r>
          </w:p>
        </w:tc>
      </w:tr>
      <w:tr>
        <w:tc>
          <w:tcPr>
            <w:tcW w:type="dxa" w:w="2161"/>
          </w:tcPr>
          <w:p>
            <w:r/>
            <w:r>
              <w:rPr>
                <w:rFonts w:ascii="SimSun" w:hAnsi="SimSun" w:eastAsia="SimSun"/>
                <w:sz w:val="20"/>
              </w:rPr>
              <w:t>分批导出全部类型</w:t>
            </w:r>
          </w:p>
        </w:tc>
        <w:tc>
          <w:tcPr>
            <w:tcW w:type="dxa" w:w="2161"/>
          </w:tcPr>
          <w:p>
            <w:r/>
            <w:r>
              <w:rPr>
                <w:rFonts w:ascii="SimSun" w:hAnsi="SimSun" w:eastAsia="SimSun"/>
                <w:sz w:val="20"/>
              </w:rPr>
              <w:t>GET</w:t>
            </w:r>
          </w:p>
        </w:tc>
        <w:tc>
          <w:tcPr>
            <w:tcW w:type="dxa" w:w="2161"/>
          </w:tcPr>
          <w:p>
            <w:r/>
            <w:r>
              <w:rPr>
                <w:rFonts w:ascii="SimSun" w:hAnsi="SimSun" w:eastAsia="SimSun"/>
                <w:sz w:val="20"/>
              </w:rPr>
              <w:t>/api/tsr/export/split-all</w:t>
            </w:r>
          </w:p>
        </w:tc>
        <w:tc>
          <w:tcPr>
            <w:tcW w:type="dxa" w:w="2161"/>
          </w:tcPr>
          <w:p>
            <w:r/>
            <w:r>
              <w:rPr>
                <w:rFonts w:ascii="SimSun" w:hAnsi="SimSun" w:eastAsia="SimSun"/>
                <w:sz w:val="20"/>
              </w:rPr>
              <w:t>分批导出全部类型的规则</w:t>
            </w:r>
          </w:p>
        </w:tc>
      </w:tr>
      <w:tr>
        <w:tc>
          <w:tcPr>
            <w:tcW w:type="dxa" w:w="2161"/>
          </w:tcPr>
          <w:p>
            <w:r/>
            <w:r>
              <w:rPr>
                <w:rFonts w:ascii="SimSun" w:hAnsi="SimSun" w:eastAsia="SimSun"/>
                <w:sz w:val="20"/>
              </w:rPr>
              <w:t>分批导出单类型</w:t>
            </w:r>
          </w:p>
        </w:tc>
        <w:tc>
          <w:tcPr>
            <w:tcW w:type="dxa" w:w="2161"/>
          </w:tcPr>
          <w:p>
            <w:r/>
            <w:r>
              <w:rPr>
                <w:rFonts w:ascii="SimSun" w:hAnsi="SimSun" w:eastAsia="SimSun"/>
                <w:sz w:val="20"/>
              </w:rPr>
              <w:t>GET</w:t>
            </w:r>
          </w:p>
        </w:tc>
        <w:tc>
          <w:tcPr>
            <w:tcW w:type="dxa" w:w="2161"/>
          </w:tcPr>
          <w:p>
            <w:r/>
            <w:r>
              <w:rPr>
                <w:rFonts w:ascii="SimSun" w:hAnsi="SimSun" w:eastAsia="SimSun"/>
                <w:sz w:val="20"/>
              </w:rPr>
              <w:t>/api/tsr/export/split/:type</w:t>
            </w:r>
          </w:p>
        </w:tc>
        <w:tc>
          <w:tcPr>
            <w:tcW w:type="dxa" w:w="2161"/>
          </w:tcPr>
          <w:p>
            <w:r/>
            <w:r>
              <w:rPr>
                <w:rFonts w:ascii="SimSun" w:hAnsi="SimSun" w:eastAsia="SimSun"/>
                <w:sz w:val="20"/>
              </w:rPr>
              <w:t>分批导出指定类型的规则</w:t>
            </w:r>
          </w:p>
        </w:tc>
      </w:tr>
      <w:tr>
        <w:tc>
          <w:tcPr>
            <w:tcW w:type="dxa" w:w="2161"/>
          </w:tcPr>
          <w:p>
            <w:r/>
            <w:r>
              <w:rPr>
                <w:rFonts w:ascii="SimSun" w:hAnsi="SimSun" w:eastAsia="SimSun"/>
                <w:sz w:val="20"/>
              </w:rPr>
              <w:t>导出单类型ZIP</w:t>
            </w:r>
          </w:p>
        </w:tc>
        <w:tc>
          <w:tcPr>
            <w:tcW w:type="dxa" w:w="2161"/>
          </w:tcPr>
          <w:p>
            <w:r/>
            <w:r>
              <w:rPr>
                <w:rFonts w:ascii="SimSun" w:hAnsi="SimSun" w:eastAsia="SimSun"/>
                <w:sz w:val="20"/>
              </w:rPr>
              <w:t>GET</w:t>
            </w:r>
          </w:p>
        </w:tc>
        <w:tc>
          <w:tcPr>
            <w:tcW w:type="dxa" w:w="2161"/>
          </w:tcPr>
          <w:p>
            <w:r/>
            <w:r>
              <w:rPr>
                <w:rFonts w:ascii="SimSun" w:hAnsi="SimSun" w:eastAsia="SimSun"/>
                <w:sz w:val="20"/>
              </w:rPr>
              <w:t>/api/tsr/export/:type</w:t>
            </w:r>
          </w:p>
        </w:tc>
        <w:tc>
          <w:tcPr>
            <w:tcW w:type="dxa" w:w="2161"/>
          </w:tcPr>
          <w:p>
            <w:r/>
            <w:r>
              <w:rPr>
                <w:rFonts w:ascii="SimSun" w:hAnsi="SimSun" w:eastAsia="SimSun"/>
                <w:sz w:val="20"/>
              </w:rPr>
              <w:t>导出指定类型规则为ZIP包</w:t>
            </w:r>
          </w:p>
        </w:tc>
      </w:tr>
      <w:tr>
        <w:tc>
          <w:tcPr>
            <w:tcW w:type="dxa" w:w="2161"/>
          </w:tcPr>
          <w:p>
            <w:r/>
            <w:r>
              <w:rPr>
                <w:rFonts w:ascii="SimSun" w:hAnsi="SimSun" w:eastAsia="SimSun"/>
                <w:sz w:val="20"/>
              </w:rPr>
              <w:t>批量导出全部规则</w:t>
            </w:r>
          </w:p>
        </w:tc>
        <w:tc>
          <w:tcPr>
            <w:tcW w:type="dxa" w:w="2161"/>
          </w:tcPr>
          <w:p>
            <w:r/>
            <w:r>
              <w:rPr>
                <w:rFonts w:ascii="SimSun" w:hAnsi="SimSun" w:eastAsia="SimSun"/>
                <w:sz w:val="20"/>
              </w:rPr>
              <w:t>GET</w:t>
            </w:r>
          </w:p>
        </w:tc>
        <w:tc>
          <w:tcPr>
            <w:tcW w:type="dxa" w:w="2161"/>
          </w:tcPr>
          <w:p>
            <w:r/>
            <w:r>
              <w:rPr>
                <w:rFonts w:ascii="SimSun" w:hAnsi="SimSun" w:eastAsia="SimSun"/>
                <w:sz w:val="20"/>
              </w:rPr>
              <w:t>/api/tsr/export-all</w:t>
            </w:r>
          </w:p>
        </w:tc>
        <w:tc>
          <w:tcPr>
            <w:tcW w:type="dxa" w:w="2161"/>
          </w:tcPr>
          <w:p>
            <w:r/>
            <w:r>
              <w:rPr>
                <w:rFonts w:ascii="SimSun" w:hAnsi="SimSun" w:eastAsia="SimSun"/>
                <w:sz w:val="20"/>
              </w:rPr>
              <w:t>批量导出所有规则数据</w:t>
            </w:r>
          </w:p>
        </w:tc>
      </w:tr>
    </w:tbl>
    <w:p/>
    <w:p>
      <w:pPr>
        <w:pStyle w:val="Heading3"/>
      </w:pPr>
      <w:r>
        <w:rPr>
          <w:rFonts w:ascii="SimHei" w:hAnsi="SimHei" w:eastAsia="SimHei"/>
          <w:color w:val="000000"/>
          <w:sz w:val="24"/>
        </w:rPr>
        <w:t>数据库连接测试</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请求路径：/api/tsr/ping</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连接状态（ok/failed）</w:t>
            </w:r>
          </w:p>
        </w:tc>
      </w:tr>
      <w:tr>
        <w:tc>
          <w:tcPr>
            <w:tcW w:type="dxa" w:w="2882"/>
          </w:tcPr>
          <w:p>
            <w:r/>
            <w:r>
              <w:rPr>
                <w:rFonts w:ascii="SimSun" w:hAnsi="SimSun" w:eastAsia="SimSun"/>
                <w:sz w:val="20"/>
              </w:rPr>
              <w:t>latency</w:t>
            </w:r>
          </w:p>
        </w:tc>
        <w:tc>
          <w:tcPr>
            <w:tcW w:type="dxa" w:w="2882"/>
          </w:tcPr>
          <w:p>
            <w:r/>
            <w:r>
              <w:rPr>
                <w:rFonts w:ascii="SimSun" w:hAnsi="SimSun" w:eastAsia="SimSun"/>
                <w:sz w:val="20"/>
              </w:rPr>
              <w:t>number</w:t>
            </w:r>
          </w:p>
        </w:tc>
        <w:tc>
          <w:tcPr>
            <w:tcW w:type="dxa" w:w="2882"/>
          </w:tcPr>
          <w:p>
            <w:r/>
            <w:r>
              <w:rPr>
                <w:rFonts w:ascii="SimSun" w:hAnsi="SimSun" w:eastAsia="SimSun"/>
                <w:sz w:val="20"/>
              </w:rPr>
              <w:t>延迟（毫秒）</w:t>
            </w:r>
          </w:p>
        </w:tc>
      </w:tr>
    </w:tbl>
    <w:p/>
    <w:p>
      <w:pPr>
        <w:pStyle w:val="Heading3"/>
      </w:pPr>
      <w:r>
        <w:rPr>
          <w:rFonts w:ascii="SimHei" w:hAnsi="SimHei" w:eastAsia="SimHei"/>
          <w:color w:val="000000"/>
          <w:sz w:val="24"/>
        </w:rPr>
        <w:t>获取租户信息</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请求路径：/api/tsr/tenant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schema</w:t>
            </w:r>
          </w:p>
        </w:tc>
        <w:tc>
          <w:tcPr>
            <w:tcW w:type="dxa" w:w="2882"/>
          </w:tcPr>
          <w:p>
            <w:r/>
            <w:r>
              <w:rPr>
                <w:rFonts w:ascii="SimSun" w:hAnsi="SimSun" w:eastAsia="SimSun"/>
                <w:sz w:val="20"/>
              </w:rPr>
              <w:t>string</w:t>
            </w:r>
          </w:p>
        </w:tc>
        <w:tc>
          <w:tcPr>
            <w:tcW w:type="dxa" w:w="2882"/>
          </w:tcPr>
          <w:p>
            <w:r/>
            <w:r>
              <w:rPr>
                <w:rFonts w:ascii="SimSun" w:hAnsi="SimSun" w:eastAsia="SimSun"/>
                <w:sz w:val="20"/>
              </w:rPr>
              <w:t>租户Schema名称</w:t>
            </w:r>
          </w:p>
        </w:tc>
      </w:tr>
      <w:tr>
        <w:tc>
          <w:tcPr>
            <w:tcW w:type="dxa" w:w="2882"/>
          </w:tcPr>
          <w:p>
            <w:r/>
            <w:r>
              <w:rPr>
                <w:rFonts w:ascii="SimSun" w:hAnsi="SimSun" w:eastAsia="SimSun"/>
                <w:sz w:val="20"/>
              </w:rPr>
              <w:t>displayName</w:t>
            </w:r>
          </w:p>
        </w:tc>
        <w:tc>
          <w:tcPr>
            <w:tcW w:type="dxa" w:w="2882"/>
          </w:tcPr>
          <w:p>
            <w:r/>
            <w:r>
              <w:rPr>
                <w:rFonts w:ascii="SimSun" w:hAnsi="SimSun" w:eastAsia="SimSun"/>
                <w:sz w:val="20"/>
              </w:rPr>
              <w:t>string</w:t>
            </w:r>
          </w:p>
        </w:tc>
        <w:tc>
          <w:tcPr>
            <w:tcW w:type="dxa" w:w="2882"/>
          </w:tcPr>
          <w:p>
            <w:r/>
            <w:r>
              <w:rPr>
                <w:rFonts w:ascii="SimSun" w:hAnsi="SimSun" w:eastAsia="SimSun"/>
                <w:sz w:val="20"/>
              </w:rPr>
              <w:t>租户显示名称</w:t>
            </w:r>
          </w:p>
        </w:tc>
      </w:tr>
    </w:tbl>
    <w:p/>
    <w:p>
      <w:pPr>
        <w:pStyle w:val="Heading3"/>
      </w:pPr>
      <w:r>
        <w:rPr>
          <w:rFonts w:ascii="SimHei" w:hAnsi="SimHei" w:eastAsia="SimHei"/>
          <w:color w:val="000000"/>
          <w:sz w:val="24"/>
        </w:rPr>
        <w:t>获取数据概览</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请求路径：/api/tsr/overview</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stationCount</w:t>
            </w:r>
          </w:p>
        </w:tc>
        <w:tc>
          <w:tcPr>
            <w:tcW w:type="dxa" w:w="2882"/>
          </w:tcPr>
          <w:p>
            <w:r/>
            <w:r>
              <w:rPr>
                <w:rFonts w:ascii="SimSun" w:hAnsi="SimSun" w:eastAsia="SimSun"/>
                <w:sz w:val="20"/>
              </w:rPr>
              <w:t>number</w:t>
            </w:r>
          </w:p>
        </w:tc>
        <w:tc>
          <w:tcPr>
            <w:tcW w:type="dxa" w:w="2882"/>
          </w:tcPr>
          <w:p>
            <w:r/>
            <w:r>
              <w:rPr>
                <w:rFonts w:ascii="SimSun" w:hAnsi="SimSun" w:eastAsia="SimSun"/>
                <w:sz w:val="20"/>
              </w:rPr>
              <w:t>场站数量</w:t>
            </w:r>
          </w:p>
        </w:tc>
      </w:tr>
      <w:tr>
        <w:tc>
          <w:tcPr>
            <w:tcW w:type="dxa" w:w="2882"/>
          </w:tcPr>
          <w:p>
            <w:r/>
            <w:r>
              <w:rPr>
                <w:rFonts w:ascii="SimSun" w:hAnsi="SimSun" w:eastAsia="SimSun"/>
                <w:sz w:val="20"/>
              </w:rPr>
              <w:t>measureCount</w:t>
            </w:r>
          </w:p>
        </w:tc>
        <w:tc>
          <w:tcPr>
            <w:tcW w:type="dxa" w:w="2882"/>
          </w:tcPr>
          <w:p>
            <w:r/>
            <w:r>
              <w:rPr>
                <w:rFonts w:ascii="SimSun" w:hAnsi="SimSun" w:eastAsia="SimSun"/>
                <w:sz w:val="20"/>
              </w:rPr>
              <w:t>number</w:t>
            </w:r>
          </w:p>
        </w:tc>
        <w:tc>
          <w:tcPr>
            <w:tcW w:type="dxa" w:w="2882"/>
          </w:tcPr>
          <w:p>
            <w:r/>
            <w:r>
              <w:rPr>
                <w:rFonts w:ascii="SimSun" w:hAnsi="SimSun" w:eastAsia="SimSun"/>
                <w:sz w:val="20"/>
              </w:rPr>
              <w:t>测点数量</w:t>
            </w:r>
          </w:p>
        </w:tc>
      </w:tr>
    </w:tbl>
    <w:p/>
    <w:p>
      <w:pPr>
        <w:pStyle w:val="Heading3"/>
      </w:pPr>
      <w:r>
        <w:rPr>
          <w:rFonts w:ascii="SimHei" w:hAnsi="SimHei" w:eastAsia="SimHei"/>
          <w:color w:val="000000"/>
          <w:sz w:val="24"/>
        </w:rPr>
        <w:t>获取导入进度</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请求路径：/api/tsr/import/progress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importing</w:t>
            </w:r>
          </w:p>
        </w:tc>
        <w:tc>
          <w:tcPr>
            <w:tcW w:type="dxa" w:w="2882"/>
          </w:tcPr>
          <w:p>
            <w:r/>
            <w:r>
              <w:rPr>
                <w:rFonts w:ascii="SimSun" w:hAnsi="SimSun" w:eastAsia="SimSun"/>
                <w:sz w:val="20"/>
              </w:rPr>
              <w:t>boolean</w:t>
            </w:r>
          </w:p>
        </w:tc>
        <w:tc>
          <w:tcPr>
            <w:tcW w:type="dxa" w:w="2882"/>
          </w:tcPr>
          <w:p>
            <w:r/>
            <w:r>
              <w:rPr>
                <w:rFonts w:ascii="SimSun" w:hAnsi="SimSun" w:eastAsia="SimSun"/>
                <w:sz w:val="20"/>
              </w:rPr>
              <w:t>是否正在导入</w:t>
            </w:r>
          </w:p>
        </w:tc>
      </w:tr>
      <w:tr>
        <w:tc>
          <w:tcPr>
            <w:tcW w:type="dxa" w:w="2882"/>
          </w:tcPr>
          <w:p>
            <w:r/>
            <w:r>
              <w:rPr>
                <w:rFonts w:ascii="SimSun" w:hAnsi="SimSun" w:eastAsia="SimSun"/>
                <w:sz w:val="20"/>
              </w:rPr>
              <w:t>stage</w:t>
            </w:r>
          </w:p>
        </w:tc>
        <w:tc>
          <w:tcPr>
            <w:tcW w:type="dxa" w:w="2882"/>
          </w:tcPr>
          <w:p>
            <w:r/>
            <w:r>
              <w:rPr>
                <w:rFonts w:ascii="SimSun" w:hAnsi="SimSun" w:eastAsia="SimSun"/>
                <w:sz w:val="20"/>
              </w:rPr>
              <w:t>string</w:t>
            </w:r>
          </w:p>
        </w:tc>
        <w:tc>
          <w:tcPr>
            <w:tcW w:type="dxa" w:w="2882"/>
          </w:tcPr>
          <w:p>
            <w:r/>
            <w:r>
              <w:rPr>
                <w:rFonts w:ascii="SimSun" w:hAnsi="SimSun" w:eastAsia="SimSun"/>
                <w:sz w:val="20"/>
              </w:rPr>
              <w:t>当前导入阶段</w:t>
            </w:r>
          </w:p>
        </w:tc>
      </w:tr>
      <w:tr>
        <w:tc>
          <w:tcPr>
            <w:tcW w:type="dxa" w:w="2882"/>
          </w:tcPr>
          <w:p>
            <w:r/>
            <w:r>
              <w:rPr>
                <w:rFonts w:ascii="SimSun" w:hAnsi="SimSun" w:eastAsia="SimSun"/>
                <w:sz w:val="20"/>
              </w:rPr>
              <w:t>progress</w:t>
            </w:r>
          </w:p>
        </w:tc>
        <w:tc>
          <w:tcPr>
            <w:tcW w:type="dxa" w:w="2882"/>
          </w:tcPr>
          <w:p>
            <w:r/>
            <w:r>
              <w:rPr>
                <w:rFonts w:ascii="SimSun" w:hAnsi="SimSun" w:eastAsia="SimSun"/>
                <w:sz w:val="20"/>
              </w:rPr>
              <w:t>number</w:t>
            </w:r>
          </w:p>
        </w:tc>
        <w:tc>
          <w:tcPr>
            <w:tcW w:type="dxa" w:w="2882"/>
          </w:tcPr>
          <w:p>
            <w:r/>
            <w:r>
              <w:rPr>
                <w:rFonts w:ascii="SimSun" w:hAnsi="SimSun" w:eastAsia="SimSun"/>
                <w:sz w:val="20"/>
              </w:rPr>
              <w:t>导入进度百分比（0-100）</w:t>
            </w:r>
          </w:p>
        </w:tc>
      </w:tr>
    </w:tbl>
    <w:p/>
    <w:p>
      <w:pPr>
        <w:pStyle w:val="Heading3"/>
      </w:pPr>
      <w:r>
        <w:rPr>
          <w:rFonts w:ascii="SimHei" w:hAnsi="SimHei" w:eastAsia="SimHei"/>
          <w:color w:val="000000"/>
          <w:sz w:val="24"/>
        </w:rPr>
        <w:t>取消导入</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请求路径：/api/tsr/import/cancel</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清空所有数据</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请求路径：/api/tsr/clear</w:t>
      </w:r>
    </w:p>
    <w:p>
      <w:pPr>
        <w:pStyle w:val="ListBullet"/>
        <w:spacing w:line="360" w:lineRule="auto"/>
      </w:pPr>
      <w:r>
        <w:rPr>
          <w:rFonts w:ascii="SimSun" w:hAnsi="SimSun" w:eastAsia="SimSun"/>
          <w:sz w:val="22"/>
        </w:rPr>
        <w:t>认证要求：需要管理员权限</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3"/>
      </w:pPr>
      <w:r>
        <w:rPr>
          <w:rFonts w:ascii="SimHei" w:hAnsi="SimHei" w:eastAsia="SimHei"/>
          <w:color w:val="000000"/>
          <w:sz w:val="24"/>
        </w:rPr>
        <w:t>导入场站数据</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请求路径：/api/tsr/import/station</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file</w:t>
            </w:r>
          </w:p>
        </w:tc>
        <w:tc>
          <w:tcPr>
            <w:tcW w:type="dxa" w:w="2161"/>
          </w:tcPr>
          <w:p>
            <w:r/>
            <w:r>
              <w:rPr>
                <w:rFonts w:ascii="SimSun" w:hAnsi="SimSun" w:eastAsia="SimSun"/>
                <w:sz w:val="20"/>
              </w:rPr>
              <w:t>file</w:t>
            </w:r>
          </w:p>
        </w:tc>
        <w:tc>
          <w:tcPr>
            <w:tcW w:type="dxa" w:w="2161"/>
          </w:tcPr>
          <w:p>
            <w:r/>
            <w:r>
              <w:rPr>
                <w:rFonts w:ascii="SimSun" w:hAnsi="SimSun" w:eastAsia="SimSun"/>
                <w:sz w:val="20"/>
              </w:rPr>
              <w:t>是</w:t>
            </w:r>
          </w:p>
        </w:tc>
        <w:tc>
          <w:tcPr>
            <w:tcW w:type="dxa" w:w="2161"/>
          </w:tcPr>
          <w:p>
            <w:r/>
            <w:r>
              <w:rPr>
                <w:rFonts w:ascii="SimSun" w:hAnsi="SimSun" w:eastAsia="SimSun"/>
                <w:sz w:val="20"/>
              </w:rPr>
              <w:t>场站数据Excel文件，multipart/form-data</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导入状态</w:t>
            </w:r>
          </w:p>
        </w:tc>
      </w:tr>
      <w:tr>
        <w:tc>
          <w:tcPr>
            <w:tcW w:type="dxa" w:w="2882"/>
          </w:tcPr>
          <w:p>
            <w:r/>
            <w:r>
              <w:rPr>
                <w:rFonts w:ascii="SimSun" w:hAnsi="SimSun" w:eastAsia="SimSun"/>
                <w:sz w:val="20"/>
              </w:rPr>
              <w:t>totalRows</w:t>
            </w:r>
          </w:p>
        </w:tc>
        <w:tc>
          <w:tcPr>
            <w:tcW w:type="dxa" w:w="2882"/>
          </w:tcPr>
          <w:p>
            <w:r/>
            <w:r>
              <w:rPr>
                <w:rFonts w:ascii="SimSun" w:hAnsi="SimSun" w:eastAsia="SimSun"/>
                <w:sz w:val="20"/>
              </w:rPr>
              <w:t>number</w:t>
            </w:r>
          </w:p>
        </w:tc>
        <w:tc>
          <w:tcPr>
            <w:tcW w:type="dxa" w:w="2882"/>
          </w:tcPr>
          <w:p>
            <w:r/>
            <w:r>
              <w:rPr>
                <w:rFonts w:ascii="SimSun" w:hAnsi="SimSun" w:eastAsia="SimSun"/>
                <w:sz w:val="20"/>
              </w:rPr>
              <w:t>总行数</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提示信息</w:t>
            </w:r>
          </w:p>
        </w:tc>
      </w:tr>
    </w:tbl>
    <w:p/>
    <w:p>
      <w:pPr>
        <w:pStyle w:val="Heading3"/>
      </w:pPr>
      <w:r>
        <w:rPr>
          <w:rFonts w:ascii="SimHei" w:hAnsi="SimHei" w:eastAsia="SimHei"/>
          <w:color w:val="000000"/>
          <w:sz w:val="24"/>
        </w:rPr>
        <w:t>导入测点数据</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请求路径：/api/tsr/import/measure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file</w:t>
            </w:r>
          </w:p>
        </w:tc>
        <w:tc>
          <w:tcPr>
            <w:tcW w:type="dxa" w:w="2161"/>
          </w:tcPr>
          <w:p>
            <w:r/>
            <w:r>
              <w:rPr>
                <w:rFonts w:ascii="SimSun" w:hAnsi="SimSun" w:eastAsia="SimSun"/>
                <w:sz w:val="20"/>
              </w:rPr>
              <w:t>file</w:t>
            </w:r>
          </w:p>
        </w:tc>
        <w:tc>
          <w:tcPr>
            <w:tcW w:type="dxa" w:w="2161"/>
          </w:tcPr>
          <w:p>
            <w:r/>
            <w:r>
              <w:rPr>
                <w:rFonts w:ascii="SimSun" w:hAnsi="SimSun" w:eastAsia="SimSun"/>
                <w:sz w:val="20"/>
              </w:rPr>
              <w:t>是</w:t>
            </w:r>
          </w:p>
        </w:tc>
        <w:tc>
          <w:tcPr>
            <w:tcW w:type="dxa" w:w="2161"/>
          </w:tcPr>
          <w:p>
            <w:r/>
            <w:r>
              <w:rPr>
                <w:rFonts w:ascii="SimSun" w:hAnsi="SimSun" w:eastAsia="SimSun"/>
                <w:sz w:val="20"/>
              </w:rPr>
              <w:t>测点数据Excel文件，multipart/form-data</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导入状态</w:t>
            </w:r>
          </w:p>
        </w:tc>
      </w:tr>
      <w:tr>
        <w:tc>
          <w:tcPr>
            <w:tcW w:type="dxa" w:w="2882"/>
          </w:tcPr>
          <w:p>
            <w:r/>
            <w:r>
              <w:rPr>
                <w:rFonts w:ascii="SimSun" w:hAnsi="SimSun" w:eastAsia="SimSun"/>
                <w:sz w:val="20"/>
              </w:rPr>
              <w:t>totalRows</w:t>
            </w:r>
          </w:p>
        </w:tc>
        <w:tc>
          <w:tcPr>
            <w:tcW w:type="dxa" w:w="2882"/>
          </w:tcPr>
          <w:p>
            <w:r/>
            <w:r>
              <w:rPr>
                <w:rFonts w:ascii="SimSun" w:hAnsi="SimSun" w:eastAsia="SimSun"/>
                <w:sz w:val="20"/>
              </w:rPr>
              <w:t>number</w:t>
            </w:r>
          </w:p>
        </w:tc>
        <w:tc>
          <w:tcPr>
            <w:tcW w:type="dxa" w:w="2882"/>
          </w:tcPr>
          <w:p>
            <w:r/>
            <w:r>
              <w:rPr>
                <w:rFonts w:ascii="SimSun" w:hAnsi="SimSun" w:eastAsia="SimSun"/>
                <w:sz w:val="20"/>
              </w:rPr>
              <w:t>总行数</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提示信息</w:t>
            </w:r>
          </w:p>
        </w:tc>
      </w:tr>
    </w:tbl>
    <w:p/>
    <w:p>
      <w:pPr>
        <w:pStyle w:val="Heading3"/>
      </w:pPr>
      <w:r>
        <w:rPr>
          <w:rFonts w:ascii="SimHei" w:hAnsi="SimHei" w:eastAsia="SimHei"/>
          <w:color w:val="000000"/>
          <w:sz w:val="24"/>
        </w:rPr>
        <w:t>生成规则</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请求路径：/api/tsr/generate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生成状态（started）</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提示信息</w:t>
            </w:r>
          </w:p>
        </w:tc>
      </w:tr>
    </w:tbl>
    <w:p/>
    <w:p>
      <w:pPr>
        <w:pStyle w:val="Heading3"/>
      </w:pPr>
      <w:r>
        <w:rPr>
          <w:rFonts w:ascii="SimHei" w:hAnsi="SimHei" w:eastAsia="SimHei"/>
          <w:color w:val="000000"/>
          <w:sz w:val="24"/>
        </w:rPr>
        <w:t>生成规则进度</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请求路径：/api/tsr/generate/progress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generating</w:t>
            </w:r>
          </w:p>
        </w:tc>
        <w:tc>
          <w:tcPr>
            <w:tcW w:type="dxa" w:w="2882"/>
          </w:tcPr>
          <w:p>
            <w:r/>
            <w:r>
              <w:rPr>
                <w:rFonts w:ascii="SimSun" w:hAnsi="SimSun" w:eastAsia="SimSun"/>
                <w:sz w:val="20"/>
              </w:rPr>
              <w:t>boolean</w:t>
            </w:r>
          </w:p>
        </w:tc>
        <w:tc>
          <w:tcPr>
            <w:tcW w:type="dxa" w:w="2882"/>
          </w:tcPr>
          <w:p>
            <w:r/>
            <w:r>
              <w:rPr>
                <w:rFonts w:ascii="SimSun" w:hAnsi="SimSun" w:eastAsia="SimSun"/>
                <w:sz w:val="20"/>
              </w:rPr>
              <w:t>是否正在生成</w:t>
            </w:r>
          </w:p>
        </w:tc>
      </w:tr>
      <w:tr>
        <w:tc>
          <w:tcPr>
            <w:tcW w:type="dxa" w:w="2882"/>
          </w:tcPr>
          <w:p>
            <w:r/>
            <w:r>
              <w:rPr>
                <w:rFonts w:ascii="SimSun" w:hAnsi="SimSun" w:eastAsia="SimSun"/>
                <w:sz w:val="20"/>
              </w:rPr>
              <w:t>stage</w:t>
            </w:r>
          </w:p>
        </w:tc>
        <w:tc>
          <w:tcPr>
            <w:tcW w:type="dxa" w:w="2882"/>
          </w:tcPr>
          <w:p>
            <w:r/>
            <w:r>
              <w:rPr>
                <w:rFonts w:ascii="SimSun" w:hAnsi="SimSun" w:eastAsia="SimSun"/>
                <w:sz w:val="20"/>
              </w:rPr>
              <w:t>string</w:t>
            </w:r>
          </w:p>
        </w:tc>
        <w:tc>
          <w:tcPr>
            <w:tcW w:type="dxa" w:w="2882"/>
          </w:tcPr>
          <w:p>
            <w:r/>
            <w:r>
              <w:rPr>
                <w:rFonts w:ascii="SimSun" w:hAnsi="SimSun" w:eastAsia="SimSun"/>
                <w:sz w:val="20"/>
              </w:rPr>
              <w:t>当前生成阶段</w:t>
            </w:r>
          </w:p>
        </w:tc>
      </w:tr>
      <w:tr>
        <w:tc>
          <w:tcPr>
            <w:tcW w:type="dxa" w:w="2882"/>
          </w:tcPr>
          <w:p>
            <w:r/>
            <w:r>
              <w:rPr>
                <w:rFonts w:ascii="SimSun" w:hAnsi="SimSun" w:eastAsia="SimSun"/>
                <w:sz w:val="20"/>
              </w:rPr>
              <w:t>progress</w:t>
            </w:r>
          </w:p>
        </w:tc>
        <w:tc>
          <w:tcPr>
            <w:tcW w:type="dxa" w:w="2882"/>
          </w:tcPr>
          <w:p>
            <w:r/>
            <w:r>
              <w:rPr>
                <w:rFonts w:ascii="SimSun" w:hAnsi="SimSun" w:eastAsia="SimSun"/>
                <w:sz w:val="20"/>
              </w:rPr>
              <w:t>number</w:t>
            </w:r>
          </w:p>
        </w:tc>
        <w:tc>
          <w:tcPr>
            <w:tcW w:type="dxa" w:w="2882"/>
          </w:tcPr>
          <w:p>
            <w:r/>
            <w:r>
              <w:rPr>
                <w:rFonts w:ascii="SimSun" w:hAnsi="SimSun" w:eastAsia="SimSun"/>
                <w:sz w:val="20"/>
              </w:rPr>
              <w:t>生成进度百分比（0-100）</w:t>
            </w:r>
          </w:p>
        </w:tc>
      </w:tr>
      <w:tr>
        <w:tc>
          <w:tcPr>
            <w:tcW w:type="dxa" w:w="2882"/>
          </w:tcPr>
          <w:p>
            <w:r/>
            <w:r>
              <w:rPr>
                <w:rFonts w:ascii="SimSun" w:hAnsi="SimSun" w:eastAsia="SimSun"/>
                <w:sz w:val="20"/>
              </w:rPr>
              <w:t>typeProgress</w:t>
            </w:r>
          </w:p>
        </w:tc>
        <w:tc>
          <w:tcPr>
            <w:tcW w:type="dxa" w:w="2882"/>
          </w:tcPr>
          <w:p>
            <w:r/>
            <w:r>
              <w:rPr>
                <w:rFonts w:ascii="SimSun" w:hAnsi="SimSun" w:eastAsia="SimSun"/>
                <w:sz w:val="20"/>
              </w:rPr>
              <w:t>object</w:t>
            </w:r>
          </w:p>
        </w:tc>
        <w:tc>
          <w:tcPr>
            <w:tcW w:type="dxa" w:w="2882"/>
          </w:tcPr>
          <w:p>
            <w:r/>
            <w:r>
              <w:rPr>
                <w:rFonts w:ascii="SimSun" w:hAnsi="SimSun" w:eastAsia="SimSun"/>
                <w:sz w:val="20"/>
              </w:rPr>
              <w:t>各类型规则生成进度</w:t>
            </w:r>
          </w:p>
        </w:tc>
      </w:tr>
    </w:tbl>
    <w:p/>
    <w:p>
      <w:pPr>
        <w:pStyle w:val="Heading3"/>
      </w:pPr>
      <w:r>
        <w:rPr>
          <w:rFonts w:ascii="SimHei" w:hAnsi="SimHei" w:eastAsia="SimHei"/>
          <w:color w:val="000000"/>
          <w:sz w:val="24"/>
        </w:rPr>
        <w:t>导出单类型总体</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请求路径：/api/tsr/export/overall/:type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规则类型（sz=数值/tb=图表/yx=运行/zd=诊断）（路径参数）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返回Excel文件下载</w:t>
            </w:r>
          </w:p>
        </w:tc>
      </w:tr>
    </w:tbl>
    <w:p/>
    <w:p>
      <w:pPr>
        <w:pStyle w:val="Heading3"/>
      </w:pPr>
      <w:r>
        <w:rPr>
          <w:rFonts w:ascii="SimHei" w:hAnsi="SimHei" w:eastAsia="SimHei"/>
          <w:color w:val="000000"/>
          <w:sz w:val="24"/>
        </w:rPr>
        <w:t>导出全部类型总体</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请求路径：/api/tsr/export/overall</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返回ZIP压缩包下载</w:t>
            </w:r>
          </w:p>
        </w:tc>
      </w:tr>
    </w:tbl>
    <w:p/>
    <w:p>
      <w:pPr>
        <w:pStyle w:val="Heading3"/>
      </w:pPr>
      <w:r>
        <w:rPr>
          <w:rFonts w:ascii="SimHei" w:hAnsi="SimHei" w:eastAsia="SimHei"/>
          <w:color w:val="000000"/>
          <w:sz w:val="24"/>
        </w:rPr>
        <w:t>分批导出全部类型</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请求路径：/api/tsr/export/split-all</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返回ZIP压缩包下载</w:t>
            </w:r>
          </w:p>
        </w:tc>
      </w:tr>
    </w:tbl>
    <w:p/>
    <w:p>
      <w:pPr>
        <w:pStyle w:val="Heading3"/>
      </w:pPr>
      <w:r>
        <w:rPr>
          <w:rFonts w:ascii="SimHei" w:hAnsi="SimHei" w:eastAsia="SimHei"/>
          <w:color w:val="000000"/>
          <w:sz w:val="24"/>
        </w:rPr>
        <w:t>分批导出单类型</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请求路径：/api/tsr/export/split/:type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规则类型（路径参数）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返回ZIP压缩包下载</w:t>
            </w:r>
          </w:p>
        </w:tc>
      </w:tr>
    </w:tbl>
    <w:p/>
    <w:p>
      <w:pPr>
        <w:pStyle w:val="Heading3"/>
      </w:pPr>
      <w:r>
        <w:rPr>
          <w:rFonts w:ascii="SimHei" w:hAnsi="SimHei" w:eastAsia="SimHei"/>
          <w:color w:val="000000"/>
          <w:sz w:val="24"/>
        </w:rPr>
        <w:t>导出单类型ZIP</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请求路径：/api/tsr/export/:type</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type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规则类型（路径参数）</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返回ZIP压缩包下载</w:t>
            </w:r>
          </w:p>
        </w:tc>
      </w:tr>
    </w:tbl>
    <w:p/>
    <w:p>
      <w:pPr>
        <w:pStyle w:val="Heading3"/>
      </w:pPr>
      <w:r>
        <w:rPr>
          <w:rFonts w:ascii="SimHei" w:hAnsi="SimHei" w:eastAsia="SimHei"/>
          <w:color w:val="000000"/>
          <w:sz w:val="24"/>
        </w:rPr>
        <w:t>批量导出全部规则</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请求路径：/api/tsr/export-all</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file</w:t>
            </w:r>
          </w:p>
        </w:tc>
        <w:tc>
          <w:tcPr>
            <w:tcW w:type="dxa" w:w="2882"/>
          </w:tcPr>
          <w:p>
            <w:r/>
            <w:r>
              <w:rPr>
                <w:rFonts w:ascii="SimSun" w:hAnsi="SimSun" w:eastAsia="SimSun"/>
                <w:sz w:val="20"/>
              </w:rPr>
              <w:t>binary</w:t>
            </w:r>
          </w:p>
        </w:tc>
        <w:tc>
          <w:tcPr>
            <w:tcW w:type="dxa" w:w="2882"/>
          </w:tcPr>
          <w:p>
            <w:r/>
            <w:r>
              <w:rPr>
                <w:rFonts w:ascii="SimSun" w:hAnsi="SimSun" w:eastAsia="SimSun"/>
                <w:sz w:val="20"/>
              </w:rPr>
              <w:t>返回ZIP压缩包下载</w:t>
            </w:r>
          </w:p>
        </w:tc>
      </w:tr>
    </w:tbl>
    <w:p/>
    <w:p>
      <w:pPr>
        <w:pStyle w:val="Heading1"/>
      </w:pPr>
      <w:r>
        <w:rPr>
          <w:rFonts w:ascii="SimHei" w:hAnsi="SimHei" w:eastAsia="SimHei"/>
          <w:color w:val="000000"/>
          <w:sz w:val="32"/>
        </w:rPr>
        <w:t>数据源管理模块接口</w:t>
      </w:r>
    </w:p>
    <w:p>
      <w:pPr>
        <w:spacing w:line="360" w:lineRule="auto"/>
        <w:ind w:firstLine="440"/>
      </w:pPr>
      <w:r>
        <w:rPr>
          <w:rFonts w:ascii="SimSun" w:hAnsi="SimSun" w:eastAsia="SimSun"/>
          <w:b w:val="0"/>
          <w:sz w:val="22"/>
        </w:rPr>
        <w:t>数据源管理模块管理时序数据库的连接配置，接口路径以 /api/datasource 开头。</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获取配置</w:t>
            </w:r>
          </w:p>
        </w:tc>
        <w:tc>
          <w:tcPr>
            <w:tcW w:type="dxa" w:w="2161"/>
          </w:tcPr>
          <w:p>
            <w:r/>
            <w:r>
              <w:rPr>
                <w:rFonts w:ascii="SimSun" w:hAnsi="SimSun" w:eastAsia="SimSun"/>
                <w:sz w:val="20"/>
              </w:rPr>
              <w:t>GET</w:t>
            </w:r>
          </w:p>
        </w:tc>
        <w:tc>
          <w:tcPr>
            <w:tcW w:type="dxa" w:w="2161"/>
          </w:tcPr>
          <w:p>
            <w:r/>
            <w:r>
              <w:rPr>
                <w:rFonts w:ascii="SimSun" w:hAnsi="SimSun" w:eastAsia="SimSun"/>
                <w:sz w:val="20"/>
              </w:rPr>
              <w:t>/api/datasource/config</w:t>
            </w:r>
          </w:p>
        </w:tc>
        <w:tc>
          <w:tcPr>
            <w:tcW w:type="dxa" w:w="2161"/>
          </w:tcPr>
          <w:p>
            <w:r/>
            <w:r>
              <w:rPr>
                <w:rFonts w:ascii="SimSun" w:hAnsi="SimSun" w:eastAsia="SimSun"/>
                <w:sz w:val="20"/>
              </w:rPr>
              <w:t>获取当前数据源配置信息</w:t>
            </w:r>
          </w:p>
        </w:tc>
      </w:tr>
      <w:tr>
        <w:tc>
          <w:tcPr>
            <w:tcW w:type="dxa" w:w="2161"/>
          </w:tcPr>
          <w:p>
            <w:r/>
            <w:r>
              <w:rPr>
                <w:rFonts w:ascii="SimSun" w:hAnsi="SimSun" w:eastAsia="SimSun"/>
                <w:sz w:val="20"/>
              </w:rPr>
              <w:t>测试连接</w:t>
            </w:r>
          </w:p>
        </w:tc>
        <w:tc>
          <w:tcPr>
            <w:tcW w:type="dxa" w:w="2161"/>
          </w:tcPr>
          <w:p>
            <w:r/>
            <w:r>
              <w:rPr>
                <w:rFonts w:ascii="SimSun" w:hAnsi="SimSun" w:eastAsia="SimSun"/>
                <w:sz w:val="20"/>
              </w:rPr>
              <w:t>POST</w:t>
            </w:r>
          </w:p>
        </w:tc>
        <w:tc>
          <w:tcPr>
            <w:tcW w:type="dxa" w:w="2161"/>
          </w:tcPr>
          <w:p>
            <w:r/>
            <w:r>
              <w:rPr>
                <w:rFonts w:ascii="SimSun" w:hAnsi="SimSun" w:eastAsia="SimSun"/>
                <w:sz w:val="20"/>
              </w:rPr>
              <w:t>/api/datasource/test</w:t>
            </w:r>
          </w:p>
        </w:tc>
        <w:tc>
          <w:tcPr>
            <w:tcW w:type="dxa" w:w="2161"/>
          </w:tcPr>
          <w:p>
            <w:r/>
            <w:r>
              <w:rPr>
                <w:rFonts w:ascii="SimSun" w:hAnsi="SimSun" w:eastAsia="SimSun"/>
                <w:sz w:val="20"/>
              </w:rPr>
              <w:t>测试数据源连接是否可用</w:t>
            </w:r>
          </w:p>
        </w:tc>
      </w:tr>
      <w:tr>
        <w:tc>
          <w:tcPr>
            <w:tcW w:type="dxa" w:w="2161"/>
          </w:tcPr>
          <w:p>
            <w:r/>
            <w:r>
              <w:rPr>
                <w:rFonts w:ascii="SimSun" w:hAnsi="SimSun" w:eastAsia="SimSun"/>
                <w:sz w:val="20"/>
              </w:rPr>
              <w:t>保存配置</w:t>
            </w:r>
          </w:p>
        </w:tc>
        <w:tc>
          <w:tcPr>
            <w:tcW w:type="dxa" w:w="2161"/>
          </w:tcPr>
          <w:p>
            <w:r/>
            <w:r>
              <w:rPr>
                <w:rFonts w:ascii="SimSun" w:hAnsi="SimSun" w:eastAsia="SimSun"/>
                <w:sz w:val="20"/>
              </w:rPr>
              <w:t>PUT</w:t>
            </w:r>
          </w:p>
        </w:tc>
        <w:tc>
          <w:tcPr>
            <w:tcW w:type="dxa" w:w="2161"/>
          </w:tcPr>
          <w:p>
            <w:r/>
            <w:r>
              <w:rPr>
                <w:rFonts w:ascii="SimSun" w:hAnsi="SimSun" w:eastAsia="SimSun"/>
                <w:sz w:val="20"/>
              </w:rPr>
              <w:t>/api/datasource/config</w:t>
            </w:r>
          </w:p>
        </w:tc>
        <w:tc>
          <w:tcPr>
            <w:tcW w:type="dxa" w:w="2161"/>
          </w:tcPr>
          <w:p>
            <w:r/>
            <w:r>
              <w:rPr>
                <w:rFonts w:ascii="SimSun" w:hAnsi="SimSun" w:eastAsia="SimSun"/>
                <w:sz w:val="20"/>
              </w:rPr>
              <w:t>保存或更新数据源配置</w:t>
            </w:r>
          </w:p>
        </w:tc>
      </w:tr>
    </w:tbl>
    <w:p/>
    <w:p>
      <w:pPr>
        <w:pStyle w:val="Heading3"/>
      </w:pPr>
      <w:r>
        <w:rPr>
          <w:rFonts w:ascii="SimHei" w:hAnsi="SimHei" w:eastAsia="SimHei"/>
          <w:color w:val="000000"/>
          <w:sz w:val="24"/>
        </w:rPr>
        <w:t>获取配置</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请求路径：/api/datasource/config</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host</w:t>
            </w:r>
          </w:p>
        </w:tc>
        <w:tc>
          <w:tcPr>
            <w:tcW w:type="dxa" w:w="2882"/>
          </w:tcPr>
          <w:p>
            <w:r/>
            <w:r>
              <w:rPr>
                <w:rFonts w:ascii="SimSun" w:hAnsi="SimSun" w:eastAsia="SimSun"/>
                <w:sz w:val="20"/>
              </w:rPr>
              <w:t>string</w:t>
            </w:r>
          </w:p>
        </w:tc>
        <w:tc>
          <w:tcPr>
            <w:tcW w:type="dxa" w:w="2882"/>
          </w:tcPr>
          <w:p>
            <w:r/>
            <w:r>
              <w:rPr>
                <w:rFonts w:ascii="SimSun" w:hAnsi="SimSun" w:eastAsia="SimSun"/>
                <w:sz w:val="20"/>
              </w:rPr>
              <w:t>数据库主机地址</w:t>
            </w:r>
          </w:p>
        </w:tc>
      </w:tr>
      <w:tr>
        <w:tc>
          <w:tcPr>
            <w:tcW w:type="dxa" w:w="2882"/>
          </w:tcPr>
          <w:p>
            <w:r/>
            <w:r>
              <w:rPr>
                <w:rFonts w:ascii="SimSun" w:hAnsi="SimSun" w:eastAsia="SimSun"/>
                <w:sz w:val="20"/>
              </w:rPr>
              <w:t>port</w:t>
            </w:r>
          </w:p>
        </w:tc>
        <w:tc>
          <w:tcPr>
            <w:tcW w:type="dxa" w:w="2882"/>
          </w:tcPr>
          <w:p>
            <w:r/>
            <w:r>
              <w:rPr>
                <w:rFonts w:ascii="SimSun" w:hAnsi="SimSun" w:eastAsia="SimSun"/>
                <w:sz w:val="20"/>
              </w:rPr>
              <w:t>number</w:t>
            </w:r>
          </w:p>
        </w:tc>
        <w:tc>
          <w:tcPr>
            <w:tcW w:type="dxa" w:w="2882"/>
          </w:tcPr>
          <w:p>
            <w:r/>
            <w:r>
              <w:rPr>
                <w:rFonts w:ascii="SimSun" w:hAnsi="SimSun" w:eastAsia="SimSun"/>
                <w:sz w:val="20"/>
              </w:rPr>
              <w:t>端口号</w:t>
            </w:r>
          </w:p>
        </w:tc>
      </w:tr>
      <w:tr>
        <w:tc>
          <w:tcPr>
            <w:tcW w:type="dxa" w:w="2882"/>
          </w:tcPr>
          <w:p>
            <w:r/>
            <w:r>
              <w:rPr>
                <w:rFonts w:ascii="SimSun" w:hAnsi="SimSun" w:eastAsia="SimSun"/>
                <w:sz w:val="20"/>
              </w:rPr>
              <w:t>dbName</w:t>
            </w:r>
          </w:p>
        </w:tc>
        <w:tc>
          <w:tcPr>
            <w:tcW w:type="dxa" w:w="2882"/>
          </w:tcPr>
          <w:p>
            <w:r/>
            <w:r>
              <w:rPr>
                <w:rFonts w:ascii="SimSun" w:hAnsi="SimSun" w:eastAsia="SimSun"/>
                <w:sz w:val="20"/>
              </w:rPr>
              <w:t>string</w:t>
            </w:r>
          </w:p>
        </w:tc>
        <w:tc>
          <w:tcPr>
            <w:tcW w:type="dxa" w:w="2882"/>
          </w:tcPr>
          <w:p>
            <w:r/>
            <w:r>
              <w:rPr>
                <w:rFonts w:ascii="SimSun" w:hAnsi="SimSun" w:eastAsia="SimSun"/>
                <w:sz w:val="20"/>
              </w:rPr>
              <w:t>数据库名称</w:t>
            </w:r>
          </w:p>
        </w:tc>
      </w:tr>
      <w:tr>
        <w:tc>
          <w:tcPr>
            <w:tcW w:type="dxa" w:w="2882"/>
          </w:tcPr>
          <w:p>
            <w:r/>
            <w:r>
              <w:rPr>
                <w:rFonts w:ascii="SimSun" w:hAnsi="SimSun" w:eastAsia="SimSun"/>
                <w:sz w:val="20"/>
              </w:rPr>
              <w:t>schema</w:t>
            </w:r>
          </w:p>
        </w:tc>
        <w:tc>
          <w:tcPr>
            <w:tcW w:type="dxa" w:w="2882"/>
          </w:tcPr>
          <w:p>
            <w:r/>
            <w:r>
              <w:rPr>
                <w:rFonts w:ascii="SimSun" w:hAnsi="SimSun" w:eastAsia="SimSun"/>
                <w:sz w:val="20"/>
              </w:rPr>
              <w:t>string</w:t>
            </w:r>
          </w:p>
        </w:tc>
        <w:tc>
          <w:tcPr>
            <w:tcW w:type="dxa" w:w="2882"/>
          </w:tcPr>
          <w:p>
            <w:r/>
            <w:r>
              <w:rPr>
                <w:rFonts w:ascii="SimSun" w:hAnsi="SimSun" w:eastAsia="SimSun"/>
                <w:sz w:val="20"/>
              </w:rPr>
              <w:t>Schema名称</w:t>
            </w:r>
          </w:p>
        </w:tc>
      </w:tr>
      <w:tr>
        <w:tc>
          <w:tcPr>
            <w:tcW w:type="dxa" w:w="2882"/>
          </w:tcPr>
          <w:p>
            <w:r/>
            <w:r>
              <w:rPr>
                <w:rFonts w:ascii="SimSun" w:hAnsi="SimSun" w:eastAsia="SimSun"/>
                <w:sz w:val="20"/>
              </w:rPr>
              <w:t>user</w:t>
            </w:r>
          </w:p>
        </w:tc>
        <w:tc>
          <w:tcPr>
            <w:tcW w:type="dxa" w:w="2882"/>
          </w:tcPr>
          <w:p>
            <w:r/>
            <w:r>
              <w:rPr>
                <w:rFonts w:ascii="SimSun" w:hAnsi="SimSun" w:eastAsia="SimSun"/>
                <w:sz w:val="20"/>
              </w:rPr>
              <w:t>string</w:t>
            </w:r>
          </w:p>
        </w:tc>
        <w:tc>
          <w:tcPr>
            <w:tcW w:type="dxa" w:w="2882"/>
          </w:tcPr>
          <w:p>
            <w:r/>
            <w:r>
              <w:rPr>
                <w:rFonts w:ascii="SimSun" w:hAnsi="SimSun" w:eastAsia="SimSun"/>
                <w:sz w:val="20"/>
              </w:rPr>
              <w:t>用户名</w:t>
            </w:r>
          </w:p>
        </w:tc>
      </w:tr>
      <w:tr>
        <w:tc>
          <w:tcPr>
            <w:tcW w:type="dxa" w:w="2882"/>
          </w:tcPr>
          <w:p>
            <w:r/>
            <w:r>
              <w:rPr>
                <w:rFonts w:ascii="SimSun" w:hAnsi="SimSun" w:eastAsia="SimSun"/>
                <w:sz w:val="20"/>
              </w:rPr>
              <w:t>ssl</w:t>
            </w:r>
          </w:p>
        </w:tc>
        <w:tc>
          <w:tcPr>
            <w:tcW w:type="dxa" w:w="2882"/>
          </w:tcPr>
          <w:p>
            <w:r/>
            <w:r>
              <w:rPr>
                <w:rFonts w:ascii="SimSun" w:hAnsi="SimSun" w:eastAsia="SimSun"/>
                <w:sz w:val="20"/>
              </w:rPr>
              <w:t>boolean</w:t>
            </w:r>
          </w:p>
        </w:tc>
        <w:tc>
          <w:tcPr>
            <w:tcW w:type="dxa" w:w="2882"/>
          </w:tcPr>
          <w:p>
            <w:r/>
            <w:r>
              <w:rPr>
                <w:rFonts w:ascii="SimSun" w:hAnsi="SimSun" w:eastAsia="SimSun"/>
                <w:sz w:val="20"/>
              </w:rPr>
              <w:t>是否启用SSL</w:t>
            </w:r>
          </w:p>
        </w:tc>
      </w:tr>
    </w:tbl>
    <w:p/>
    <w:p>
      <w:pPr>
        <w:pStyle w:val="Heading3"/>
      </w:pPr>
      <w:r>
        <w:rPr>
          <w:rFonts w:ascii="SimHei" w:hAnsi="SimHei" w:eastAsia="SimHei"/>
          <w:color w:val="000000"/>
          <w:sz w:val="24"/>
        </w:rPr>
        <w:t>测试连接</w:t>
      </w:r>
    </w:p>
    <w:p>
      <w:pPr>
        <w:pStyle w:val="ListBullet"/>
        <w:spacing w:line="360" w:lineRule="auto"/>
      </w:pPr>
      <w:r>
        <w:rPr>
          <w:rFonts w:ascii="SimSun" w:hAnsi="SimSun" w:eastAsia="SimSun"/>
          <w:sz w:val="22"/>
        </w:rPr>
        <w:t>请求方式：POST</w:t>
      </w:r>
    </w:p>
    <w:p>
      <w:pPr>
        <w:pStyle w:val="ListBullet"/>
        <w:spacing w:line="360" w:lineRule="auto"/>
      </w:pPr>
      <w:r>
        <w:rPr>
          <w:rFonts w:ascii="SimSun" w:hAnsi="SimSun" w:eastAsia="SimSun"/>
          <w:sz w:val="22"/>
        </w:rPr>
        <w:t>请求路径：/api/datasource/test</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host</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数据库主机地址</w:t>
            </w:r>
          </w:p>
        </w:tc>
      </w:tr>
      <w:tr>
        <w:tc>
          <w:tcPr>
            <w:tcW w:type="dxa" w:w="2161"/>
          </w:tcPr>
          <w:p>
            <w:r/>
            <w:r>
              <w:rPr>
                <w:rFonts w:ascii="SimSun" w:hAnsi="SimSun" w:eastAsia="SimSun"/>
                <w:sz w:val="20"/>
              </w:rPr>
              <w:t>port</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端口号</w:t>
            </w:r>
          </w:p>
        </w:tc>
      </w:tr>
      <w:tr>
        <w:tc>
          <w:tcPr>
            <w:tcW w:type="dxa" w:w="2161"/>
          </w:tcPr>
          <w:p>
            <w:r/>
            <w:r>
              <w:rPr>
                <w:rFonts w:ascii="SimSun" w:hAnsi="SimSun" w:eastAsia="SimSun"/>
                <w:sz w:val="20"/>
              </w:rPr>
              <w:t>dbName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数据库名称</w:t>
            </w:r>
          </w:p>
        </w:tc>
      </w:tr>
      <w:tr>
        <w:tc>
          <w:tcPr>
            <w:tcW w:type="dxa" w:w="2161"/>
          </w:tcPr>
          <w:p>
            <w:r/>
            <w:r>
              <w:rPr>
                <w:rFonts w:ascii="SimSun" w:hAnsi="SimSun" w:eastAsia="SimSun"/>
                <w:sz w:val="20"/>
              </w:rPr>
              <w:t>schema</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Schema名称</w:t>
            </w:r>
          </w:p>
        </w:tc>
      </w:tr>
      <w:tr>
        <w:tc>
          <w:tcPr>
            <w:tcW w:type="dxa" w:w="2161"/>
          </w:tcPr>
          <w:p>
            <w:r/>
            <w:r>
              <w:rPr>
                <w:rFonts w:ascii="SimSun" w:hAnsi="SimSun" w:eastAsia="SimSun"/>
                <w:sz w:val="20"/>
              </w:rPr>
              <w:t>user</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用户名</w:t>
            </w:r>
          </w:p>
        </w:tc>
      </w:tr>
      <w:tr>
        <w:tc>
          <w:tcPr>
            <w:tcW w:type="dxa" w:w="2161"/>
          </w:tcPr>
          <w:p>
            <w:r/>
            <w:r>
              <w:rPr>
                <w:rFonts w:ascii="SimSun" w:hAnsi="SimSun" w:eastAsia="SimSun"/>
                <w:sz w:val="20"/>
              </w:rPr>
              <w:t>password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密码</w:t>
            </w:r>
          </w:p>
        </w:tc>
      </w:tr>
      <w:tr>
        <w:tc>
          <w:tcPr>
            <w:tcW w:type="dxa" w:w="2161"/>
          </w:tcPr>
          <w:p>
            <w:r/>
            <w:r>
              <w:rPr>
                <w:rFonts w:ascii="SimSun" w:hAnsi="SimSun" w:eastAsia="SimSun"/>
                <w:sz w:val="20"/>
              </w:rPr>
              <w:t>ssl</w:t>
            </w:r>
          </w:p>
        </w:tc>
        <w:tc>
          <w:tcPr>
            <w:tcW w:type="dxa" w:w="2161"/>
          </w:tcPr>
          <w:p>
            <w:r/>
            <w:r>
              <w:rPr>
                <w:rFonts w:ascii="SimSun" w:hAnsi="SimSun" w:eastAsia="SimSun"/>
                <w:sz w:val="20"/>
              </w:rPr>
              <w:t>boolean</w:t>
            </w:r>
          </w:p>
        </w:tc>
        <w:tc>
          <w:tcPr>
            <w:tcW w:type="dxa" w:w="2161"/>
          </w:tcPr>
          <w:p>
            <w:r/>
            <w:r>
              <w:rPr>
                <w:rFonts w:ascii="SimSun" w:hAnsi="SimSun" w:eastAsia="SimSun"/>
                <w:sz w:val="20"/>
              </w:rPr>
              <w:t>否</w:t>
            </w:r>
          </w:p>
        </w:tc>
        <w:tc>
          <w:tcPr>
            <w:tcW w:type="dxa" w:w="2161"/>
          </w:tcPr>
          <w:p>
            <w:r/>
            <w:r>
              <w:rPr>
                <w:rFonts w:ascii="SimSun" w:hAnsi="SimSun" w:eastAsia="SimSun"/>
                <w:sz w:val="20"/>
              </w:rPr>
              <w:t>是否启用SSL</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连接状态（ok/failed）</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提示信息</w:t>
            </w:r>
          </w:p>
        </w:tc>
      </w:tr>
    </w:tbl>
    <w:p/>
    <w:p>
      <w:pPr>
        <w:pStyle w:val="Heading3"/>
      </w:pPr>
      <w:r>
        <w:rPr>
          <w:rFonts w:ascii="SimHei" w:hAnsi="SimHei" w:eastAsia="SimHei"/>
          <w:color w:val="000000"/>
          <w:sz w:val="24"/>
        </w:rPr>
        <w:t>保存配置</w:t>
      </w:r>
    </w:p>
    <w:p>
      <w:pPr>
        <w:pStyle w:val="ListBullet"/>
        <w:spacing w:line="360" w:lineRule="auto"/>
      </w:pPr>
      <w:r>
        <w:rPr>
          <w:rFonts w:ascii="SimSun" w:hAnsi="SimSun" w:eastAsia="SimSun"/>
          <w:sz w:val="22"/>
        </w:rPr>
        <w:t>请求方式：PUT</w:t>
      </w:r>
    </w:p>
    <w:p>
      <w:pPr>
        <w:pStyle w:val="ListBullet"/>
        <w:spacing w:line="360" w:lineRule="auto"/>
      </w:pPr>
      <w:r>
        <w:rPr>
          <w:rFonts w:ascii="SimSun" w:hAnsi="SimSun" w:eastAsia="SimSun"/>
          <w:sz w:val="22"/>
        </w:rPr>
        <w:t>请求路径：/api/datasource/config</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请求参数：</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参数名</w:t>
            </w:r>
          </w:p>
        </w:tc>
        <w:tc>
          <w:tcPr>
            <w:tcW w:type="dxa" w:w="2161"/>
            <w:shd w:fill="D9E2F3"/>
          </w:tcPr>
          <w:p>
            <w:pPr>
              <w:jc w:val="center"/>
            </w:pPr>
            <w:r/>
            <w:r>
              <w:rPr>
                <w:rFonts w:ascii="SimHei" w:hAnsi="SimHei" w:eastAsia="SimHei"/>
                <w:b/>
                <w:sz w:val="20"/>
              </w:rPr>
              <w:t>类型</w:t>
            </w:r>
          </w:p>
        </w:tc>
        <w:tc>
          <w:tcPr>
            <w:tcW w:type="dxa" w:w="2161"/>
            <w:shd w:fill="D9E2F3"/>
          </w:tcPr>
          <w:p>
            <w:pPr>
              <w:jc w:val="center"/>
            </w:pPr>
            <w:r/>
            <w:r>
              <w:rPr>
                <w:rFonts w:ascii="SimHei" w:hAnsi="SimHei" w:eastAsia="SimHei"/>
                <w:b/>
                <w:sz w:val="20"/>
              </w:rPr>
              <w:t>必填</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host</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数据库主机地址</w:t>
            </w:r>
          </w:p>
        </w:tc>
      </w:tr>
      <w:tr>
        <w:tc>
          <w:tcPr>
            <w:tcW w:type="dxa" w:w="2161"/>
          </w:tcPr>
          <w:p>
            <w:r/>
            <w:r>
              <w:rPr>
                <w:rFonts w:ascii="SimSun" w:hAnsi="SimSun" w:eastAsia="SimSun"/>
                <w:sz w:val="20"/>
              </w:rPr>
              <w:t>port</w:t>
            </w:r>
          </w:p>
        </w:tc>
        <w:tc>
          <w:tcPr>
            <w:tcW w:type="dxa" w:w="2161"/>
          </w:tcPr>
          <w:p>
            <w:r/>
            <w:r>
              <w:rPr>
                <w:rFonts w:ascii="SimSun" w:hAnsi="SimSun" w:eastAsia="SimSun"/>
                <w:sz w:val="20"/>
              </w:rPr>
              <w:t>number</w:t>
            </w:r>
          </w:p>
        </w:tc>
        <w:tc>
          <w:tcPr>
            <w:tcW w:type="dxa" w:w="2161"/>
          </w:tcPr>
          <w:p>
            <w:r/>
            <w:r>
              <w:rPr>
                <w:rFonts w:ascii="SimSun" w:hAnsi="SimSun" w:eastAsia="SimSun"/>
                <w:sz w:val="20"/>
              </w:rPr>
              <w:t>是</w:t>
            </w:r>
          </w:p>
        </w:tc>
        <w:tc>
          <w:tcPr>
            <w:tcW w:type="dxa" w:w="2161"/>
          </w:tcPr>
          <w:p>
            <w:r/>
            <w:r>
              <w:rPr>
                <w:rFonts w:ascii="SimSun" w:hAnsi="SimSun" w:eastAsia="SimSun"/>
                <w:sz w:val="20"/>
              </w:rPr>
              <w:t>端口号</w:t>
            </w:r>
          </w:p>
        </w:tc>
      </w:tr>
      <w:tr>
        <w:tc>
          <w:tcPr>
            <w:tcW w:type="dxa" w:w="2161"/>
          </w:tcPr>
          <w:p>
            <w:r/>
            <w:r>
              <w:rPr>
                <w:rFonts w:ascii="SimSun" w:hAnsi="SimSun" w:eastAsia="SimSun"/>
                <w:sz w:val="20"/>
              </w:rPr>
              <w:t>dbName</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数据库名称</w:t>
            </w:r>
          </w:p>
        </w:tc>
      </w:tr>
      <w:tr>
        <w:tc>
          <w:tcPr>
            <w:tcW w:type="dxa" w:w="2161"/>
          </w:tcPr>
          <w:p>
            <w:r/>
            <w:r>
              <w:rPr>
                <w:rFonts w:ascii="SimSun" w:hAnsi="SimSun" w:eastAsia="SimSun"/>
                <w:sz w:val="20"/>
              </w:rPr>
              <w:t>schema</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Schema名称</w:t>
            </w:r>
          </w:p>
        </w:tc>
      </w:tr>
      <w:tr>
        <w:tc>
          <w:tcPr>
            <w:tcW w:type="dxa" w:w="2161"/>
          </w:tcPr>
          <w:p>
            <w:r/>
            <w:r>
              <w:rPr>
                <w:rFonts w:ascii="SimSun" w:hAnsi="SimSun" w:eastAsia="SimSun"/>
                <w:sz w:val="20"/>
              </w:rPr>
              <w:t>user</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用户名</w:t>
            </w:r>
          </w:p>
        </w:tc>
      </w:tr>
      <w:tr>
        <w:tc>
          <w:tcPr>
            <w:tcW w:type="dxa" w:w="2161"/>
          </w:tcPr>
          <w:p>
            <w:r/>
            <w:r>
              <w:rPr>
                <w:rFonts w:ascii="SimSun" w:hAnsi="SimSun" w:eastAsia="SimSun"/>
                <w:sz w:val="20"/>
              </w:rPr>
              <w:t>password</w:t>
            </w:r>
          </w:p>
        </w:tc>
        <w:tc>
          <w:tcPr>
            <w:tcW w:type="dxa" w:w="2161"/>
          </w:tcPr>
          <w:p>
            <w:r/>
            <w:r>
              <w:rPr>
                <w:rFonts w:ascii="SimSun" w:hAnsi="SimSun" w:eastAsia="SimSun"/>
                <w:sz w:val="20"/>
              </w:rPr>
              <w:t>string</w:t>
            </w:r>
          </w:p>
        </w:tc>
        <w:tc>
          <w:tcPr>
            <w:tcW w:type="dxa" w:w="2161"/>
          </w:tcPr>
          <w:p>
            <w:r/>
            <w:r>
              <w:rPr>
                <w:rFonts w:ascii="SimSun" w:hAnsi="SimSun" w:eastAsia="SimSun"/>
                <w:sz w:val="20"/>
              </w:rPr>
              <w:t>是</w:t>
            </w:r>
          </w:p>
        </w:tc>
        <w:tc>
          <w:tcPr>
            <w:tcW w:type="dxa" w:w="2161"/>
          </w:tcPr>
          <w:p>
            <w:r/>
            <w:r>
              <w:rPr>
                <w:rFonts w:ascii="SimSun" w:hAnsi="SimSun" w:eastAsia="SimSun"/>
                <w:sz w:val="20"/>
              </w:rPr>
              <w:t>密码</w:t>
            </w:r>
          </w:p>
        </w:tc>
      </w:tr>
      <w:tr>
        <w:tc>
          <w:tcPr>
            <w:tcW w:type="dxa" w:w="2161"/>
          </w:tcPr>
          <w:p>
            <w:r/>
            <w:r>
              <w:rPr>
                <w:rFonts w:ascii="SimSun" w:hAnsi="SimSun" w:eastAsia="SimSun"/>
                <w:sz w:val="20"/>
              </w:rPr>
              <w:t>ssl</w:t>
            </w:r>
          </w:p>
        </w:tc>
        <w:tc>
          <w:tcPr>
            <w:tcW w:type="dxa" w:w="2161"/>
          </w:tcPr>
          <w:p>
            <w:r/>
            <w:r>
              <w:rPr>
                <w:rFonts w:ascii="SimSun" w:hAnsi="SimSun" w:eastAsia="SimSun"/>
                <w:sz w:val="20"/>
              </w:rPr>
              <w:t>boolean</w:t>
            </w:r>
          </w:p>
        </w:tc>
        <w:tc>
          <w:tcPr>
            <w:tcW w:type="dxa" w:w="2161"/>
          </w:tcPr>
          <w:p>
            <w:r/>
            <w:r>
              <w:rPr>
                <w:rFonts w:ascii="SimSun" w:hAnsi="SimSun" w:eastAsia="SimSun"/>
                <w:sz w:val="20"/>
              </w:rPr>
              <w:t>否</w:t>
            </w:r>
          </w:p>
        </w:tc>
        <w:tc>
          <w:tcPr>
            <w:tcW w:type="dxa" w:w="2161"/>
          </w:tcPr>
          <w:p>
            <w:r/>
            <w:r>
              <w:rPr>
                <w:rFonts w:ascii="SimSun" w:hAnsi="SimSun" w:eastAsia="SimSun"/>
                <w:sz w:val="20"/>
              </w:rPr>
              <w:t>是否启用SSL</w:t>
            </w:r>
          </w:p>
        </w:tc>
      </w:tr>
    </w:tbl>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message</w:t>
            </w:r>
          </w:p>
        </w:tc>
        <w:tc>
          <w:tcPr>
            <w:tcW w:type="dxa" w:w="2882"/>
          </w:tcPr>
          <w:p>
            <w:r/>
            <w:r>
              <w:rPr>
                <w:rFonts w:ascii="SimSun" w:hAnsi="SimSun" w:eastAsia="SimSun"/>
                <w:sz w:val="20"/>
              </w:rPr>
              <w:t>string</w:t>
            </w:r>
          </w:p>
        </w:tc>
        <w:tc>
          <w:tcPr>
            <w:tcW w:type="dxa" w:w="2882"/>
          </w:tcPr>
          <w:p>
            <w:r/>
            <w:r>
              <w:rPr>
                <w:rFonts w:ascii="SimSun" w:hAnsi="SimSun" w:eastAsia="SimSun"/>
                <w:sz w:val="20"/>
              </w:rPr>
              <w:t>操作结果提示</w:t>
            </w:r>
          </w:p>
        </w:tc>
      </w:tr>
    </w:tbl>
    <w:p/>
    <w:p>
      <w:pPr>
        <w:pStyle w:val="Heading1"/>
      </w:pPr>
      <w:r>
        <w:rPr>
          <w:rFonts w:ascii="SimHei" w:hAnsi="SimHei" w:eastAsia="SimHei"/>
          <w:color w:val="000000"/>
          <w:sz w:val="32"/>
        </w:rPr>
        <w:t>系统通用接口</w:t>
      </w:r>
    </w:p>
    <w:p>
      <w:pPr>
        <w:spacing w:line="360" w:lineRule="auto"/>
        <w:ind w:firstLine="440"/>
      </w:pPr>
      <w:r>
        <w:rPr>
          <w:rFonts w:ascii="SimSun" w:hAnsi="SimSun" w:eastAsia="SimSun"/>
          <w:b w:val="0"/>
          <w:sz w:val="22"/>
        </w:rPr>
        <w:t>系统通用接口提供健康检查、版本查询等基础功能。</w:t>
      </w:r>
    </w:p>
    <w:p>
      <w:pPr>
        <w:pStyle w:val="Heading3"/>
      </w:pPr>
      <w:r>
        <w:rPr>
          <w:rFonts w:ascii="SimHei" w:hAnsi="SimHei" w:eastAsia="SimHei"/>
          <w:color w:val="000000"/>
          <w:sz w:val="24"/>
        </w:rPr>
        <w:t>接口概览</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接口名称</w:t>
            </w:r>
          </w:p>
        </w:tc>
        <w:tc>
          <w:tcPr>
            <w:tcW w:type="dxa" w:w="2161"/>
            <w:shd w:fill="D9E2F3"/>
          </w:tcPr>
          <w:p>
            <w:pPr>
              <w:jc w:val="center"/>
            </w:pPr>
            <w:r/>
            <w:r>
              <w:rPr>
                <w:rFonts w:ascii="SimHei" w:hAnsi="SimHei" w:eastAsia="SimHei"/>
                <w:b/>
                <w:sz w:val="20"/>
              </w:rPr>
              <w:t>请求方法</w:t>
            </w:r>
          </w:p>
        </w:tc>
        <w:tc>
          <w:tcPr>
            <w:tcW w:type="dxa" w:w="2161"/>
            <w:shd w:fill="D9E2F3"/>
          </w:tcPr>
          <w:p>
            <w:pPr>
              <w:jc w:val="center"/>
            </w:pPr>
            <w:r/>
            <w:r>
              <w:rPr>
                <w:rFonts w:ascii="SimHei" w:hAnsi="SimHei" w:eastAsia="SimHei"/>
                <w:b/>
                <w:sz w:val="20"/>
              </w:rPr>
              <w:t>请求路径</w:t>
            </w:r>
          </w:p>
        </w:tc>
        <w:tc>
          <w:tcPr>
            <w:tcW w:type="dxa" w:w="2161"/>
            <w:shd w:fill="D9E2F3"/>
          </w:tcPr>
          <w:p>
            <w:pPr>
              <w:jc w:val="center"/>
            </w:pPr>
            <w:r/>
            <w:r>
              <w:rPr>
                <w:rFonts w:ascii="SimHei" w:hAnsi="SimHei" w:eastAsia="SimHei"/>
                <w:b/>
                <w:sz w:val="20"/>
              </w:rPr>
              <w:t>说明</w:t>
            </w:r>
          </w:p>
        </w:tc>
      </w:tr>
      <w:tr>
        <w:tc>
          <w:tcPr>
            <w:tcW w:type="dxa" w:w="2161"/>
          </w:tcPr>
          <w:p>
            <w:r/>
            <w:r>
              <w:rPr>
                <w:rFonts w:ascii="SimSun" w:hAnsi="SimSun" w:eastAsia="SimSun"/>
                <w:sz w:val="20"/>
              </w:rPr>
              <w:t>健康检查</w:t>
            </w:r>
          </w:p>
        </w:tc>
        <w:tc>
          <w:tcPr>
            <w:tcW w:type="dxa" w:w="2161"/>
          </w:tcPr>
          <w:p>
            <w:r/>
            <w:r>
              <w:rPr>
                <w:rFonts w:ascii="SimSun" w:hAnsi="SimSun" w:eastAsia="SimSun"/>
                <w:sz w:val="20"/>
              </w:rPr>
              <w:t>GET</w:t>
            </w:r>
          </w:p>
        </w:tc>
        <w:tc>
          <w:tcPr>
            <w:tcW w:type="dxa" w:w="2161"/>
          </w:tcPr>
          <w:p>
            <w:r/>
            <w:r>
              <w:rPr>
                <w:rFonts w:ascii="SimSun" w:hAnsi="SimSun" w:eastAsia="SimSun"/>
                <w:sz w:val="20"/>
              </w:rPr>
              <w:t>/api/health</w:t>
            </w:r>
          </w:p>
        </w:tc>
        <w:tc>
          <w:tcPr>
            <w:tcW w:type="dxa" w:w="2161"/>
          </w:tcPr>
          <w:p>
            <w:r/>
            <w:r>
              <w:rPr>
                <w:rFonts w:ascii="SimSun" w:hAnsi="SimSun" w:eastAsia="SimSun"/>
                <w:sz w:val="20"/>
              </w:rPr>
              <w:t>系统健康状态检测</w:t>
            </w:r>
          </w:p>
        </w:tc>
      </w:tr>
      <w:tr>
        <w:tc>
          <w:tcPr>
            <w:tcW w:type="dxa" w:w="2161"/>
          </w:tcPr>
          <w:p>
            <w:r/>
            <w:r>
              <w:rPr>
                <w:rFonts w:ascii="SimSun" w:hAnsi="SimSun" w:eastAsia="SimSun"/>
                <w:sz w:val="20"/>
              </w:rPr>
              <w:t>版本信息</w:t>
            </w:r>
          </w:p>
        </w:tc>
        <w:tc>
          <w:tcPr>
            <w:tcW w:type="dxa" w:w="2161"/>
          </w:tcPr>
          <w:p>
            <w:r/>
            <w:r>
              <w:rPr>
                <w:rFonts w:ascii="SimSun" w:hAnsi="SimSun" w:eastAsia="SimSun"/>
                <w:sz w:val="20"/>
              </w:rPr>
              <w:t>GET</w:t>
            </w:r>
          </w:p>
        </w:tc>
        <w:tc>
          <w:tcPr>
            <w:tcW w:type="dxa" w:w="2161"/>
          </w:tcPr>
          <w:p>
            <w:r/>
            <w:r>
              <w:rPr>
                <w:rFonts w:ascii="SimSun" w:hAnsi="SimSun" w:eastAsia="SimSun"/>
                <w:sz w:val="20"/>
              </w:rPr>
              <w:t>/api/version</w:t>
            </w:r>
          </w:p>
        </w:tc>
        <w:tc>
          <w:tcPr>
            <w:tcW w:type="dxa" w:w="2161"/>
          </w:tcPr>
          <w:p>
            <w:r/>
            <w:r>
              <w:rPr>
                <w:rFonts w:ascii="SimSun" w:hAnsi="SimSun" w:eastAsia="SimSun"/>
                <w:sz w:val="20"/>
              </w:rPr>
              <w:t>获取系统版本信息</w:t>
            </w:r>
          </w:p>
        </w:tc>
      </w:tr>
      <w:tr>
        <w:tc>
          <w:tcPr>
            <w:tcW w:type="dxa" w:w="2161"/>
          </w:tcPr>
          <w:p>
            <w:r/>
            <w:r>
              <w:rPr>
                <w:rFonts w:ascii="SimSun" w:hAnsi="SimSun" w:eastAsia="SimSun"/>
                <w:sz w:val="20"/>
              </w:rPr>
              <w:t>租户列表</w:t>
            </w:r>
          </w:p>
        </w:tc>
        <w:tc>
          <w:tcPr>
            <w:tcW w:type="dxa" w:w="2161"/>
          </w:tcPr>
          <w:p>
            <w:r/>
            <w:r>
              <w:rPr>
                <w:rFonts w:ascii="SimSun" w:hAnsi="SimSun" w:eastAsia="SimSun"/>
                <w:sz w:val="20"/>
              </w:rPr>
              <w:t>GET</w:t>
            </w:r>
          </w:p>
        </w:tc>
        <w:tc>
          <w:tcPr>
            <w:tcW w:type="dxa" w:w="2161"/>
          </w:tcPr>
          <w:p>
            <w:r/>
            <w:r>
              <w:rPr>
                <w:rFonts w:ascii="SimSun" w:hAnsi="SimSun" w:eastAsia="SimSun"/>
                <w:sz w:val="20"/>
              </w:rPr>
              <w:t>/api/tenants</w:t>
            </w:r>
          </w:p>
        </w:tc>
        <w:tc>
          <w:tcPr>
            <w:tcW w:type="dxa" w:w="2161"/>
          </w:tcPr>
          <w:p>
            <w:r/>
            <w:r>
              <w:rPr>
                <w:rFonts w:ascii="SimSun" w:hAnsi="SimSun" w:eastAsia="SimSun"/>
                <w:sz w:val="20"/>
              </w:rPr>
              <w:t>获取所有租户列表</w:t>
            </w:r>
          </w:p>
        </w:tc>
      </w:tr>
    </w:tbl>
    <w:p/>
    <w:p>
      <w:pPr>
        <w:pStyle w:val="Heading3"/>
      </w:pPr>
      <w:r>
        <w:rPr>
          <w:rFonts w:ascii="SimHei" w:hAnsi="SimHei" w:eastAsia="SimHei"/>
          <w:color w:val="000000"/>
          <w:sz w:val="24"/>
        </w:rPr>
        <w:t>健康检查</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请求路径：/api/health</w:t>
      </w:r>
    </w:p>
    <w:p>
      <w:pPr>
        <w:pStyle w:val="ListBullet"/>
        <w:spacing w:line="360" w:lineRule="auto"/>
      </w:pPr>
      <w:r>
        <w:rPr>
          <w:rFonts w:ascii="SimSun" w:hAnsi="SimSun" w:eastAsia="SimSun"/>
          <w:sz w:val="22"/>
        </w:rPr>
        <w:t>认证要求：无需认证</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status</w:t>
            </w:r>
          </w:p>
        </w:tc>
        <w:tc>
          <w:tcPr>
            <w:tcW w:type="dxa" w:w="2882"/>
          </w:tcPr>
          <w:p>
            <w:r/>
            <w:r>
              <w:rPr>
                <w:rFonts w:ascii="SimSun" w:hAnsi="SimSun" w:eastAsia="SimSun"/>
                <w:sz w:val="20"/>
              </w:rPr>
              <w:t>string</w:t>
            </w:r>
          </w:p>
        </w:tc>
        <w:tc>
          <w:tcPr>
            <w:tcW w:type="dxa" w:w="2882"/>
          </w:tcPr>
          <w:p>
            <w:r/>
            <w:r>
              <w:rPr>
                <w:rFonts w:ascii="SimSun" w:hAnsi="SimSun" w:eastAsia="SimSun"/>
                <w:sz w:val="20"/>
              </w:rPr>
              <w:t>系统状态（UP/DOWN）</w:t>
            </w:r>
          </w:p>
        </w:tc>
      </w:tr>
      <w:tr>
        <w:tc>
          <w:tcPr>
            <w:tcW w:type="dxa" w:w="2882"/>
          </w:tcPr>
          <w:p>
            <w:r/>
            <w:r>
              <w:rPr>
                <w:rFonts w:ascii="SimSun" w:hAnsi="SimSun" w:eastAsia="SimSun"/>
                <w:sz w:val="20"/>
              </w:rPr>
              <w:t>uptime</w:t>
            </w:r>
          </w:p>
        </w:tc>
        <w:tc>
          <w:tcPr>
            <w:tcW w:type="dxa" w:w="2882"/>
          </w:tcPr>
          <w:p>
            <w:r/>
            <w:r>
              <w:rPr>
                <w:rFonts w:ascii="SimSun" w:hAnsi="SimSun" w:eastAsia="SimSun"/>
                <w:sz w:val="20"/>
              </w:rPr>
              <w:t>number</w:t>
            </w:r>
          </w:p>
        </w:tc>
        <w:tc>
          <w:tcPr>
            <w:tcW w:type="dxa" w:w="2882"/>
          </w:tcPr>
          <w:p>
            <w:r/>
            <w:r>
              <w:rPr>
                <w:rFonts w:ascii="SimSun" w:hAnsi="SimSun" w:eastAsia="SimSun"/>
                <w:sz w:val="20"/>
              </w:rPr>
              <w:t>系统运行时间（秒）</w:t>
            </w:r>
          </w:p>
        </w:tc>
      </w:tr>
    </w:tbl>
    <w:p/>
    <w:p>
      <w:pPr>
        <w:pStyle w:val="Heading3"/>
      </w:pPr>
      <w:r>
        <w:rPr>
          <w:rFonts w:ascii="SimHei" w:hAnsi="SimHei" w:eastAsia="SimHei"/>
          <w:color w:val="000000"/>
          <w:sz w:val="24"/>
        </w:rPr>
        <w:t>版本信息</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请求路径：/api/version</w:t>
      </w:r>
    </w:p>
    <w:p>
      <w:pPr>
        <w:pStyle w:val="ListBullet"/>
        <w:spacing w:line="360" w:lineRule="auto"/>
      </w:pPr>
      <w:r>
        <w:rPr>
          <w:rFonts w:ascii="SimSun" w:hAnsi="SimSun" w:eastAsia="SimSun"/>
          <w:sz w:val="22"/>
        </w:rPr>
        <w:t>认证要求：无需认证</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version</w:t>
            </w:r>
          </w:p>
        </w:tc>
        <w:tc>
          <w:tcPr>
            <w:tcW w:type="dxa" w:w="2882"/>
          </w:tcPr>
          <w:p>
            <w:r/>
            <w:r>
              <w:rPr>
                <w:rFonts w:ascii="SimSun" w:hAnsi="SimSun" w:eastAsia="SimSun"/>
                <w:sz w:val="20"/>
              </w:rPr>
              <w:t>string</w:t>
            </w:r>
          </w:p>
        </w:tc>
        <w:tc>
          <w:tcPr>
            <w:tcW w:type="dxa" w:w="2882"/>
          </w:tcPr>
          <w:p>
            <w:r/>
            <w:r>
              <w:rPr>
                <w:rFonts w:ascii="SimSun" w:hAnsi="SimSun" w:eastAsia="SimSun"/>
                <w:sz w:val="20"/>
              </w:rPr>
              <w:t>系统版本号</w:t>
            </w:r>
          </w:p>
        </w:tc>
      </w:tr>
      <w:tr>
        <w:tc>
          <w:tcPr>
            <w:tcW w:type="dxa" w:w="2882"/>
          </w:tcPr>
          <w:p>
            <w:r/>
            <w:r>
              <w:rPr>
                <w:rFonts w:ascii="SimSun" w:hAnsi="SimSun" w:eastAsia="SimSun"/>
                <w:sz w:val="20"/>
              </w:rPr>
              <w:t>buildTime</w:t>
            </w:r>
          </w:p>
        </w:tc>
        <w:tc>
          <w:tcPr>
            <w:tcW w:type="dxa" w:w="2882"/>
          </w:tcPr>
          <w:p>
            <w:r/>
            <w:r>
              <w:rPr>
                <w:rFonts w:ascii="SimSun" w:hAnsi="SimSun" w:eastAsia="SimSun"/>
                <w:sz w:val="20"/>
              </w:rPr>
              <w:t>string</w:t>
            </w:r>
          </w:p>
        </w:tc>
        <w:tc>
          <w:tcPr>
            <w:tcW w:type="dxa" w:w="2882"/>
          </w:tcPr>
          <w:p>
            <w:r/>
            <w:r>
              <w:rPr>
                <w:rFonts w:ascii="SimSun" w:hAnsi="SimSun" w:eastAsia="SimSun"/>
                <w:sz w:val="20"/>
              </w:rPr>
              <w:t>构建时间</w:t>
            </w:r>
          </w:p>
        </w:tc>
      </w:tr>
    </w:tbl>
    <w:p/>
    <w:p>
      <w:pPr>
        <w:pStyle w:val="Heading3"/>
      </w:pPr>
      <w:r>
        <w:rPr>
          <w:rFonts w:ascii="SimHei" w:hAnsi="SimHei" w:eastAsia="SimHei"/>
          <w:color w:val="000000"/>
          <w:sz w:val="24"/>
        </w:rPr>
        <w:t>租户列表</w:t>
      </w:r>
    </w:p>
    <w:p>
      <w:pPr>
        <w:pStyle w:val="ListBullet"/>
        <w:spacing w:line="360" w:lineRule="auto"/>
      </w:pPr>
      <w:r>
        <w:rPr>
          <w:rFonts w:ascii="SimSun" w:hAnsi="SimSun" w:eastAsia="SimSun"/>
          <w:sz w:val="22"/>
        </w:rPr>
        <w:t>请求方式：GET</w:t>
      </w:r>
    </w:p>
    <w:p>
      <w:pPr>
        <w:pStyle w:val="ListBullet"/>
        <w:spacing w:line="360" w:lineRule="auto"/>
      </w:pPr>
      <w:r>
        <w:rPr>
          <w:rFonts w:ascii="SimSun" w:hAnsi="SimSun" w:eastAsia="SimSun"/>
          <w:sz w:val="22"/>
        </w:rPr>
        <w:t>请求路径：/api/tenants</w:t>
      </w:r>
    </w:p>
    <w:p>
      <w:pPr>
        <w:pStyle w:val="ListBullet"/>
        <w:spacing w:line="360" w:lineRule="auto"/>
      </w:pPr>
      <w:r>
        <w:rPr>
          <w:rFonts w:ascii="SimSun" w:hAnsi="SimSun" w:eastAsia="SimSun"/>
          <w:sz w:val="22"/>
        </w:rPr>
        <w:t>认证要求：需要登录</w:t>
      </w:r>
    </w:p>
    <w:p>
      <w:pPr>
        <w:spacing w:line="360" w:lineRule="auto"/>
        <w:ind w:firstLine="440"/>
      </w:pPr>
      <w:r>
        <w:rPr>
          <w:rFonts w:ascii="SimSun" w:hAnsi="SimSun" w:eastAsia="SimSun"/>
          <w:b w:val="0"/>
          <w:sz w:val="22"/>
        </w:rPr>
        <w:t>响应参数：</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参数名</w:t>
            </w:r>
          </w:p>
        </w:tc>
        <w:tc>
          <w:tcPr>
            <w:tcW w:type="dxa" w:w="2882"/>
            <w:shd w:fill="D9E2F3"/>
          </w:tcPr>
          <w:p>
            <w:pPr>
              <w:jc w:val="center"/>
            </w:pPr>
            <w:r/>
            <w:r>
              <w:rPr>
                <w:rFonts w:ascii="SimHei" w:hAnsi="SimHei" w:eastAsia="SimHei"/>
                <w:b/>
                <w:sz w:val="20"/>
              </w:rPr>
              <w:t>类型</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[].id</w:t>
            </w:r>
          </w:p>
        </w:tc>
        <w:tc>
          <w:tcPr>
            <w:tcW w:type="dxa" w:w="2882"/>
          </w:tcPr>
          <w:p>
            <w:r/>
            <w:r>
              <w:rPr>
                <w:rFonts w:ascii="SimSun" w:hAnsi="SimSun" w:eastAsia="SimSun"/>
                <w:sz w:val="20"/>
              </w:rPr>
              <w:t>string</w:t>
            </w:r>
          </w:p>
        </w:tc>
        <w:tc>
          <w:tcPr>
            <w:tcW w:type="dxa" w:w="2882"/>
          </w:tcPr>
          <w:p>
            <w:r/>
            <w:r>
              <w:rPr>
                <w:rFonts w:ascii="SimSun" w:hAnsi="SimSun" w:eastAsia="SimSun"/>
                <w:sz w:val="20"/>
              </w:rPr>
              <w:t>租户ID</w:t>
            </w:r>
          </w:p>
        </w:tc>
      </w:tr>
      <w:tr>
        <w:tc>
          <w:tcPr>
            <w:tcW w:type="dxa" w:w="2882"/>
          </w:tcPr>
          <w:p>
            <w:r/>
            <w:r>
              <w:rPr>
                <w:rFonts w:ascii="SimSun" w:hAnsi="SimSun" w:eastAsia="SimSun"/>
                <w:sz w:val="20"/>
              </w:rPr>
              <w:t>[].displayName</w:t>
            </w:r>
          </w:p>
        </w:tc>
        <w:tc>
          <w:tcPr>
            <w:tcW w:type="dxa" w:w="2882"/>
          </w:tcPr>
          <w:p>
            <w:r/>
            <w:r>
              <w:rPr>
                <w:rFonts w:ascii="SimSun" w:hAnsi="SimSun" w:eastAsia="SimSun"/>
                <w:sz w:val="20"/>
              </w:rPr>
              <w:t>string</w:t>
            </w:r>
          </w:p>
        </w:tc>
        <w:tc>
          <w:tcPr>
            <w:tcW w:type="dxa" w:w="2882"/>
          </w:tcPr>
          <w:p>
            <w:r/>
            <w:r>
              <w:rPr>
                <w:rFonts w:ascii="SimSun" w:hAnsi="SimSun" w:eastAsia="SimSun"/>
                <w:sz w:val="20"/>
              </w:rPr>
              <w:t>租户显示名称</w:t>
            </w:r>
          </w:p>
        </w:tc>
      </w:tr>
    </w:tbl>
    <w:p/>
    <w:p>
      <w:pPr>
        <w:pStyle w:val="Heading1"/>
      </w:pPr>
      <w:r>
        <w:rPr>
          <w:rFonts w:ascii="SimHei" w:hAnsi="SimHei" w:eastAsia="SimHei"/>
          <w:color w:val="000000"/>
          <w:sz w:val="32"/>
        </w:rPr>
        <w:t>错误码定义</w:t>
      </w:r>
    </w:p>
    <w:p>
      <w:pPr>
        <w:pStyle w:val="Heading2"/>
      </w:pPr>
      <w:r>
        <w:rPr>
          <w:rFonts w:ascii="SimHei" w:hAnsi="SimHei" w:eastAsia="SimHei"/>
          <w:color w:val="000000"/>
          <w:sz w:val="28"/>
        </w:rPr>
        <w:t>通用错误码</w:t>
      </w:r>
    </w:p>
    <w:p>
      <w:pPr>
        <w:spacing w:line="360" w:lineRule="auto"/>
        <w:ind w:firstLine="440"/>
      </w:pPr>
      <w:r>
        <w:rPr>
          <w:rFonts w:ascii="SimSun" w:hAnsi="SimSun" w:eastAsia="SimSun"/>
          <w:b w:val="0"/>
          <w:sz w:val="22"/>
        </w:rPr>
        <w:t>全局通用错误码定义如下：</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9E2F3"/>
          </w:tcPr>
          <w:p>
            <w:pPr>
              <w:jc w:val="center"/>
            </w:pPr>
            <w:r/>
            <w:r>
              <w:rPr>
                <w:rFonts w:ascii="SimHei" w:hAnsi="SimHei" w:eastAsia="SimHei"/>
                <w:b/>
                <w:sz w:val="20"/>
              </w:rPr>
              <w:t>错误码</w:t>
            </w:r>
          </w:p>
        </w:tc>
        <w:tc>
          <w:tcPr>
            <w:tcW w:type="dxa" w:w="2882"/>
            <w:shd w:fill="D9E2F3"/>
          </w:tcPr>
          <w:p>
            <w:pPr>
              <w:jc w:val="center"/>
            </w:pPr>
            <w:r/>
            <w:r>
              <w:rPr>
                <w:rFonts w:ascii="SimHei" w:hAnsi="SimHei" w:eastAsia="SimHei"/>
                <w:b/>
                <w:sz w:val="20"/>
              </w:rPr>
              <w:t>HTTP状态码</w:t>
            </w:r>
          </w:p>
        </w:tc>
        <w:tc>
          <w:tcPr>
            <w:tcW w:type="dxa" w:w="2882"/>
            <w:shd w:fill="D9E2F3"/>
          </w:tcPr>
          <w:p>
            <w:pPr>
              <w:jc w:val="center"/>
            </w:pPr>
            <w:r/>
            <w:r>
              <w:rPr>
                <w:rFonts w:ascii="SimHei" w:hAnsi="SimHei" w:eastAsia="SimHei"/>
                <w:b/>
                <w:sz w:val="20"/>
              </w:rPr>
              <w:t>说明</w:t>
            </w:r>
          </w:p>
        </w:tc>
      </w:tr>
      <w:tr>
        <w:tc>
          <w:tcPr>
            <w:tcW w:type="dxa" w:w="2882"/>
          </w:tcPr>
          <w:p>
            <w:r/>
            <w:r>
              <w:rPr>
                <w:rFonts w:ascii="SimSun" w:hAnsi="SimSun" w:eastAsia="SimSun"/>
                <w:sz w:val="20"/>
              </w:rPr>
              <w:t>VALIDATION_ERROR</w:t>
            </w:r>
          </w:p>
        </w:tc>
        <w:tc>
          <w:tcPr>
            <w:tcW w:type="dxa" w:w="2882"/>
          </w:tcPr>
          <w:p>
            <w:r/>
            <w:r>
              <w:rPr>
                <w:rFonts w:ascii="SimSun" w:hAnsi="SimSun" w:eastAsia="SimSun"/>
                <w:sz w:val="20"/>
              </w:rPr>
              <w:t>400</w:t>
            </w:r>
          </w:p>
        </w:tc>
        <w:tc>
          <w:tcPr>
            <w:tcW w:type="dxa" w:w="2882"/>
          </w:tcPr>
          <w:p>
            <w:r/>
            <w:r>
              <w:rPr>
                <w:rFonts w:ascii="SimSun" w:hAnsi="SimSun" w:eastAsia="SimSun"/>
                <w:sz w:val="20"/>
              </w:rPr>
              <w:t>参数校验失败，请求参数不符合规范</w:t>
            </w:r>
          </w:p>
        </w:tc>
      </w:tr>
      <w:tr>
        <w:tc>
          <w:tcPr>
            <w:tcW w:type="dxa" w:w="2882"/>
          </w:tcPr>
          <w:p>
            <w:r/>
            <w:r>
              <w:rPr>
                <w:rFonts w:ascii="SimSun" w:hAnsi="SimSun" w:eastAsia="SimSun"/>
                <w:sz w:val="20"/>
              </w:rPr>
              <w:t>AUTH_REQUIRED</w:t>
            </w:r>
          </w:p>
        </w:tc>
        <w:tc>
          <w:tcPr>
            <w:tcW w:type="dxa" w:w="2882"/>
          </w:tcPr>
          <w:p>
            <w:r/>
            <w:r>
              <w:rPr>
                <w:rFonts w:ascii="SimSun" w:hAnsi="SimSun" w:eastAsia="SimSun"/>
                <w:sz w:val="20"/>
              </w:rPr>
              <w:t>401</w:t>
            </w:r>
          </w:p>
        </w:tc>
        <w:tc>
          <w:tcPr>
            <w:tcW w:type="dxa" w:w="2882"/>
          </w:tcPr>
          <w:p>
            <w:r/>
            <w:r>
              <w:rPr>
                <w:rFonts w:ascii="SimSun" w:hAnsi="SimSun" w:eastAsia="SimSun"/>
                <w:sz w:val="20"/>
              </w:rPr>
              <w:t>未登录或登录已过期，需要重新登录</w:t>
            </w:r>
          </w:p>
        </w:tc>
      </w:tr>
      <w:tr>
        <w:tc>
          <w:tcPr>
            <w:tcW w:type="dxa" w:w="2882"/>
          </w:tcPr>
          <w:p>
            <w:r/>
            <w:r>
              <w:rPr>
                <w:rFonts w:ascii="SimSun" w:hAnsi="SimSun" w:eastAsia="SimSun"/>
                <w:sz w:val="20"/>
              </w:rPr>
              <w:t>FORBIDDEN</w:t>
            </w:r>
          </w:p>
        </w:tc>
        <w:tc>
          <w:tcPr>
            <w:tcW w:type="dxa" w:w="2882"/>
          </w:tcPr>
          <w:p>
            <w:r/>
            <w:r>
              <w:rPr>
                <w:rFonts w:ascii="SimSun" w:hAnsi="SimSun" w:eastAsia="SimSun"/>
                <w:sz w:val="20"/>
              </w:rPr>
              <w:t>403</w:t>
            </w:r>
          </w:p>
        </w:tc>
        <w:tc>
          <w:tcPr>
            <w:tcW w:type="dxa" w:w="2882"/>
          </w:tcPr>
          <w:p>
            <w:r/>
            <w:r>
              <w:rPr>
                <w:rFonts w:ascii="SimSun" w:hAnsi="SimSun" w:eastAsia="SimSun"/>
                <w:sz w:val="20"/>
              </w:rPr>
              <w:t>权限不足，当前用户无操作权限</w:t>
            </w:r>
          </w:p>
        </w:tc>
      </w:tr>
      <w:tr>
        <w:tc>
          <w:tcPr>
            <w:tcW w:type="dxa" w:w="2882"/>
          </w:tcPr>
          <w:p>
            <w:r/>
            <w:r>
              <w:rPr>
                <w:rFonts w:ascii="SimSun" w:hAnsi="SimSun" w:eastAsia="SimSun"/>
                <w:sz w:val="20"/>
              </w:rPr>
              <w:t>RESOURCE_NOT_FOUND</w:t>
            </w:r>
          </w:p>
        </w:tc>
        <w:tc>
          <w:tcPr>
            <w:tcW w:type="dxa" w:w="2882"/>
          </w:tcPr>
          <w:p>
            <w:r/>
            <w:r>
              <w:rPr>
                <w:rFonts w:ascii="SimSun" w:hAnsi="SimSun" w:eastAsia="SimSun"/>
                <w:sz w:val="20"/>
              </w:rPr>
              <w:t>404</w:t>
            </w:r>
          </w:p>
        </w:tc>
        <w:tc>
          <w:tcPr>
            <w:tcW w:type="dxa" w:w="2882"/>
          </w:tcPr>
          <w:p>
            <w:r/>
            <w:r>
              <w:rPr>
                <w:rFonts w:ascii="SimSun" w:hAnsi="SimSun" w:eastAsia="SimSun"/>
                <w:sz w:val="20"/>
              </w:rPr>
              <w:t>请求的资源不存在</w:t>
            </w:r>
          </w:p>
        </w:tc>
      </w:tr>
      <w:tr>
        <w:tc>
          <w:tcPr>
            <w:tcW w:type="dxa" w:w="2882"/>
          </w:tcPr>
          <w:p>
            <w:r/>
            <w:r>
              <w:rPr>
                <w:rFonts w:ascii="SimSun" w:hAnsi="SimSun" w:eastAsia="SimSun"/>
                <w:sz w:val="20"/>
              </w:rPr>
              <w:t>DUPLICATE_SUBMISSION</w:t>
            </w:r>
          </w:p>
        </w:tc>
        <w:tc>
          <w:tcPr>
            <w:tcW w:type="dxa" w:w="2882"/>
          </w:tcPr>
          <w:p>
            <w:r/>
            <w:r>
              <w:rPr>
                <w:rFonts w:ascii="SimSun" w:hAnsi="SimSun" w:eastAsia="SimSun"/>
                <w:sz w:val="20"/>
              </w:rPr>
              <w:t>409</w:t>
            </w:r>
          </w:p>
        </w:tc>
        <w:tc>
          <w:tcPr>
            <w:tcW w:type="dxa" w:w="2882"/>
          </w:tcPr>
          <w:p>
            <w:r/>
            <w:r>
              <w:rPr>
                <w:rFonts w:ascii="SimSun" w:hAnsi="SimSun" w:eastAsia="SimSun"/>
                <w:sz w:val="20"/>
              </w:rPr>
              <w:t>重复提交，资源已存在</w:t>
            </w:r>
          </w:p>
        </w:tc>
      </w:tr>
      <w:tr>
        <w:tc>
          <w:tcPr>
            <w:tcW w:type="dxa" w:w="2882"/>
          </w:tcPr>
          <w:p>
            <w:r/>
            <w:r>
              <w:rPr>
                <w:rFonts w:ascii="SimSun" w:hAnsi="SimSun" w:eastAsia="SimSun"/>
                <w:sz w:val="20"/>
              </w:rPr>
              <w:t>SYSTEM_ERROR</w:t>
            </w:r>
          </w:p>
        </w:tc>
        <w:tc>
          <w:tcPr>
            <w:tcW w:type="dxa" w:w="2882"/>
          </w:tcPr>
          <w:p>
            <w:r/>
            <w:r>
              <w:rPr>
                <w:rFonts w:ascii="SimSun" w:hAnsi="SimSun" w:eastAsia="SimSun"/>
                <w:sz w:val="20"/>
              </w:rPr>
              <w:t>500</w:t>
            </w:r>
          </w:p>
        </w:tc>
        <w:tc>
          <w:tcPr>
            <w:tcW w:type="dxa" w:w="2882"/>
          </w:tcPr>
          <w:p>
            <w:r/>
            <w:r>
              <w:rPr>
                <w:rFonts w:ascii="SimSun" w:hAnsi="SimSun" w:eastAsia="SimSun"/>
                <w:sz w:val="20"/>
              </w:rPr>
              <w:t>系统内部异常，请联系管理员</w:t>
            </w:r>
          </w:p>
        </w:tc>
      </w:tr>
      <w:tr>
        <w:tc>
          <w:tcPr>
            <w:tcW w:type="dxa" w:w="2882"/>
          </w:tcPr>
          <w:p>
            <w:r/>
            <w:r>
              <w:rPr>
                <w:rFonts w:ascii="SimSun" w:hAnsi="SimSun" w:eastAsia="SimSun"/>
                <w:sz w:val="20"/>
              </w:rPr>
              <w:t>REQUEST_TIMEOUT</w:t>
            </w:r>
          </w:p>
        </w:tc>
        <w:tc>
          <w:tcPr>
            <w:tcW w:type="dxa" w:w="2882"/>
          </w:tcPr>
          <w:p>
            <w:r/>
            <w:r>
              <w:rPr>
                <w:rFonts w:ascii="SimSun" w:hAnsi="SimSun" w:eastAsia="SimSun"/>
                <w:sz w:val="20"/>
              </w:rPr>
              <w:t>504</w:t>
            </w:r>
          </w:p>
        </w:tc>
        <w:tc>
          <w:tcPr>
            <w:tcW w:type="dxa" w:w="2882"/>
          </w:tcPr>
          <w:p>
            <w:r/>
            <w:r>
              <w:rPr>
                <w:rFonts w:ascii="SimSun" w:hAnsi="SimSun" w:eastAsia="SimSun"/>
                <w:sz w:val="20"/>
              </w:rPr>
              <w:t>请求超时，服务端处理时间过长</w:t>
            </w:r>
          </w:p>
        </w:tc>
      </w:tr>
    </w:tbl>
    <w:p/>
    <w:p>
      <w:pPr>
        <w:pStyle w:val="Heading2"/>
      </w:pPr>
      <w:r>
        <w:rPr>
          <w:rFonts w:ascii="SimHei" w:hAnsi="SimHei" w:eastAsia="SimHei"/>
          <w:color w:val="000000"/>
          <w:sz w:val="28"/>
        </w:rPr>
        <w:t>业务错误码</w:t>
      </w:r>
    </w:p>
    <w:p>
      <w:pPr>
        <w:spacing w:line="360" w:lineRule="auto"/>
        <w:ind w:firstLine="440"/>
      </w:pPr>
      <w:r>
        <w:rPr>
          <w:rFonts w:ascii="SimSun" w:hAnsi="SimSun" w:eastAsia="SimSun"/>
          <w:b w:val="0"/>
          <w:sz w:val="22"/>
        </w:rPr>
        <w:t>各模块的业务错误码定义如下：</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D9E2F3"/>
          </w:tcPr>
          <w:p>
            <w:pPr>
              <w:jc w:val="center"/>
            </w:pPr>
            <w:r/>
            <w:r>
              <w:rPr>
                <w:rFonts w:ascii="SimHei" w:hAnsi="SimHei" w:eastAsia="SimHei"/>
                <w:b/>
                <w:sz w:val="20"/>
              </w:rPr>
              <w:t>错误码</w:t>
            </w:r>
          </w:p>
        </w:tc>
        <w:tc>
          <w:tcPr>
            <w:tcW w:type="dxa" w:w="2161"/>
            <w:shd w:fill="D9E2F3"/>
          </w:tcPr>
          <w:p>
            <w:pPr>
              <w:jc w:val="center"/>
            </w:pPr>
            <w:r/>
            <w:r>
              <w:rPr>
                <w:rFonts w:ascii="SimHei" w:hAnsi="SimHei" w:eastAsia="SimHei"/>
                <w:b/>
                <w:sz w:val="20"/>
              </w:rPr>
              <w:t>HTTP状态码</w:t>
            </w:r>
          </w:p>
        </w:tc>
        <w:tc>
          <w:tcPr>
            <w:tcW w:type="dxa" w:w="2161"/>
            <w:shd w:fill="D9E2F3"/>
          </w:tcPr>
          <w:p>
            <w:pPr>
              <w:jc w:val="center"/>
            </w:pPr>
            <w:r/>
            <w:r>
              <w:rPr>
                <w:rFonts w:ascii="SimHei" w:hAnsi="SimHei" w:eastAsia="SimHei"/>
                <w:b/>
                <w:sz w:val="20"/>
              </w:rPr>
              <w:t>所属模块</w:t>
            </w:r>
          </w:p>
        </w:tc>
        <w:tc>
          <w:tcPr>
            <w:tcW w:type="dxa" w:w="2161"/>
            <w:shd w:fill="D9E2F3"/>
          </w:tcPr>
          <w:p>
            <w:pPr>
              <w:jc w:val="center"/>
            </w:pPr>
            <w:r/>
            <w:r>
              <w:rPr>
                <w:rFonts w:ascii="SimHei" w:hAnsi="SimHei" w:eastAsia="SimHei"/>
                <w:b/>
                <w:sz w:val="20"/>
              </w:rPr>
              <w:t>消息</w:t>
            </w:r>
          </w:p>
        </w:tc>
      </w:tr>
      <w:tr>
        <w:tc>
          <w:tcPr>
            <w:tcW w:type="dxa" w:w="2161"/>
          </w:tcPr>
          <w:p>
            <w:r/>
            <w:r>
              <w:rPr>
                <w:rFonts w:ascii="SimSun" w:hAnsi="SimSun" w:eastAsia="SimSun"/>
                <w:sz w:val="20"/>
              </w:rPr>
              <w:t>CODE_GEN_FAILED</w:t>
            </w:r>
          </w:p>
        </w:tc>
        <w:tc>
          <w:tcPr>
            <w:tcW w:type="dxa" w:w="2161"/>
          </w:tcPr>
          <w:p>
            <w:r/>
            <w:r>
              <w:rPr>
                <w:rFonts w:ascii="SimSun" w:hAnsi="SimSun" w:eastAsia="SimSun"/>
                <w:sz w:val="20"/>
              </w:rPr>
              <w:t>500</w:t>
            </w:r>
          </w:p>
        </w:tc>
        <w:tc>
          <w:tcPr>
            <w:tcW w:type="dxa" w:w="2161"/>
          </w:tcPr>
          <w:p>
            <w:r/>
            <w:r>
              <w:rPr>
                <w:rFonts w:ascii="SimSun" w:hAnsi="SimSun" w:eastAsia="SimSun"/>
                <w:sz w:val="20"/>
              </w:rPr>
              <w:t>编码生成</w:t>
            </w:r>
          </w:p>
        </w:tc>
        <w:tc>
          <w:tcPr>
            <w:tcW w:type="dxa" w:w="2161"/>
          </w:tcPr>
          <w:p>
            <w:r/>
            <w:r>
              <w:rPr>
                <w:rFonts w:ascii="SimSun" w:hAnsi="SimSun" w:eastAsia="SimSun"/>
                <w:sz w:val="20"/>
              </w:rPr>
              <w:t>编码生成失败，请检查参数</w:t>
            </w:r>
          </w:p>
        </w:tc>
      </w:tr>
      <w:tr>
        <w:tc>
          <w:tcPr>
            <w:tcW w:type="dxa" w:w="2161"/>
          </w:tcPr>
          <w:p>
            <w:r/>
            <w:r>
              <w:rPr>
                <w:rFonts w:ascii="SimSun" w:hAnsi="SimSun" w:eastAsia="SimSun"/>
                <w:sz w:val="20"/>
              </w:rPr>
              <w:t>CODE_PARSE_FAILED</w:t>
            </w:r>
          </w:p>
        </w:tc>
        <w:tc>
          <w:tcPr>
            <w:tcW w:type="dxa" w:w="2161"/>
          </w:tcPr>
          <w:p>
            <w:r/>
            <w:r>
              <w:rPr>
                <w:rFonts w:ascii="SimSun" w:hAnsi="SimSun" w:eastAsia="SimSun"/>
                <w:sz w:val="20"/>
              </w:rPr>
              <w:t>400</w:t>
            </w:r>
          </w:p>
        </w:tc>
        <w:tc>
          <w:tcPr>
            <w:tcW w:type="dxa" w:w="2161"/>
          </w:tcPr>
          <w:p>
            <w:r/>
            <w:r>
              <w:rPr>
                <w:rFonts w:ascii="SimSun" w:hAnsi="SimSun" w:eastAsia="SimSun"/>
                <w:sz w:val="20"/>
              </w:rPr>
              <w:t>字典管理</w:t>
            </w:r>
          </w:p>
        </w:tc>
        <w:tc>
          <w:tcPr>
            <w:tcW w:type="dxa" w:w="2161"/>
          </w:tcPr>
          <w:p>
            <w:r/>
            <w:r>
              <w:rPr>
                <w:rFonts w:ascii="SimSun" w:hAnsi="SimSun" w:eastAsia="SimSun"/>
                <w:sz w:val="20"/>
              </w:rPr>
              <w:t>编码解析失败，编码格式不正确</w:t>
            </w:r>
          </w:p>
        </w:tc>
      </w:tr>
      <w:tr>
        <w:tc>
          <w:tcPr>
            <w:tcW w:type="dxa" w:w="2161"/>
          </w:tcPr>
          <w:p>
            <w:r/>
            <w:r>
              <w:rPr>
                <w:rFonts w:ascii="SimSun" w:hAnsi="SimSun" w:eastAsia="SimSun"/>
                <w:sz w:val="20"/>
              </w:rPr>
              <w:t>CODE_EXISTS</w:t>
            </w:r>
          </w:p>
        </w:tc>
        <w:tc>
          <w:tcPr>
            <w:tcW w:type="dxa" w:w="2161"/>
          </w:tcPr>
          <w:p>
            <w:r/>
            <w:r>
              <w:rPr>
                <w:rFonts w:ascii="SimSun" w:hAnsi="SimSun" w:eastAsia="SimSun"/>
                <w:sz w:val="20"/>
              </w:rPr>
              <w:t>409</w:t>
            </w:r>
          </w:p>
        </w:tc>
        <w:tc>
          <w:tcPr>
            <w:tcW w:type="dxa" w:w="2161"/>
          </w:tcPr>
          <w:p>
            <w:r/>
            <w:r>
              <w:rPr>
                <w:rFonts w:ascii="SimSun" w:hAnsi="SimSun" w:eastAsia="SimSun"/>
                <w:sz w:val="20"/>
              </w:rPr>
              <w:t>字典管理</w:t>
            </w:r>
          </w:p>
        </w:tc>
        <w:tc>
          <w:tcPr>
            <w:tcW w:type="dxa" w:w="2161"/>
          </w:tcPr>
          <w:p>
            <w:r/>
            <w:r>
              <w:rPr>
                <w:rFonts w:ascii="SimSun" w:hAnsi="SimSun" w:eastAsia="SimSun"/>
                <w:sz w:val="20"/>
              </w:rPr>
              <w:t>编码已存在，不允许重复</w:t>
            </w:r>
          </w:p>
        </w:tc>
      </w:tr>
      <w:tr>
        <w:tc>
          <w:tcPr>
            <w:tcW w:type="dxa" w:w="2161"/>
          </w:tcPr>
          <w:p>
            <w:r/>
            <w:r>
              <w:rPr>
                <w:rFonts w:ascii="SimSun" w:hAnsi="SimSun" w:eastAsia="SimSun"/>
                <w:sz w:val="20"/>
              </w:rPr>
              <w:t>DRAFT_NOT_FOUND</w:t>
            </w:r>
          </w:p>
        </w:tc>
        <w:tc>
          <w:tcPr>
            <w:tcW w:type="dxa" w:w="2161"/>
          </w:tcPr>
          <w:p>
            <w:r/>
            <w:r>
              <w:rPr>
                <w:rFonts w:ascii="SimSun" w:hAnsi="SimSun" w:eastAsia="SimSun"/>
                <w:sz w:val="20"/>
              </w:rPr>
              <w:t>404</w:t>
            </w:r>
          </w:p>
        </w:tc>
        <w:tc>
          <w:tcPr>
            <w:tcW w:type="dxa" w:w="2161"/>
          </w:tcPr>
          <w:p>
            <w:r/>
            <w:r>
              <w:rPr>
                <w:rFonts w:ascii="SimSun" w:hAnsi="SimSun" w:eastAsia="SimSun"/>
                <w:sz w:val="20"/>
              </w:rPr>
              <w:t>编码生成</w:t>
            </w:r>
          </w:p>
        </w:tc>
        <w:tc>
          <w:tcPr>
            <w:tcW w:type="dxa" w:w="2161"/>
          </w:tcPr>
          <w:p>
            <w:r/>
            <w:r>
              <w:rPr>
                <w:rFonts w:ascii="SimSun" w:hAnsi="SimSun" w:eastAsia="SimSun"/>
                <w:sz w:val="20"/>
              </w:rPr>
              <w:t>草稿记录不存在</w:t>
            </w:r>
          </w:p>
        </w:tc>
      </w:tr>
      <w:tr>
        <w:tc>
          <w:tcPr>
            <w:tcW w:type="dxa" w:w="2161"/>
          </w:tcPr>
          <w:p>
            <w:r/>
            <w:r>
              <w:rPr>
                <w:rFonts w:ascii="SimSun" w:hAnsi="SimSun" w:eastAsia="SimSun"/>
                <w:sz w:val="20"/>
              </w:rPr>
              <w:t>IMPORT_IN_PROGRESS</w:t>
            </w:r>
          </w:p>
        </w:tc>
        <w:tc>
          <w:tcPr>
            <w:tcW w:type="dxa" w:w="2161"/>
          </w:tcPr>
          <w:p>
            <w:r/>
            <w:r>
              <w:rPr>
                <w:rFonts w:ascii="SimSun" w:hAnsi="SimSun" w:eastAsia="SimSun"/>
                <w:sz w:val="20"/>
              </w:rPr>
              <w:t>409</w:t>
            </w:r>
          </w:p>
        </w:tc>
        <w:tc>
          <w:tcPr>
            <w:tcW w:type="dxa" w:w="2161"/>
          </w:tcPr>
          <w:p>
            <w:r/>
            <w:r>
              <w:rPr>
                <w:rFonts w:ascii="SimSun" w:hAnsi="SimSun" w:eastAsia="SimSun"/>
                <w:sz w:val="20"/>
              </w:rPr>
              <w:t>统计分析</w:t>
            </w:r>
          </w:p>
        </w:tc>
        <w:tc>
          <w:tcPr>
            <w:tcW w:type="dxa" w:w="2161"/>
          </w:tcPr>
          <w:p>
            <w:r/>
            <w:r>
              <w:rPr>
                <w:rFonts w:ascii="SimSun" w:hAnsi="SimSun" w:eastAsia="SimSun"/>
                <w:sz w:val="20"/>
              </w:rPr>
              <w:t>导入操作正在进行中</w:t>
            </w:r>
          </w:p>
        </w:tc>
      </w:tr>
      <w:tr>
        <w:tc>
          <w:tcPr>
            <w:tcW w:type="dxa" w:w="2161"/>
          </w:tcPr>
          <w:p>
            <w:r/>
            <w:r>
              <w:rPr>
                <w:rFonts w:ascii="SimSun" w:hAnsi="SimSun" w:eastAsia="SimSun"/>
                <w:sz w:val="20"/>
              </w:rPr>
              <w:t>IMPORT_FILE_INVALID</w:t>
            </w:r>
          </w:p>
        </w:tc>
        <w:tc>
          <w:tcPr>
            <w:tcW w:type="dxa" w:w="2161"/>
          </w:tcPr>
          <w:p>
            <w:r/>
            <w:r>
              <w:rPr>
                <w:rFonts w:ascii="SimSun" w:hAnsi="SimSun" w:eastAsia="SimSun"/>
                <w:sz w:val="20"/>
              </w:rPr>
              <w:t>400</w:t>
            </w:r>
          </w:p>
        </w:tc>
        <w:tc>
          <w:tcPr>
            <w:tcW w:type="dxa" w:w="2161"/>
          </w:tcPr>
          <w:p>
            <w:r/>
            <w:r>
              <w:rPr>
                <w:rFonts w:ascii="SimSun" w:hAnsi="SimSun" w:eastAsia="SimSun"/>
                <w:sz w:val="20"/>
              </w:rPr>
              <w:t>统计分析</w:t>
            </w:r>
          </w:p>
        </w:tc>
        <w:tc>
          <w:tcPr>
            <w:tcW w:type="dxa" w:w="2161"/>
          </w:tcPr>
          <w:p>
            <w:r/>
            <w:r>
              <w:rPr>
                <w:rFonts w:ascii="SimSun" w:hAnsi="SimSun" w:eastAsia="SimSun"/>
                <w:sz w:val="20"/>
              </w:rPr>
              <w:t>导入文件格式不正确</w:t>
            </w:r>
          </w:p>
        </w:tc>
      </w:tr>
      <w:tr>
        <w:tc>
          <w:tcPr>
            <w:tcW w:type="dxa" w:w="2161"/>
          </w:tcPr>
          <w:p>
            <w:r/>
            <w:r>
              <w:rPr>
                <w:rFonts w:ascii="SimSun" w:hAnsi="SimSun" w:eastAsia="SimSun"/>
                <w:sz w:val="20"/>
              </w:rPr>
              <w:t>APPROVAL_NOT_FOUND</w:t>
            </w:r>
          </w:p>
        </w:tc>
        <w:tc>
          <w:tcPr>
            <w:tcW w:type="dxa" w:w="2161"/>
          </w:tcPr>
          <w:p>
            <w:r/>
            <w:r>
              <w:rPr>
                <w:rFonts w:ascii="SimSun" w:hAnsi="SimSun" w:eastAsia="SimSun"/>
                <w:sz w:val="20"/>
              </w:rPr>
              <w:t>404</w:t>
            </w:r>
          </w:p>
        </w:tc>
        <w:tc>
          <w:tcPr>
            <w:tcW w:type="dxa" w:w="2161"/>
          </w:tcPr>
          <w:p>
            <w:r/>
            <w:r>
              <w:rPr>
                <w:rFonts w:ascii="SimSun" w:hAnsi="SimSun" w:eastAsia="SimSun"/>
                <w:sz w:val="20"/>
              </w:rPr>
              <w:t>字典审批</w:t>
            </w:r>
          </w:p>
        </w:tc>
        <w:tc>
          <w:tcPr>
            <w:tcW w:type="dxa" w:w="2161"/>
          </w:tcPr>
          <w:p>
            <w:r/>
            <w:r>
              <w:rPr>
                <w:rFonts w:ascii="SimSun" w:hAnsi="SimSun" w:eastAsia="SimSun"/>
                <w:sz w:val="20"/>
              </w:rPr>
              <w:t>审批记录不存在</w:t>
            </w:r>
          </w:p>
        </w:tc>
      </w:tr>
      <w:tr>
        <w:tc>
          <w:tcPr>
            <w:tcW w:type="dxa" w:w="2161"/>
          </w:tcPr>
          <w:p>
            <w:r/>
            <w:r>
              <w:rPr>
                <w:rFonts w:ascii="SimSun" w:hAnsi="SimSun" w:eastAsia="SimSun"/>
                <w:sz w:val="20"/>
              </w:rPr>
              <w:t>APPROVAL_ALREADY_HANDLED</w:t>
            </w:r>
          </w:p>
        </w:tc>
        <w:tc>
          <w:tcPr>
            <w:tcW w:type="dxa" w:w="2161"/>
          </w:tcPr>
          <w:p>
            <w:r/>
            <w:r>
              <w:rPr>
                <w:rFonts w:ascii="SimSun" w:hAnsi="SimSun" w:eastAsia="SimSun"/>
                <w:sz w:val="20"/>
              </w:rPr>
              <w:t>409</w:t>
            </w:r>
          </w:p>
        </w:tc>
        <w:tc>
          <w:tcPr>
            <w:tcW w:type="dxa" w:w="2161"/>
          </w:tcPr>
          <w:p>
            <w:r/>
            <w:r>
              <w:rPr>
                <w:rFonts w:ascii="SimSun" w:hAnsi="SimSun" w:eastAsia="SimSun"/>
                <w:sz w:val="20"/>
              </w:rPr>
              <w:t>字典审批</w:t>
            </w:r>
          </w:p>
        </w:tc>
        <w:tc>
          <w:tcPr>
            <w:tcW w:type="dxa" w:w="2161"/>
          </w:tcPr>
          <w:p>
            <w:r/>
            <w:r>
              <w:rPr>
                <w:rFonts w:ascii="SimSun" w:hAnsi="SimSun" w:eastAsia="SimSun"/>
                <w:sz w:val="20"/>
              </w:rPr>
              <w:t>审批已被处理</w:t>
            </w:r>
          </w:p>
        </w:tc>
      </w:tr>
      <w:tr>
        <w:tc>
          <w:tcPr>
            <w:tcW w:type="dxa" w:w="2161"/>
          </w:tcPr>
          <w:p>
            <w:r/>
            <w:r>
              <w:rPr>
                <w:rFonts w:ascii="SimSun" w:hAnsi="SimSun" w:eastAsia="SimSun"/>
                <w:sz w:val="20"/>
              </w:rPr>
              <w:t>STATION_CODE_EXISTS</w:t>
            </w:r>
          </w:p>
        </w:tc>
        <w:tc>
          <w:tcPr>
            <w:tcW w:type="dxa" w:w="2161"/>
          </w:tcPr>
          <w:p>
            <w:r/>
            <w:r>
              <w:rPr>
                <w:rFonts w:ascii="SimSun" w:hAnsi="SimSun" w:eastAsia="SimSun"/>
                <w:sz w:val="20"/>
              </w:rPr>
              <w:t>409</w:t>
            </w:r>
          </w:p>
        </w:tc>
        <w:tc>
          <w:tcPr>
            <w:tcW w:type="dxa" w:w="2161"/>
          </w:tcPr>
          <w:p>
            <w:r/>
            <w:r>
              <w:rPr>
                <w:rFonts w:ascii="SimSun" w:hAnsi="SimSun" w:eastAsia="SimSun"/>
                <w:sz w:val="20"/>
              </w:rPr>
              <w:t>场站管理</w:t>
            </w:r>
          </w:p>
        </w:tc>
        <w:tc>
          <w:tcPr>
            <w:tcW w:type="dxa" w:w="2161"/>
          </w:tcPr>
          <w:p>
            <w:r/>
            <w:r>
              <w:rPr>
                <w:rFonts w:ascii="SimSun" w:hAnsi="SimSun" w:eastAsia="SimSun"/>
                <w:sz w:val="20"/>
              </w:rPr>
              <w:t>场站代码已存在</w:t>
            </w:r>
          </w:p>
        </w:tc>
      </w:tr>
      <w:tr>
        <w:tc>
          <w:tcPr>
            <w:tcW w:type="dxa" w:w="2161"/>
          </w:tcPr>
          <w:p>
            <w:r/>
            <w:r>
              <w:rPr>
                <w:rFonts w:ascii="SimSun" w:hAnsi="SimSun" w:eastAsia="SimSun"/>
                <w:sz w:val="20"/>
              </w:rPr>
              <w:t>TENANT_NOT_FOUND</w:t>
            </w:r>
          </w:p>
        </w:tc>
        <w:tc>
          <w:tcPr>
            <w:tcW w:type="dxa" w:w="2161"/>
          </w:tcPr>
          <w:p>
            <w:r/>
            <w:r>
              <w:rPr>
                <w:rFonts w:ascii="SimSun" w:hAnsi="SimSun" w:eastAsia="SimSun"/>
                <w:sz w:val="20"/>
              </w:rPr>
              <w:t>404</w:t>
            </w:r>
          </w:p>
        </w:tc>
        <w:tc>
          <w:tcPr>
            <w:tcW w:type="dxa" w:w="2161"/>
          </w:tcPr>
          <w:p>
            <w:r/>
            <w:r>
              <w:rPr>
                <w:rFonts w:ascii="SimSun" w:hAnsi="SimSun" w:eastAsia="SimSun"/>
                <w:sz w:val="20"/>
              </w:rPr>
              <w:t>数据源</w:t>
            </w:r>
          </w:p>
        </w:tc>
        <w:tc>
          <w:tcPr>
            <w:tcW w:type="dxa" w:w="2161"/>
          </w:tcPr>
          <w:p>
            <w:r/>
            <w:r>
              <w:rPr>
                <w:rFonts w:ascii="SimSun" w:hAnsi="SimSun" w:eastAsia="SimSun"/>
                <w:sz w:val="20"/>
              </w:rPr>
              <w:t>租户信息不存在</w:t>
            </w:r>
          </w:p>
        </w:tc>
      </w:tr>
      <w:tr>
        <w:tc>
          <w:tcPr>
            <w:tcW w:type="dxa" w:w="2161"/>
          </w:tcPr>
          <w:p>
            <w:r/>
            <w:r>
              <w:rPr>
                <w:rFonts w:ascii="SimSun" w:hAnsi="SimSun" w:eastAsia="SimSun"/>
                <w:sz w:val="20"/>
              </w:rPr>
              <w:t>CONNECTION_FAILED</w:t>
            </w:r>
          </w:p>
        </w:tc>
        <w:tc>
          <w:tcPr>
            <w:tcW w:type="dxa" w:w="2161"/>
          </w:tcPr>
          <w:p>
            <w:r/>
            <w:r>
              <w:rPr>
                <w:rFonts w:ascii="SimSun" w:hAnsi="SimSun" w:eastAsia="SimSun"/>
                <w:sz w:val="20"/>
              </w:rPr>
              <w:t>500</w:t>
            </w:r>
          </w:p>
        </w:tc>
        <w:tc>
          <w:tcPr>
            <w:tcW w:type="dxa" w:w="2161"/>
          </w:tcPr>
          <w:p>
            <w:r/>
            <w:r>
              <w:rPr>
                <w:rFonts w:ascii="SimSun" w:hAnsi="SimSun" w:eastAsia="SimSun"/>
                <w:sz w:val="20"/>
              </w:rPr>
              <w:t>数据源</w:t>
            </w:r>
          </w:p>
        </w:tc>
        <w:tc>
          <w:tcPr>
            <w:tcW w:type="dxa" w:w="2161"/>
          </w:tcPr>
          <w:p>
            <w:r/>
            <w:r>
              <w:rPr>
                <w:rFonts w:ascii="SimSun" w:hAnsi="SimSun" w:eastAsia="SimSun"/>
                <w:sz w:val="20"/>
              </w:rPr>
              <w:t>数据库连接失败</w:t>
            </w:r>
          </w:p>
        </w:tc>
      </w:tr>
      <w:tr>
        <w:tc>
          <w:tcPr>
            <w:tcW w:type="dxa" w:w="2161"/>
          </w:tcPr>
          <w:p>
            <w:r/>
            <w:r>
              <w:rPr>
                <w:rFonts w:ascii="SimSun" w:hAnsi="SimSun" w:eastAsia="SimSun"/>
                <w:sz w:val="20"/>
              </w:rPr>
              <w:t>RULE_GEN_IN_PROGRESS</w:t>
            </w:r>
          </w:p>
        </w:tc>
        <w:tc>
          <w:tcPr>
            <w:tcW w:type="dxa" w:w="2161"/>
          </w:tcPr>
          <w:p>
            <w:r/>
            <w:r>
              <w:rPr>
                <w:rFonts w:ascii="SimSun" w:hAnsi="SimSun" w:eastAsia="SimSun"/>
                <w:sz w:val="20"/>
              </w:rPr>
              <w:t>409</w:t>
            </w:r>
          </w:p>
        </w:tc>
        <w:tc>
          <w:tcPr>
            <w:tcW w:type="dxa" w:w="2161"/>
          </w:tcPr>
          <w:p>
            <w:r/>
            <w:r>
              <w:rPr>
                <w:rFonts w:ascii="SimSun" w:hAnsi="SimSun" w:eastAsia="SimSun"/>
                <w:sz w:val="20"/>
              </w:rPr>
              <w:t>时序规则</w:t>
            </w:r>
          </w:p>
        </w:tc>
        <w:tc>
          <w:tcPr>
            <w:tcW w:type="dxa" w:w="2161"/>
          </w:tcPr>
          <w:p>
            <w:r/>
            <w:r>
              <w:rPr>
                <w:rFonts w:ascii="SimSun" w:hAnsi="SimSun" w:eastAsia="SimSun"/>
                <w:sz w:val="20"/>
              </w:rPr>
              <w:t>规则正在生成中，请稍后</w:t>
            </w:r>
          </w:p>
        </w:tc>
      </w:tr>
      <w:tr>
        <w:tc>
          <w:tcPr>
            <w:tcW w:type="dxa" w:w="2161"/>
          </w:tcPr>
          <w:p>
            <w:r/>
            <w:r>
              <w:rPr>
                <w:rFonts w:ascii="SimSun" w:hAnsi="SimSun" w:eastAsia="SimSun"/>
                <w:sz w:val="20"/>
              </w:rPr>
              <w:t>EXPORT_TOO_LARGE</w:t>
            </w:r>
          </w:p>
        </w:tc>
        <w:tc>
          <w:tcPr>
            <w:tcW w:type="dxa" w:w="2161"/>
          </w:tcPr>
          <w:p>
            <w:r/>
            <w:r>
              <w:rPr>
                <w:rFonts w:ascii="SimSun" w:hAnsi="SimSun" w:eastAsia="SimSun"/>
                <w:sz w:val="20"/>
              </w:rPr>
              <w:t>413</w:t>
            </w:r>
          </w:p>
        </w:tc>
        <w:tc>
          <w:tcPr>
            <w:tcW w:type="dxa" w:w="2161"/>
          </w:tcPr>
          <w:p>
            <w:r/>
            <w:r>
              <w:rPr>
                <w:rFonts w:ascii="SimSun" w:hAnsi="SimSun" w:eastAsia="SimSun"/>
                <w:sz w:val="20"/>
              </w:rPr>
              <w:t>时序规则</w:t>
            </w:r>
          </w:p>
        </w:tc>
        <w:tc>
          <w:tcPr>
            <w:tcW w:type="dxa" w:w="2161"/>
          </w:tcPr>
          <w:p>
            <w:r/>
            <w:r>
              <w:rPr>
                <w:rFonts w:ascii="SimSun" w:hAnsi="SimSun" w:eastAsia="SimSun"/>
                <w:sz w:val="20"/>
              </w:rPr>
              <w:t>导出数据量过大，请使用分批导出</w:t>
            </w:r>
          </w:p>
        </w:tc>
      </w:tr>
      <w:tr>
        <w:tc>
          <w:tcPr>
            <w:tcW w:type="dxa" w:w="2161"/>
          </w:tcPr>
          <w:p>
            <w:r/>
            <w:r>
              <w:rPr>
                <w:rFonts w:ascii="SimSun" w:hAnsi="SimSun" w:eastAsia="SimSun"/>
                <w:sz w:val="20"/>
              </w:rPr>
              <w:t>FILE_SIZE_EXCEEDED</w:t>
            </w:r>
          </w:p>
        </w:tc>
        <w:tc>
          <w:tcPr>
            <w:tcW w:type="dxa" w:w="2161"/>
          </w:tcPr>
          <w:p>
            <w:r/>
            <w:r>
              <w:rPr>
                <w:rFonts w:ascii="SimSun" w:hAnsi="SimSun" w:eastAsia="SimSun"/>
                <w:sz w:val="20"/>
              </w:rPr>
              <w:t>413</w:t>
            </w:r>
          </w:p>
        </w:tc>
        <w:tc>
          <w:tcPr>
            <w:tcW w:type="dxa" w:w="2161"/>
          </w:tcPr>
          <w:p>
            <w:r/>
            <w:r>
              <w:rPr>
                <w:rFonts w:ascii="SimSun" w:hAnsi="SimSun" w:eastAsia="SimSun"/>
                <w:sz w:val="20"/>
              </w:rPr>
              <w:t>通用</w:t>
            </w:r>
          </w:p>
        </w:tc>
        <w:tc>
          <w:tcPr>
            <w:tcW w:type="dxa" w:w="2161"/>
          </w:tcPr>
          <w:p>
            <w:r/>
            <w:r>
              <w:rPr>
                <w:rFonts w:ascii="SimSun" w:hAnsi="SimSun" w:eastAsia="SimSun"/>
                <w:sz w:val="20"/>
              </w:rPr>
              <w:t>文件大小超过限制</w:t>
            </w:r>
          </w:p>
        </w:tc>
      </w:tr>
      <w:tr>
        <w:tc>
          <w:tcPr>
            <w:tcW w:type="dxa" w:w="2161"/>
          </w:tcPr>
          <w:p>
            <w:r/>
            <w:r>
              <w:rPr>
                <w:rFonts w:ascii="SimSun" w:hAnsi="SimSun" w:eastAsia="SimSun"/>
                <w:sz w:val="20"/>
              </w:rPr>
              <w:t>BATCH_TOO_LARGE</w:t>
            </w:r>
          </w:p>
        </w:tc>
        <w:tc>
          <w:tcPr>
            <w:tcW w:type="dxa" w:w="2161"/>
          </w:tcPr>
          <w:p>
            <w:r/>
            <w:r>
              <w:rPr>
                <w:rFonts w:ascii="SimSun" w:hAnsi="SimSun" w:eastAsia="SimSun"/>
                <w:sz w:val="20"/>
              </w:rPr>
              <w:t>400</w:t>
            </w:r>
          </w:p>
        </w:tc>
        <w:tc>
          <w:tcPr>
            <w:tcW w:type="dxa" w:w="2161"/>
          </w:tcPr>
          <w:p>
            <w:r/>
            <w:r>
              <w:rPr>
                <w:rFonts w:ascii="SimSun" w:hAnsi="SimSun" w:eastAsia="SimSun"/>
                <w:sz w:val="20"/>
              </w:rPr>
              <w:t>通用</w:t>
            </w:r>
          </w:p>
        </w:tc>
        <w:tc>
          <w:tcPr>
            <w:tcW w:type="dxa" w:w="2161"/>
          </w:tcPr>
          <w:p>
            <w:r/>
            <w:r>
              <w:rPr>
                <w:rFonts w:ascii="SimSun" w:hAnsi="SimSun" w:eastAsia="SimSun"/>
                <w:sz w:val="20"/>
              </w:rPr>
              <w:t>批量操作数量超过上限</w:t>
            </w:r>
          </w:p>
        </w:tc>
      </w:tr>
    </w:tbl>
    <w:p/>
    <w:p>
      <w:pPr>
        <w:pStyle w:val="Heading2"/>
      </w:pPr>
      <w:r>
        <w:rPr>
          <w:rFonts w:ascii="SimHei" w:hAnsi="SimHei" w:eastAsia="SimHei"/>
          <w:color w:val="000000"/>
          <w:sz w:val="28"/>
        </w:rPr>
        <w:t>错误码分段</w:t>
      </w:r>
    </w:p>
    <w:p>
      <w:pPr>
        <w:spacing w:line="360" w:lineRule="auto"/>
        <w:ind w:firstLine="440"/>
      </w:pPr>
      <w:r>
        <w:rPr>
          <w:rFonts w:ascii="SimSun" w:hAnsi="SimSun" w:eastAsia="SimSun"/>
          <w:b w:val="0"/>
          <w:sz w:val="22"/>
        </w:rPr>
        <w:t>为便于错误码管理与扩展，错误码按模块范围进行分段：</w:t>
      </w:r>
    </w:p>
    <w:tbl>
      <w:tblPr>
        <w:tblStyle w:val="TableGrid"/>
        <w:tblW w:type="auto" w:w="0"/>
        <w:jc w:val="center"/>
        <w:tblLook w:firstColumn="1" w:firstRow="1" w:lastColumn="0" w:lastRow="0" w:noHBand="0" w:noVBand="1" w:val="04A0"/>
      </w:tblPr>
      <w:tblGrid>
        <w:gridCol w:w="4323"/>
        <w:gridCol w:w="4323"/>
      </w:tblGrid>
      <w:tr>
        <w:tc>
          <w:tcPr>
            <w:tcW w:type="dxa" w:w="4323"/>
            <w:shd w:fill="D9E2F3"/>
          </w:tcPr>
          <w:p>
            <w:pPr>
              <w:jc w:val="center"/>
            </w:pPr>
            <w:r/>
            <w:r>
              <w:rPr>
                <w:rFonts w:ascii="SimHei" w:hAnsi="SimHei" w:eastAsia="SimHei"/>
                <w:b/>
                <w:sz w:val="20"/>
              </w:rPr>
              <w:t>范围</w:t>
            </w:r>
          </w:p>
        </w:tc>
        <w:tc>
          <w:tcPr>
            <w:tcW w:type="dxa" w:w="4323"/>
            <w:shd w:fill="D9E2F3"/>
          </w:tcPr>
          <w:p>
            <w:pPr>
              <w:jc w:val="center"/>
            </w:pPr>
            <w:r/>
            <w:r>
              <w:rPr>
                <w:rFonts w:ascii="SimHei" w:hAnsi="SimHei" w:eastAsia="SimHei"/>
                <w:b/>
                <w:sz w:val="20"/>
              </w:rPr>
              <w:t>模块</w:t>
            </w:r>
          </w:p>
        </w:tc>
      </w:tr>
      <w:tr>
        <w:tc>
          <w:tcPr>
            <w:tcW w:type="dxa" w:w="4323"/>
          </w:tcPr>
          <w:p>
            <w:r/>
            <w:r>
              <w:rPr>
                <w:rFonts w:ascii="SimSun" w:hAnsi="SimSun" w:eastAsia="SimSun"/>
                <w:sz w:val="20"/>
              </w:rPr>
              <w:t>AUTH_*</w:t>
            </w:r>
          </w:p>
        </w:tc>
        <w:tc>
          <w:tcPr>
            <w:tcW w:type="dxa" w:w="4323"/>
          </w:tcPr>
          <w:p>
            <w:r/>
            <w:r>
              <w:rPr>
                <w:rFonts w:ascii="SimSun" w:hAnsi="SimSun" w:eastAsia="SimSun"/>
                <w:sz w:val="20"/>
              </w:rPr>
              <w:t>认证模块</w:t>
            </w:r>
          </w:p>
        </w:tc>
      </w:tr>
      <w:tr>
        <w:tc>
          <w:tcPr>
            <w:tcW w:type="dxa" w:w="4323"/>
          </w:tcPr>
          <w:p>
            <w:r/>
            <w:r>
              <w:rPr>
                <w:rFonts w:ascii="SimSun" w:hAnsi="SimSun" w:eastAsia="SimSun"/>
                <w:sz w:val="20"/>
              </w:rPr>
              <w:t>CODE_*</w:t>
            </w:r>
          </w:p>
        </w:tc>
        <w:tc>
          <w:tcPr>
            <w:tcW w:type="dxa" w:w="4323"/>
          </w:tcPr>
          <w:p>
            <w:r/>
            <w:r>
              <w:rPr>
                <w:rFonts w:ascii="SimSun" w:hAnsi="SimSun" w:eastAsia="SimSun"/>
                <w:sz w:val="20"/>
              </w:rPr>
              <w:t>编码生成模块</w:t>
            </w:r>
          </w:p>
        </w:tc>
      </w:tr>
      <w:tr>
        <w:tc>
          <w:tcPr>
            <w:tcW w:type="dxa" w:w="4323"/>
          </w:tcPr>
          <w:p>
            <w:r/>
            <w:r>
              <w:rPr>
                <w:rFonts w:ascii="SimSun" w:hAnsi="SimSun" w:eastAsia="SimSun"/>
                <w:sz w:val="20"/>
              </w:rPr>
              <w:t>VALIDATE_*</w:t>
            </w:r>
          </w:p>
        </w:tc>
        <w:tc>
          <w:tcPr>
            <w:tcW w:type="dxa" w:w="4323"/>
          </w:tcPr>
          <w:p>
            <w:r/>
            <w:r>
              <w:rPr>
                <w:rFonts w:ascii="SimSun" w:hAnsi="SimSun" w:eastAsia="SimSun"/>
                <w:sz w:val="20"/>
              </w:rPr>
              <w:t>编码校验模块</w:t>
            </w:r>
          </w:p>
        </w:tc>
      </w:tr>
      <w:tr>
        <w:tc>
          <w:tcPr>
            <w:tcW w:type="dxa" w:w="4323"/>
          </w:tcPr>
          <w:p>
            <w:r/>
            <w:r>
              <w:rPr>
                <w:rFonts w:ascii="SimSun" w:hAnsi="SimSun" w:eastAsia="SimSun"/>
                <w:sz w:val="20"/>
              </w:rPr>
              <w:t>DICT_*</w:t>
            </w:r>
          </w:p>
        </w:tc>
        <w:tc>
          <w:tcPr>
            <w:tcW w:type="dxa" w:w="4323"/>
          </w:tcPr>
          <w:p>
            <w:r/>
            <w:r>
              <w:rPr>
                <w:rFonts w:ascii="SimSun" w:hAnsi="SimSun" w:eastAsia="SimSun"/>
                <w:sz w:val="20"/>
              </w:rPr>
              <w:t>字典管理模块</w:t>
            </w:r>
          </w:p>
        </w:tc>
      </w:tr>
      <w:tr>
        <w:tc>
          <w:tcPr>
            <w:tcW w:type="dxa" w:w="4323"/>
          </w:tcPr>
          <w:p>
            <w:r/>
            <w:r>
              <w:rPr>
                <w:rFonts w:ascii="SimSun" w:hAnsi="SimSun" w:eastAsia="SimSun"/>
                <w:sz w:val="20"/>
              </w:rPr>
              <w:t>APPROVAL_*</w:t>
            </w:r>
          </w:p>
        </w:tc>
        <w:tc>
          <w:tcPr>
            <w:tcW w:type="dxa" w:w="4323"/>
          </w:tcPr>
          <w:p>
            <w:r/>
            <w:r>
              <w:rPr>
                <w:rFonts w:ascii="SimSun" w:hAnsi="SimSun" w:eastAsia="SimSun"/>
                <w:sz w:val="20"/>
              </w:rPr>
              <w:t>字典审批模块</w:t>
            </w:r>
          </w:p>
        </w:tc>
      </w:tr>
      <w:tr>
        <w:tc>
          <w:tcPr>
            <w:tcW w:type="dxa" w:w="4323"/>
          </w:tcPr>
          <w:p>
            <w:r/>
            <w:r>
              <w:rPr>
                <w:rFonts w:ascii="SimSun" w:hAnsi="SimSun" w:eastAsia="SimSun"/>
                <w:sz w:val="20"/>
              </w:rPr>
              <w:t>STATION_*</w:t>
            </w:r>
          </w:p>
        </w:tc>
        <w:tc>
          <w:tcPr>
            <w:tcW w:type="dxa" w:w="4323"/>
          </w:tcPr>
          <w:p>
            <w:r/>
            <w:r>
              <w:rPr>
                <w:rFonts w:ascii="SimSun" w:hAnsi="SimSun" w:eastAsia="SimSun"/>
                <w:sz w:val="20"/>
              </w:rPr>
              <w:t>场站管理模块</w:t>
            </w:r>
          </w:p>
        </w:tc>
      </w:tr>
      <w:tr>
        <w:tc>
          <w:tcPr>
            <w:tcW w:type="dxa" w:w="4323"/>
          </w:tcPr>
          <w:p>
            <w:r/>
            <w:r>
              <w:rPr>
                <w:rFonts w:ascii="SimSun" w:hAnsi="SimSun" w:eastAsia="SimSun"/>
                <w:sz w:val="20"/>
              </w:rPr>
              <w:t>STAT_*</w:t>
            </w:r>
          </w:p>
        </w:tc>
        <w:tc>
          <w:tcPr>
            <w:tcW w:type="dxa" w:w="4323"/>
          </w:tcPr>
          <w:p>
            <w:r/>
            <w:r>
              <w:rPr>
                <w:rFonts w:ascii="SimSun" w:hAnsi="SimSun" w:eastAsia="SimSun"/>
                <w:sz w:val="20"/>
              </w:rPr>
              <w:t>统计分析模块</w:t>
            </w:r>
          </w:p>
        </w:tc>
      </w:tr>
      <w:tr>
        <w:tc>
          <w:tcPr>
            <w:tcW w:type="dxa" w:w="4323"/>
          </w:tcPr>
          <w:p>
            <w:r/>
            <w:r>
              <w:rPr>
                <w:rFonts w:ascii="SimSun" w:hAnsi="SimSun" w:eastAsia="SimSun"/>
                <w:sz w:val="20"/>
              </w:rPr>
              <w:t>TSR_*</w:t>
            </w:r>
          </w:p>
        </w:tc>
        <w:tc>
          <w:tcPr>
            <w:tcW w:type="dxa" w:w="4323"/>
          </w:tcPr>
          <w:p>
            <w:r/>
            <w:r>
              <w:rPr>
                <w:rFonts w:ascii="SimSun" w:hAnsi="SimSun" w:eastAsia="SimSun"/>
                <w:sz w:val="20"/>
              </w:rPr>
              <w:t>时序规则模块</w:t>
            </w:r>
          </w:p>
        </w:tc>
      </w:tr>
      <w:tr>
        <w:tc>
          <w:tcPr>
            <w:tcW w:type="dxa" w:w="4323"/>
          </w:tcPr>
          <w:p>
            <w:r/>
            <w:r>
              <w:rPr>
                <w:rFonts w:ascii="SimSun" w:hAnsi="SimSun" w:eastAsia="SimSun"/>
                <w:sz w:val="20"/>
              </w:rPr>
              <w:t>DS_*</w:t>
            </w:r>
          </w:p>
        </w:tc>
        <w:tc>
          <w:tcPr>
            <w:tcW w:type="dxa" w:w="4323"/>
          </w:tcPr>
          <w:p>
            <w:r/>
            <w:r>
              <w:rPr>
                <w:rFonts w:ascii="SimSun" w:hAnsi="SimSun" w:eastAsia="SimSun"/>
                <w:sz w:val="20"/>
              </w:rPr>
              <w:t>数据源管理模块</w:t>
            </w:r>
          </w:p>
        </w:tc>
      </w:tr>
      <w:tr>
        <w:tc>
          <w:tcPr>
            <w:tcW w:type="dxa" w:w="4323"/>
          </w:tcPr>
          <w:p>
            <w:r/>
            <w:r>
              <w:rPr>
                <w:rFonts w:ascii="SimSun" w:hAnsi="SimSun" w:eastAsia="SimSun"/>
                <w:sz w:val="20"/>
              </w:rPr>
              <w:t>SYS_*</w:t>
            </w:r>
          </w:p>
        </w:tc>
        <w:tc>
          <w:tcPr>
            <w:tcW w:type="dxa" w:w="4323"/>
          </w:tcPr>
          <w:p>
            <w:r/>
            <w:r>
              <w:rPr>
                <w:rFonts w:ascii="SimSun" w:hAnsi="SimSun" w:eastAsia="SimSun"/>
                <w:sz w:val="20"/>
              </w:rPr>
              <w:t>系统通用</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